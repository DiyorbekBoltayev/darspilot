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i w:val="0"/>
          <w:color w:val="1E7A6F"/>
          <w:sz w:val="20"/>
        </w:rPr>
        <w:t>HACKATHON · TEXNIK TOPSHIRIQ · BIZNES-TAHLIL</w:t>
      </w:r>
    </w:p>
    <w:p>
      <w:pPr>
        <w:spacing w:after="80"/>
      </w:pPr>
      <w:r>
        <w:rPr>
          <w:b/>
          <w:i w:val="0"/>
          <w:color w:val="1F3A5F"/>
          <w:sz w:val="80"/>
        </w:rPr>
        <w:t>DarsPilot</w:t>
      </w:r>
    </w:p>
    <w:p>
      <w:r>
        <w:rPr>
          <w:b w:val="0"/>
          <w:i w:val="0"/>
          <w:color w:val="333D47"/>
          <w:sz w:val="32"/>
        </w:rPr>
        <w:t>Matematika o'qituvchisi uchun AI yordamchi: dars ssenariysi, bosqichli diagnostika va har bir o'quvchi rivojlanishini kuzatish</w:t>
      </w:r>
    </w:p>
    <w:p/>
    <w:tbl>
      <w:tblPr>
        <w:tblW w:type="dxa" w:w="9639"/>
        <w:tblLook w:firstColumn="1" w:firstRow="1" w:lastColumn="0" w:lastRow="0" w:noHBand="0" w:noVBand="1" w:val="04A0"/>
        <w:tblBorders>
          <w:top w:val="single" w:sz="4" w:space="0" w:color="DDE3EA"/>
          <w:left w:val="single" w:sz="4" w:space="0" w:color="DDE3EA"/>
          <w:bottom w:val="single" w:sz="4" w:space="0" w:color="DDE3EA"/>
          <w:right w:val="single" w:sz="4" w:space="0" w:color="DDE3EA"/>
          <w:insideH w:val="single" w:sz="4" w:space="0" w:color="DDE3EA"/>
          <w:insideV w:val="single" w:sz="4" w:space="0" w:color="DDE3EA"/>
        </w:tblBorders>
        <w:tblLayout w:type="fixed"/>
      </w:tblPr>
      <w:tblGrid>
        <w:gridCol w:w="2381"/>
        <w:gridCol w:w="7257"/>
      </w:tblGrid>
      <w:tr>
        <w:tc>
          <w:tcPr>
            <w:tcW w:type="dxa" w:w="2381"/>
            <w:shd w:val="clear" w:color="auto" w:fill="F1F4F8"/>
            <w:tcMar>
              <w:top w:w="80" w:type="dxa"/>
              <w:bottom w:w="80" w:type="dxa"/>
              <w:start w:w="120" w:type="dxa"/>
              <w:end w:w="120" w:type="dxa"/>
            </w:tcMar>
          </w:tcPr>
          <w:p>
            <w:pPr>
              <w:spacing w:after="0"/>
            </w:pPr>
            <w:r>
              <w:rPr>
                <w:b/>
                <w:i w:val="0"/>
                <w:color w:val="1F3A5F"/>
                <w:sz w:val="20"/>
              </w:rPr>
              <w:t>Hujjat turi</w:t>
            </w:r>
          </w:p>
        </w:tc>
        <w:tc>
          <w:tcPr>
            <w:tcW w:type="dxa" w:w="7257"/>
            <w:tcMar>
              <w:top w:w="80" w:type="dxa"/>
              <w:bottom w:w="80" w:type="dxa"/>
              <w:start w:w="120" w:type="dxa"/>
              <w:end w:w="120" w:type="dxa"/>
            </w:tcMar>
          </w:tcPr>
          <w:p>
            <w:pPr>
              <w:spacing w:after="0"/>
            </w:pPr>
            <w:r>
              <w:rPr>
                <w:b w:val="0"/>
                <w:i w:val="0"/>
                <w:sz w:val="20"/>
              </w:rPr>
              <w:t>Texnik topshiriq, tadqiqot, biznes-tahlil va pitch rejasi</w:t>
            </w:r>
          </w:p>
        </w:tc>
      </w:tr>
      <w:tr>
        <w:tc>
          <w:tcPr>
            <w:tcW w:type="dxa" w:w="2381"/>
            <w:shd w:val="clear" w:color="auto" w:fill="F1F4F8"/>
            <w:tcMar>
              <w:top w:w="80" w:type="dxa"/>
              <w:bottom w:w="80" w:type="dxa"/>
              <w:start w:w="120" w:type="dxa"/>
              <w:end w:w="120" w:type="dxa"/>
            </w:tcMar>
          </w:tcPr>
          <w:p>
            <w:pPr>
              <w:spacing w:after="0"/>
            </w:pPr>
            <w:r>
              <w:rPr>
                <w:b/>
                <w:i w:val="0"/>
                <w:color w:val="1F3A5F"/>
                <w:sz w:val="20"/>
              </w:rPr>
              <w:t>Yo'nalish</w:t>
            </w:r>
          </w:p>
        </w:tc>
        <w:tc>
          <w:tcPr>
            <w:tcW w:type="dxa" w:w="7257"/>
            <w:tcMar>
              <w:top w:w="80" w:type="dxa"/>
              <w:bottom w:w="80" w:type="dxa"/>
              <w:start w:w="120" w:type="dxa"/>
              <w:end w:w="120" w:type="dxa"/>
            </w:tcMar>
          </w:tcPr>
          <w:p>
            <w:pPr>
              <w:spacing w:after="0"/>
            </w:pPr>
            <w:r>
              <w:rPr>
                <w:b w:val="0"/>
                <w:i w:val="0"/>
                <w:sz w:val="20"/>
              </w:rPr>
              <w:t>5–6-sinf matematika (O'zbekiston), keyinchalik aniq va tabiiy fanlar</w:t>
            </w:r>
          </w:p>
        </w:tc>
      </w:tr>
      <w:tr>
        <w:tc>
          <w:tcPr>
            <w:tcW w:type="dxa" w:w="2381"/>
            <w:shd w:val="clear" w:color="auto" w:fill="F1F4F8"/>
            <w:tcMar>
              <w:top w:w="80" w:type="dxa"/>
              <w:bottom w:w="80" w:type="dxa"/>
              <w:start w:w="120" w:type="dxa"/>
              <w:end w:w="120" w:type="dxa"/>
            </w:tcMar>
          </w:tcPr>
          <w:p>
            <w:pPr>
              <w:spacing w:after="0"/>
            </w:pPr>
            <w:r>
              <w:rPr>
                <w:b/>
                <w:i w:val="0"/>
                <w:color w:val="1F3A5F"/>
                <w:sz w:val="20"/>
              </w:rPr>
              <w:t>Versiya va sana</w:t>
            </w:r>
          </w:p>
        </w:tc>
        <w:tc>
          <w:tcPr>
            <w:tcW w:type="dxa" w:w="7257"/>
            <w:tcMar>
              <w:top w:w="80" w:type="dxa"/>
              <w:bottom w:w="80" w:type="dxa"/>
              <w:start w:w="120" w:type="dxa"/>
              <w:end w:w="120" w:type="dxa"/>
            </w:tcMar>
          </w:tcPr>
          <w:p>
            <w:pPr>
              <w:spacing w:after="0"/>
            </w:pPr>
            <w:r>
              <w:rPr>
                <w:b w:val="0"/>
                <w:i w:val="0"/>
                <w:sz w:val="20"/>
              </w:rPr>
              <w:t>1.0 · 17.09.2026</w:t>
            </w:r>
          </w:p>
        </w:tc>
      </w:tr>
      <w:tr>
        <w:tc>
          <w:tcPr>
            <w:tcW w:type="dxa" w:w="2381"/>
            <w:shd w:val="clear" w:color="auto" w:fill="F1F4F8"/>
            <w:tcMar>
              <w:top w:w="80" w:type="dxa"/>
              <w:bottom w:w="80" w:type="dxa"/>
              <w:start w:w="120" w:type="dxa"/>
              <w:end w:w="120" w:type="dxa"/>
            </w:tcMar>
          </w:tcPr>
          <w:p>
            <w:pPr>
              <w:spacing w:after="0"/>
            </w:pPr>
            <w:r>
              <w:rPr>
                <w:b/>
                <w:i w:val="0"/>
                <w:color w:val="1F3A5F"/>
                <w:sz w:val="20"/>
              </w:rPr>
              <w:t>Tuzilishi</w:t>
            </w:r>
          </w:p>
        </w:tc>
        <w:tc>
          <w:tcPr>
            <w:tcW w:type="dxa" w:w="7257"/>
            <w:tcMar>
              <w:top w:w="80" w:type="dxa"/>
              <w:bottom w:w="80" w:type="dxa"/>
              <w:start w:w="120" w:type="dxa"/>
              <w:end w:w="120" w:type="dxa"/>
            </w:tcMar>
          </w:tcPr>
          <w:p>
            <w:pPr>
              <w:spacing w:after="0"/>
            </w:pPr>
            <w:r>
              <w:rPr>
                <w:b w:val="0"/>
                <w:i w:val="0"/>
                <w:sz w:val="20"/>
              </w:rPr>
              <w:t>1-bo'lim — g'oya muallifining asl xabari (o'zgartirishsiz). 2–27-bo'limlar — tahlil, takliflar va amalga oshirish rejasi</w:t>
            </w:r>
          </w:p>
        </w:tc>
      </w:tr>
      <w:tr>
        <w:tc>
          <w:tcPr>
            <w:tcW w:type="dxa" w:w="2381"/>
            <w:shd w:val="clear" w:color="auto" w:fill="F1F4F8"/>
            <w:tcMar>
              <w:top w:w="80" w:type="dxa"/>
              <w:bottom w:w="80" w:type="dxa"/>
              <w:start w:w="120" w:type="dxa"/>
              <w:end w:w="120" w:type="dxa"/>
            </w:tcMar>
          </w:tcPr>
          <w:p>
            <w:pPr>
              <w:spacing w:after="0"/>
            </w:pPr>
            <w:r>
              <w:rPr>
                <w:b/>
                <w:i w:val="0"/>
                <w:color w:val="1F3A5F"/>
                <w:sz w:val="20"/>
              </w:rPr>
              <w:t>Ishchi nom</w:t>
            </w:r>
          </w:p>
        </w:tc>
        <w:tc>
          <w:tcPr>
            <w:tcW w:type="dxa" w:w="7257"/>
            <w:tcMar>
              <w:top w:w="80" w:type="dxa"/>
              <w:bottom w:w="80" w:type="dxa"/>
              <w:start w:w="120" w:type="dxa"/>
              <w:end w:w="120" w:type="dxa"/>
            </w:tcMar>
          </w:tcPr>
          <w:p>
            <w:pPr>
              <w:spacing w:after="0"/>
            </w:pPr>
            <w:r>
              <w:rPr>
                <w:b w:val="0"/>
                <w:i w:val="0"/>
                <w:sz w:val="20"/>
              </w:rPr>
              <w:t>“DarsPilot” — vaqtincha nom, jamoa o'zgartirishi mumkin</w:t>
            </w:r>
          </w:p>
        </w:tc>
      </w:tr>
    </w:tbl>
    <w:p/>
    <w:tbl>
      <w:tblPr>
        <w:tblW w:type="dxa" w:w="9639"/>
        <w:jc w:val="center"/>
        <w:tblLook w:firstColumn="1" w:firstRow="1" w:lastColumn="0" w:lastRow="0" w:noHBand="0" w:noVBand="1" w:val="04A0"/>
        <w:tblBorders>
          <w:top w:val="nil"/>
          <w:bottom w:val="nil"/>
          <w:right w:val="nil"/>
          <w:insideH w:val="nil"/>
          <w:insideV w:val="nil"/>
          <w:left w:val="single" w:sz="24" w:space="0" w:color="1F3A5F"/>
        </w:tblBorders>
        <w:tblLayout w:type="fixed"/>
      </w:tblPr>
      <w:tblGrid>
        <w:gridCol w:w="9639"/>
      </w:tblGrid>
      <w:tr>
        <w:trPr>
          <w:cantSplit/>
        </w:trPr>
        <w:tc>
          <w:tcPr>
            <w:tcW w:type="dxa" w:w="9638"/>
            <w:shd w:val="clear" w:color="auto" w:fill="F1F4F8"/>
            <w:tcMar>
              <w:top w:w="100" w:type="dxa"/>
              <w:bottom w:w="100" w:type="dxa"/>
              <w:start w:w="180" w:type="dxa"/>
              <w:end w:w="140" w:type="dxa"/>
            </w:tcMar>
          </w:tcPr>
          <w:p>
            <w:pPr>
              <w:spacing w:after="40"/>
            </w:pPr>
            <w:r>
              <w:rPr>
                <w:b/>
                <w:i w:val="0"/>
                <w:color w:val="1F3A5F"/>
                <w:sz w:val="21"/>
              </w:rPr>
              <w:t>Bu hujjatni qanday o'qish kerak</w:t>
            </w:r>
          </w:p>
          <w:p>
            <w:pPr>
              <w:spacing w:after="40"/>
            </w:pPr>
            <w:r>
              <w:rPr>
                <w:b w:val="0"/>
                <w:i w:val="0"/>
                <w:sz w:val="20"/>
              </w:rPr>
              <w:t xml:space="preserve">• </w:t>
            </w:r>
            <w:r>
              <w:rPr>
                <w:b/>
                <w:i w:val="0"/>
                <w:sz w:val="20"/>
              </w:rPr>
              <w:t>Vaqtingiz 5 daqiqa bo'lsa:</w:t>
            </w:r>
            <w:r>
              <w:rPr>
                <w:b w:val="0"/>
                <w:i w:val="0"/>
                <w:sz w:val="20"/>
              </w:rPr>
              <w:t xml:space="preserve"> 2-bo'lim (qisqacha xulosa) va 22-bo'lim (pitch).</w:t>
            </w:r>
          </w:p>
          <w:p>
            <w:pPr>
              <w:spacing w:after="40"/>
            </w:pPr>
            <w:r>
              <w:rPr>
                <w:b w:val="0"/>
                <w:i w:val="0"/>
                <w:sz w:val="20"/>
              </w:rPr>
              <w:t xml:space="preserve">• </w:t>
            </w:r>
            <w:r>
              <w:rPr>
                <w:b/>
                <w:i w:val="0"/>
                <w:sz w:val="20"/>
              </w:rPr>
              <w:t>Jamoa bilan qurishni boshlash uchun:</w:t>
            </w:r>
            <w:r>
              <w:rPr>
                <w:b w:val="0"/>
                <w:i w:val="0"/>
                <w:sz w:val="20"/>
              </w:rPr>
              <w:t xml:space="preserve"> 6–16-bo'limlar (mahsulot va texnik topshiriq), 21-bo'lim (hackathon rejasi).</w:t>
            </w:r>
          </w:p>
          <w:p>
            <w:pPr>
              <w:spacing w:after="40"/>
            </w:pPr>
            <w:r>
              <w:rPr>
                <w:b w:val="0"/>
                <w:i w:val="0"/>
                <w:sz w:val="20"/>
              </w:rPr>
              <w:t xml:space="preserve">• </w:t>
            </w:r>
            <w:r>
              <w:rPr>
                <w:b/>
                <w:i w:val="0"/>
                <w:sz w:val="20"/>
              </w:rPr>
              <w:t>Investor, hakam yoki maktab bilan gaplashishdan oldin:</w:t>
            </w:r>
            <w:r>
              <w:rPr>
                <w:b w:val="0"/>
                <w:i w:val="0"/>
                <w:sz w:val="20"/>
              </w:rPr>
              <w:t xml:space="preserve"> 4, 17–20-bo'limlar (muammo, raqobat, kim to'laydi).</w:t>
            </w:r>
          </w:p>
          <w:p>
            <w:pPr>
              <w:spacing w:after="40"/>
            </w:pPr>
            <w:r>
              <w:rPr>
                <w:b w:val="0"/>
                <w:i w:val="0"/>
                <w:sz w:val="20"/>
              </w:rPr>
              <w:t>• Hujjatdagi raqamlar 2026-yil sentabrigacha bo'lgan ochiq manbalardan olingan (27-bo'lim). “Taxmin” deb belgilangan raqamlarni pitchdan oldin tekshiring.</w:t>
            </w:r>
          </w:p>
        </w:tc>
      </w:tr>
    </w:tbl>
    <w:p>
      <w:pPr>
        <w:spacing w:after="40"/>
      </w:pPr>
    </w:p>
    <w:p>
      <w:r>
        <w:br w:type="page"/>
      </w:r>
    </w:p>
    <w:p>
      <w:pPr>
        <w:pStyle w:val="Heading1"/>
      </w:pPr>
      <w:r>
        <w:t>Mundarija</w:t>
      </w:r>
    </w:p>
    <w:p>
      <w:pPr>
        <w:spacing w:after="40"/>
        <w:ind w:left="170"/>
      </w:pPr>
      <w:r>
        <w:rPr>
          <w:b w:val="0"/>
          <w:i w:val="0"/>
          <w:sz w:val="22"/>
        </w:rPr>
        <w:t>1. G'oya muallifining xabari (asl matn)</w:t>
      </w:r>
    </w:p>
    <w:p>
      <w:pPr>
        <w:spacing w:after="40"/>
        <w:ind w:left="170"/>
      </w:pPr>
      <w:r>
        <w:rPr>
          <w:b w:val="0"/>
          <w:i w:val="0"/>
          <w:sz w:val="22"/>
        </w:rPr>
        <w:t>2. Qisqacha xulosa</w:t>
      </w:r>
    </w:p>
    <w:p>
      <w:pPr>
        <w:spacing w:after="40"/>
        <w:ind w:left="170"/>
      </w:pPr>
      <w:r>
        <w:rPr>
          <w:b w:val="0"/>
          <w:i w:val="0"/>
          <w:sz w:val="22"/>
        </w:rPr>
        <w:t>3. G'oyani tahlil: talablar xaritasi va mening fikrlarim</w:t>
      </w:r>
    </w:p>
    <w:p>
      <w:pPr>
        <w:spacing w:after="40"/>
        <w:ind w:left="170"/>
      </w:pPr>
      <w:r>
        <w:rPr>
          <w:b w:val="0"/>
          <w:i w:val="0"/>
          <w:sz w:val="22"/>
        </w:rPr>
        <w:t>4. Real muammo: kimda, qayerda va qanchalik og'riydi</w:t>
      </w:r>
    </w:p>
    <w:p>
      <w:pPr>
        <w:spacing w:after="40"/>
        <w:ind w:left="170"/>
      </w:pPr>
      <w:r>
        <w:rPr>
          <w:b w:val="0"/>
          <w:i w:val="0"/>
          <w:sz w:val="22"/>
        </w:rPr>
        <w:t>5. Tadqiqot: O'zbekistonda matematika darsi va metodikasi</w:t>
      </w:r>
    </w:p>
    <w:p>
      <w:pPr>
        <w:spacing w:after="40"/>
        <w:ind w:left="170"/>
      </w:pPr>
      <w:r>
        <w:rPr>
          <w:b w:val="0"/>
          <w:i w:val="0"/>
          <w:sz w:val="22"/>
        </w:rPr>
        <w:t>6. Yechim: DarsPilot konsepsiyasi</w:t>
      </w:r>
    </w:p>
    <w:p>
      <w:pPr>
        <w:spacing w:after="40"/>
        <w:ind w:left="170"/>
      </w:pPr>
      <w:r>
        <w:rPr>
          <w:b w:val="0"/>
          <w:i w:val="0"/>
          <w:sz w:val="22"/>
        </w:rPr>
        <w:t>7. Dars ssenariysi: har bir bosqichda AI nima qiladi</w:t>
      </w:r>
    </w:p>
    <w:p>
      <w:pPr>
        <w:spacing w:after="40"/>
        <w:ind w:left="170"/>
      </w:pPr>
      <w:r>
        <w:rPr>
          <w:b w:val="0"/>
          <w:i w:val="0"/>
          <w:sz w:val="22"/>
        </w:rPr>
        <w:t>8. Metodlar kutubxonasi</w:t>
      </w:r>
    </w:p>
    <w:p>
      <w:pPr>
        <w:spacing w:after="40"/>
        <w:ind w:left="170"/>
      </w:pPr>
      <w:r>
        <w:rPr>
          <w:b w:val="0"/>
          <w:i w:val="0"/>
          <w:sz w:val="22"/>
        </w:rPr>
        <w:t>9. O'quvchi modeli, darajalash va “kim bilan ishlash” algoritmi</w:t>
      </w:r>
    </w:p>
    <w:p>
      <w:pPr>
        <w:spacing w:after="40"/>
        <w:ind w:left="170"/>
      </w:pPr>
      <w:r>
        <w:rPr>
          <w:b w:val="0"/>
          <w:i w:val="0"/>
          <w:sz w:val="22"/>
        </w:rPr>
        <w:t>10. Qiyin masalani guruhda yechish</w:t>
      </w:r>
    </w:p>
    <w:p>
      <w:pPr>
        <w:spacing w:after="40"/>
        <w:ind w:left="170"/>
      </w:pPr>
      <w:r>
        <w:rPr>
          <w:b w:val="0"/>
          <w:i w:val="0"/>
          <w:sz w:val="22"/>
        </w:rPr>
        <w:t>11. Diagnostik varaq va skanerlash</w:t>
      </w:r>
    </w:p>
    <w:p>
      <w:pPr>
        <w:spacing w:after="40"/>
        <w:ind w:left="170"/>
      </w:pPr>
      <w:r>
        <w:rPr>
          <w:b w:val="0"/>
          <w:i w:val="0"/>
          <w:sz w:val="22"/>
        </w:rPr>
        <w:t>12. O'qituvchi paneli va hisobotlar</w:t>
      </w:r>
    </w:p>
    <w:p>
      <w:pPr>
        <w:spacing w:after="40"/>
        <w:ind w:left="170"/>
      </w:pPr>
      <w:r>
        <w:rPr>
          <w:b w:val="0"/>
          <w:i w:val="0"/>
          <w:sz w:val="22"/>
        </w:rPr>
        <w:t>13. Funksional va nofunksional talablar</w:t>
      </w:r>
    </w:p>
    <w:p>
      <w:pPr>
        <w:spacing w:after="40"/>
        <w:ind w:left="170"/>
      </w:pPr>
      <w:r>
        <w:rPr>
          <w:b w:val="0"/>
          <w:i w:val="0"/>
          <w:sz w:val="22"/>
        </w:rPr>
        <w:t>14. Arxitektura, AI dizayni va xarajatlar</w:t>
      </w:r>
    </w:p>
    <w:p>
      <w:pPr>
        <w:spacing w:after="40"/>
        <w:ind w:left="170"/>
      </w:pPr>
      <w:r>
        <w:rPr>
          <w:b w:val="0"/>
          <w:i w:val="0"/>
          <w:sz w:val="22"/>
        </w:rPr>
        <w:t>15. Ma'lumotlar modeli va integratsiyalar</w:t>
      </w:r>
    </w:p>
    <w:p>
      <w:pPr>
        <w:spacing w:after="40"/>
        <w:ind w:left="170"/>
      </w:pPr>
      <w:r>
        <w:rPr>
          <w:b w:val="0"/>
          <w:i w:val="0"/>
          <w:sz w:val="22"/>
        </w:rPr>
        <w:t>16. Maxfiylik, xavfsizlik va qonunchilik</w:t>
      </w:r>
    </w:p>
    <w:p>
      <w:pPr>
        <w:spacing w:after="40"/>
        <w:ind w:left="170"/>
      </w:pPr>
      <w:r>
        <w:rPr>
          <w:b w:val="0"/>
          <w:i w:val="0"/>
          <w:sz w:val="22"/>
        </w:rPr>
        <w:t>17. Raqobat tahlili va bizning ustunligimiz</w:t>
      </w:r>
    </w:p>
    <w:p>
      <w:pPr>
        <w:spacing w:after="40"/>
        <w:ind w:left="170"/>
      </w:pPr>
      <w:r>
        <w:rPr>
          <w:b w:val="0"/>
          <w:i w:val="0"/>
          <w:sz w:val="22"/>
        </w:rPr>
        <w:t>18. Kim pul to'laydi: mijoz segmentlari</w:t>
      </w:r>
    </w:p>
    <w:p>
      <w:pPr>
        <w:spacing w:after="40"/>
        <w:ind w:left="170"/>
      </w:pPr>
      <w:r>
        <w:rPr>
          <w:b w:val="0"/>
          <w:i w:val="0"/>
          <w:sz w:val="22"/>
        </w:rPr>
        <w:t>19. Biznes model, narxlar, bozor hajmi va unit-ekonomika</w:t>
      </w:r>
    </w:p>
    <w:p>
      <w:pPr>
        <w:spacing w:after="40"/>
        <w:ind w:left="170"/>
      </w:pPr>
      <w:r>
        <w:rPr>
          <w:b w:val="0"/>
          <w:i w:val="0"/>
          <w:sz w:val="22"/>
        </w:rPr>
        <w:t>20. Bozorga chiqish va moliyalashtirish manbalari</w:t>
      </w:r>
    </w:p>
    <w:p>
      <w:pPr>
        <w:spacing w:after="40"/>
        <w:ind w:left="170"/>
      </w:pPr>
      <w:r>
        <w:rPr>
          <w:b w:val="0"/>
          <w:i w:val="0"/>
          <w:sz w:val="22"/>
        </w:rPr>
        <w:t>21. Hackathon rejasi: MVP, demo va jamoa</w:t>
      </w:r>
    </w:p>
    <w:p>
      <w:pPr>
        <w:spacing w:after="40"/>
        <w:ind w:left="170"/>
      </w:pPr>
      <w:r>
        <w:rPr>
          <w:b w:val="0"/>
          <w:i w:val="0"/>
          <w:sz w:val="22"/>
        </w:rPr>
        <w:t>22. Pitch: tuzilma, matn va hakamlar savollari</w:t>
      </w:r>
    </w:p>
    <w:p>
      <w:pPr>
        <w:spacing w:after="40"/>
        <w:ind w:left="170"/>
      </w:pPr>
      <w:r>
        <w:rPr>
          <w:b w:val="0"/>
          <w:i w:val="0"/>
          <w:sz w:val="22"/>
        </w:rPr>
        <w:t>23. Validatsiya va muvaffaqiyat ko'rsatkichlari</w:t>
      </w:r>
    </w:p>
    <w:p>
      <w:pPr>
        <w:spacing w:after="40"/>
        <w:ind w:left="170"/>
      </w:pPr>
      <w:r>
        <w:rPr>
          <w:b w:val="0"/>
          <w:i w:val="0"/>
          <w:sz w:val="22"/>
        </w:rPr>
        <w:t>24. Yo'l xaritasi (12 oy)</w:t>
      </w:r>
    </w:p>
    <w:p>
      <w:pPr>
        <w:spacing w:after="40"/>
        <w:ind w:left="170"/>
      </w:pPr>
      <w:r>
        <w:rPr>
          <w:b w:val="0"/>
          <w:i w:val="0"/>
          <w:sz w:val="22"/>
        </w:rPr>
        <w:t>25. Xatarlar va ularni kamaytirish</w:t>
      </w:r>
    </w:p>
    <w:p>
      <w:pPr>
        <w:spacing w:after="40"/>
        <w:ind w:left="170"/>
      </w:pPr>
      <w:r>
        <w:rPr>
          <w:b w:val="0"/>
          <w:i w:val="0"/>
          <w:sz w:val="22"/>
        </w:rPr>
        <w:t>26. Jamoa hal qilishi kerak bo'lgan ochiq savollar</w:t>
      </w:r>
    </w:p>
    <w:p>
      <w:pPr>
        <w:spacing w:after="40"/>
        <w:ind w:left="170"/>
      </w:pPr>
      <w:r>
        <w:rPr>
          <w:b w:val="0"/>
          <w:i w:val="0"/>
          <w:sz w:val="22"/>
        </w:rPr>
        <w:t>27. Manbalar</w:t>
      </w:r>
    </w:p>
    <w:p>
      <w:r>
        <w:br w:type="page"/>
      </w:r>
    </w:p>
    <w:p>
      <w:pPr>
        <w:pStyle w:val="Heading1"/>
      </w:pPr>
      <w:r>
        <w:t>1. G'oya muallifining xabari (asl matn)</w:t>
      </w:r>
    </w:p>
    <w:p>
      <w:r>
        <w:rPr>
          <w:b w:val="0"/>
          <w:i/>
          <w:color w:val="6C757D"/>
        </w:rPr>
        <w:t>Quyida g'oya muallifining dastlabki xabari hech qanday o'zgartirishsiz (imlo va tinish belgilari bilan) keltirilgan. Hujjatning qolgan barcha qismlari shu xabar asosida tayyorlangan.</w:t>
      </w:r>
    </w:p>
    <w:tbl>
      <w:tblPr>
        <w:tblW w:type="dxa" w:w="9639"/>
        <w:tblLook w:firstColumn="1" w:firstRow="1" w:lastColumn="0" w:lastRow="0" w:noHBand="0" w:noVBand="1" w:val="04A0"/>
        <w:tblBorders>
          <w:top w:val="single" w:sz="4" w:space="0" w:color="C9D1D9"/>
          <w:left w:val="single" w:sz="4" w:space="0" w:color="C9D1D9"/>
          <w:bottom w:val="single" w:sz="4" w:space="0" w:color="C9D1D9"/>
          <w:right w:val="single" w:sz="4" w:space="0" w:color="C9D1D9"/>
        </w:tblBorders>
        <w:tblLayout w:type="fixed"/>
      </w:tblPr>
      <w:tblGrid>
        <w:gridCol w:w="9639"/>
      </w:tblGrid>
      <w:tr>
        <w:tc>
          <w:tcPr>
            <w:tcW w:type="dxa" w:w="9638"/>
            <w:shd w:val="clear" w:color="auto" w:fill="F7F8FA"/>
            <w:tcMar>
              <w:top w:w="160" w:type="dxa"/>
              <w:bottom w:w="160" w:type="dxa"/>
              <w:start w:w="220" w:type="dxa"/>
              <w:end w:w="220" w:type="dxa"/>
            </w:tcMar>
          </w:tcPr>
          <w:p>
            <w:pPr>
              <w:spacing w:line="276" w:lineRule="auto" w:after="0"/>
            </w:pPr>
            <w:r>
              <w:rPr>
                <w:sz w:val="20"/>
              </w:rPr>
              <w:t>men hackatonda qatnasdhyapman va idea ni rivojlantirib olmoqchiman, mening g'oyam shundan iborat. Maktabda o'qituvchiga dars jaroyonini boshdan oxirigacha shakllantirishda, o'quvchilarning bilim olish jarayonini kuzatib borishda, har bir o'quvchiga bilim darajasiga mos ravishda masala topshirish va qiyin masalalarning guruh bilan yechishda masalaning qiyin va oson qismlarini qaysi o'quvchilar bilan hal qilish masalasini ham aniqlab berishi kerak. Umumiy ma'noda o'quvchiga butun boshli darsning senarisini yaratib berishi kerak. Yangi mavzu bo'yicha dars boshlanganda dastlab o'tkan mavzu takrorlanadi, qisqacha vazifa tekshiriladi, keyin yangi mavzuga kiriladi, darsning maqsadi tushuntiriladi, bolalar bilan mavzu tahlil qilinadi, darsning so'ngida bolalarning mavzuni tushunganliki darajasi, shu bilan birga oldingi mavzu bo'yicha o'quvchining bilimi qay darajada ekanlikini ham aniqlay oladigan bo'lishi kerak bu ish har bir o'quvchining darajasiga mos masala tuzish bilan amalga oshiriladi. Bu hozircha matematika fanida o'qituvchilarga yordam berish uchun foydalaniladi. Bu dasturga AI initegratsiya qilinadi, har bir dars o'zgacha tartibda shakllantirilishi va dars ohiridagi masalalar har bir o'quvchining darjasiga mos tartibda tuzilishi uchun. Keyin o'qituvchi bu natijalarni qulaylik bilan sahifada o'qitishi kerak bo'ladi, keyin AI o'zgarishlarni va natilarni tahlil qilib boradi. O'qituvchi bugungi mavzuda qaysi bola bilan ishlaganini ham kiritadi, yana ketma-ket 5 ta dars davomida qaysidir bola bilan shu'gullanmay qolishi mumkin, yangi mavzu senariysi tuzilganda bugun qaysi bola bilan qaysi maslada qanday darajadagi muammoni hal qilishni ham AI ogohlantirib o'tishi kerak. O'qituvchi 1 chorak yoki yillik bo'yicha o'quv dasturini yuklab qo'ygan bo'ladi. O'zbekistonda sinfda o'quvchilar 20-35 nafar bo'ladi shu sababli bu dasturning shallanishi o'quvchilarning bilimini nazorat qilish va rivojalnishini kuzatish. Bunday ikki yil oldin O'zbekistonga sibngapurning malakali ta'im sohasidagi o'qituvchilar bilan birga pisa fanlari bo'yich o'quvchilarning bilim darajasini qanday oshirish bo'yicha o'qituvchlarga yangi yondashuv usullari o'rgatildi. Biz yarotmoqchi bo'lgan darturimiz ham shu bilan aloqadorligi mavjud. Ya'ni o'quvchilarning bilim darajasin oshirish bilan birga muammoni hal qilish va ijodkolik ko'nikmalarini yaxshilash uchun ham yordam berishi kerak. Hozirda bu masalalar jahon ishchilar bozorida talab qilinayotgan asosiy ko'rsatkich.  Hozircha dasturning qanday ishlashi keraklikini umumiy ma'noda kiritdim. Endi dars jarayonidagi har bir qismga alohida e'tibor qaratamiz, va har bir qismda AI aynan qanday ishlarga yordam berishi keraklikni ko'rib chiqamiz. Eng avvalo bu dastur bazasiga dars mash'qulotining har bir qismida foydalanilishi mumkin bo'lgan keng ko'lamla metodalar to'plamini mavjud bo'lishi kerak. Bu metodlardan mavzuning qandayligigi qarab har bir qism uchun tanlab olinadi. Yangi dars uchun senariysi shakllantirishda darsni qanday boshlash uchun ma'lum bir usulni aytishi va shu yerda qaysi bola bilan ishlashni ham oldingi natijalar orqali qisqacha aytib o'tishi kerak. Huddi shu tartibds keyingi bosqich yangi mmavzuga kirish va uning maqsadini yetkazishda, bu jaryonda ham ustoz asosiy ro'lda bo'ib qolmaslikini ta'minlovchi usullar bilan yondashilishi kerak. Mavzuni takrorlash va musthkamlash jaroyonida qanday usullardan foydalanish. Unday keyingi eng muhim bosqich o'quvchining tushunganlik, o'rganganlik, anglaganlik darajasini aniqlash qismi. Bu aniq va tabiiy fanlarning o'qitilishida juda muhim o'rin tutadi. Masalalarni hal qilish bosqichlari haqida ma'lumotlarga ega bo'lishing kerak. Ya'ni muammoni hal qilish qanday bosqichlarda bo'ladi, eng birinch muhim qadam muammoning o'zini aniqlash jarayonidir. Ohirgi bosqichda bolaning bilimi shu orqali tekshirilishi kerak. Ya'ni bolaning qaysi qismda muammosi borliqkini anilqash. Balki mavzu bo'yicha ma'lumoti yetarli bo'lmasliki mumkin. Muammo qayerdalikin aniqlash. Bu jarayonni amalga oshirish uchun mendagi g'oyani iloji boricha aniqlashtirrishga harakat qilaman. Masala tuzildai va qog'ozga chop etib bolaga beriladi, u yerda masala yechiming javobi bo'lmaydi. U yerda masalaning yechis bosqichlarini anglaganlikini tekshirish. Bu jarayon Cerebry dasturida qilingan edi bizni senerayning ohirgi qismida qiladigan ishimiz shunga o'xshab ketadi. Misol uchun 5- yoki 6-sinflardagi matematika darsida qaysidir mavzuga aloqadar masalani ha qilishi. Bu yerda masala bo'yicha 4 yoki 5 ta savol bo'ladi va bu savollarda javoblar mavjud bo'lib ularni sahifa ohirida javoblarini bo'yash orqali belgilanadi. Masalaning javobini esa xuddi kalkulyatordagi sonni yozgandek belgilash imkoniyati mavjud bo'ladi. Bu jarayonnin aniqlashtirayotganimga sabab o'quvchilardagi natijalarni dasturga taqdim e'tishda ustozga qulaylik yaratish uchun. Javob belgilaydigan joyning tepasida o'quvchining kodi bo'ladi, ustoz 10ta o'quvchining natijasini bittada suratga tushirib yuklash orqali ucing natijasini kirita oladi. Va har bir darsda ustoz qaysi o'quvchilar bilan ishlaganlikini kiritib borishi kerak, bu keyinga darsga senarini shakllantirishda muhim. Dasturga ustozning o'zi yangi metodlar kirish imkoniyati ham mavjud bo'lishi kerak, Va AI buni o'zlashtirib qaysi mavzuda qo'llash samarali bo'lsa o'sha yerda qo'llasin.ozbekistondagi dars otish metodikasini ham web research qilkib organ, va bizni  goyadna kelib chiqib texnik topshiriq shakklantir ozingning fikrlaring va takliflaring bilan, biz qandya quramiz qandya pitch qilamiz qanday odmalar unga pul tolashga tayyor bolashi shunga ishontirib berish kerak shuning uchun bunga kim pul tolashga tayyor ekanini yaratib berish, masalan oqituvchi bir kunda bir nechta sinfga dars otadi har bir darda niam bolganini eslab qolishi yoki oquvchi bilan nima sodir bolganini eslab qolomaydi buni sotishda oqitucvchilar yordamchi sifatida ishlatishi yoki maktabla ruchun obunli rejim qilib korish ham hullar hackatonda startup kabi ishlab chiqib taqdimot qilishimiz kerka shuning uchun bizga real muammoni togir shakllantirib uni qanday hal qilish bizning ustunlik va uni sotishimiz haqida oquv markazlarga ham sotish mumkinligni ham analiz qilish kerak, hulla rhozir bizni goyani organib chiqib menga texnik topshirq analizga aososnalgan docx yozib ber masalan uni eng yuqori qismid amening hozirgi xabarim va uni ostindna seing shuni tadbiq qilishga bolgan taklif va rejalaring bolsin</w:t>
            </w:r>
          </w:p>
        </w:tc>
      </w:tr>
    </w:tbl>
    <w:p>
      <w:r>
        <w:br w:type="page"/>
      </w:r>
    </w:p>
    <w:p>
      <w:pPr>
        <w:pStyle w:val="Heading1"/>
      </w:pPr>
      <w:r>
        <w:t>2. Qisqacha xulosa</w:t>
      </w:r>
    </w:p>
    <w:tbl>
      <w:tblPr>
        <w:tblW w:type="dxa" w:w="9639"/>
        <w:jc w:val="center"/>
        <w:tblLook w:firstColumn="1" w:firstRow="1" w:lastColumn="0" w:lastRow="0" w:noHBand="0" w:noVBand="1" w:val="04A0"/>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Pr>
      <w:tblGrid>
        <w:gridCol w:w="1927"/>
        <w:gridCol w:w="1927"/>
        <w:gridCol w:w="1927"/>
        <w:gridCol w:w="1927"/>
        <w:gridCol w:w="1927"/>
      </w:tblGrid>
      <w:tr>
        <w:tc>
          <w:tcPr>
            <w:tcW w:type="dxa" w:w="1928"/>
            <w:shd w:val="clear" w:color="auto" w:fill="EEF3FA"/>
            <w:tcMar>
              <w:top w:w="120" w:type="dxa"/>
              <w:bottom w:w="120" w:type="dxa"/>
              <w:start w:w="120" w:type="dxa"/>
              <w:end w:w="120" w:type="dxa"/>
            </w:tcMar>
          </w:tcPr>
          <w:p>
            <w:pPr>
              <w:spacing w:after="0"/>
              <w:jc w:val="center"/>
            </w:pPr>
            <w:r>
              <w:rPr>
                <w:b/>
                <w:i w:val="0"/>
                <w:color w:val="1F3A5F"/>
                <w:sz w:val="36"/>
              </w:rPr>
              <w:t>11 118</w:t>
            </w:r>
          </w:p>
          <w:p>
            <w:pPr>
              <w:spacing w:after="0" w:line="240" w:lineRule="auto"/>
              <w:jc w:val="center"/>
            </w:pPr>
            <w:r>
              <w:rPr>
                <w:b w:val="0"/>
                <w:i w:val="0"/>
                <w:color w:val="6C757D"/>
                <w:sz w:val="17"/>
              </w:rPr>
              <w:t>umumta'lim maktabi (551 tasi xususiy)</w:t>
            </w:r>
          </w:p>
        </w:tc>
        <w:tc>
          <w:tcPr>
            <w:tcW w:type="dxa" w:w="1928"/>
            <w:shd w:val="clear" w:color="auto" w:fill="EEF3FA"/>
            <w:tcMar>
              <w:top w:w="120" w:type="dxa"/>
              <w:bottom w:w="120" w:type="dxa"/>
              <w:start w:w="120" w:type="dxa"/>
              <w:end w:w="120" w:type="dxa"/>
            </w:tcMar>
          </w:tcPr>
          <w:p>
            <w:pPr>
              <w:spacing w:after="0"/>
              <w:jc w:val="center"/>
            </w:pPr>
            <w:r>
              <w:rPr>
                <w:b/>
                <w:i w:val="0"/>
                <w:color w:val="1F3A5F"/>
                <w:sz w:val="36"/>
              </w:rPr>
              <w:t>6,87 mln</w:t>
            </w:r>
          </w:p>
          <w:p>
            <w:pPr>
              <w:spacing w:after="0" w:line="240" w:lineRule="auto"/>
              <w:jc w:val="center"/>
            </w:pPr>
            <w:r>
              <w:rPr>
                <w:b w:val="0"/>
                <w:i w:val="0"/>
                <w:color w:val="6C757D"/>
                <w:sz w:val="17"/>
              </w:rPr>
              <w:t>maktab o'quvchisi (2025/26)</w:t>
            </w:r>
          </w:p>
        </w:tc>
        <w:tc>
          <w:tcPr>
            <w:tcW w:type="dxa" w:w="1928"/>
            <w:shd w:val="clear" w:color="auto" w:fill="EEF3FA"/>
            <w:tcMar>
              <w:top w:w="120" w:type="dxa"/>
              <w:bottom w:w="120" w:type="dxa"/>
              <w:start w:w="120" w:type="dxa"/>
              <w:end w:w="120" w:type="dxa"/>
            </w:tcMar>
          </w:tcPr>
          <w:p>
            <w:pPr>
              <w:spacing w:after="0"/>
              <w:jc w:val="center"/>
            </w:pPr>
            <w:r>
              <w:rPr>
                <w:b/>
                <w:i w:val="0"/>
                <w:color w:val="1F3A5F"/>
                <w:sz w:val="36"/>
              </w:rPr>
              <w:t>577 700</w:t>
            </w:r>
          </w:p>
          <w:p>
            <w:pPr>
              <w:spacing w:after="0" w:line="240" w:lineRule="auto"/>
              <w:jc w:val="center"/>
            </w:pPr>
            <w:r>
              <w:rPr>
                <w:b w:val="0"/>
                <w:i w:val="0"/>
                <w:color w:val="6C757D"/>
                <w:sz w:val="17"/>
              </w:rPr>
              <w:t>o'qituvchi</w:t>
            </w:r>
          </w:p>
        </w:tc>
        <w:tc>
          <w:tcPr>
            <w:tcW w:type="dxa" w:w="1928"/>
            <w:shd w:val="clear" w:color="auto" w:fill="EEF3FA"/>
            <w:tcMar>
              <w:top w:w="120" w:type="dxa"/>
              <w:bottom w:w="120" w:type="dxa"/>
              <w:start w:w="120" w:type="dxa"/>
              <w:end w:w="120" w:type="dxa"/>
            </w:tcMar>
          </w:tcPr>
          <w:p>
            <w:pPr>
              <w:spacing w:after="0"/>
              <w:jc w:val="center"/>
            </w:pPr>
            <w:r>
              <w:rPr>
                <w:b/>
                <w:i w:val="0"/>
                <w:color w:val="1F3A5F"/>
                <w:sz w:val="36"/>
              </w:rPr>
              <w:t>38 000+</w:t>
            </w:r>
          </w:p>
          <w:p>
            <w:pPr>
              <w:spacing w:after="0" w:line="240" w:lineRule="auto"/>
              <w:jc w:val="center"/>
            </w:pPr>
            <w:r>
              <w:rPr>
                <w:b w:val="0"/>
                <w:i w:val="0"/>
                <w:color w:val="6C757D"/>
                <w:sz w:val="17"/>
              </w:rPr>
              <w:t>xususiy o'quv markazi</w:t>
            </w:r>
          </w:p>
        </w:tc>
        <w:tc>
          <w:tcPr>
            <w:tcW w:type="dxa" w:w="1928"/>
            <w:shd w:val="clear" w:color="auto" w:fill="EEF3FA"/>
            <w:tcMar>
              <w:top w:w="120" w:type="dxa"/>
              <w:bottom w:w="120" w:type="dxa"/>
              <w:start w:w="120" w:type="dxa"/>
              <w:end w:w="120" w:type="dxa"/>
            </w:tcMar>
          </w:tcPr>
          <w:p>
            <w:pPr>
              <w:spacing w:after="0"/>
              <w:jc w:val="center"/>
            </w:pPr>
            <w:r>
              <w:rPr>
                <w:b/>
                <w:i w:val="0"/>
                <w:color w:val="1F3A5F"/>
                <w:sz w:val="36"/>
              </w:rPr>
              <w:t>~80%</w:t>
            </w:r>
          </w:p>
          <w:p>
            <w:pPr>
              <w:spacing w:after="0" w:line="240" w:lineRule="auto"/>
              <w:jc w:val="center"/>
            </w:pPr>
            <w:r>
              <w:rPr>
                <w:b w:val="0"/>
                <w:i w:val="0"/>
                <w:color w:val="6C757D"/>
                <w:sz w:val="17"/>
              </w:rPr>
              <w:t>o'quvchi PISA 2022 matematikada bazaviy darajadan past</w:t>
            </w:r>
          </w:p>
        </w:tc>
      </w:tr>
    </w:tbl>
    <w:p>
      <w:pPr>
        <w:spacing w:after="40"/>
      </w:pPr>
    </w:p>
    <w:p>
      <w:pPr>
        <w:pStyle w:val="Heading2"/>
      </w:pPr>
      <w:r>
        <w:t>Muammo</w:t>
      </w:r>
    </w:p>
    <w:p>
      <w:r>
        <w:rPr>
          <w:b w:val="0"/>
          <w:i w:val="0"/>
        </w:rPr>
        <w:t>5–6-sinf matematika o'qituvchisi haftasiga 20+ soat dars beradi, 4–6 ta sinfda 100–210 o'quvchi bilan ishlaydi, sinflarda 25–35 (ba'zan 40–45) bola bor. Har bir o'quvchi qaysi ko'nikmada va masala yechishning qaysi bosqichida qiynalayotganini, oxirgi marta kim bilan shaxsan ishlaganini eslab qolish va har bir darsni shunga moslash inson imkoniyatidan tashqarida. Shu bilan birga davlat yangi talablar qo'ymoqda: 100 ballik baholashda chorakda kamida 4 marta formativ baholash, matematikada 5 bosqichli muammo yechish yondashuvi, Singapur asosidagi darsliklar va PISA natijalarini oshirish.</w:t>
      </w:r>
    </w:p>
    <w:p>
      <w:pPr>
        <w:pStyle w:val="Heading2"/>
      </w:pPr>
      <w:r>
        <w:t>Yechim</w:t>
      </w:r>
    </w:p>
    <w:p>
      <w:r>
        <w:rPr>
          <w:b/>
          <w:i w:val="0"/>
        </w:rPr>
        <w:t>DarsPilot</w:t>
      </w:r>
      <w:r>
        <w:rPr>
          <w:b w:val="0"/>
          <w:i w:val="0"/>
        </w:rPr>
        <w:t xml:space="preserve"> — o'qituvchining “ikkinchi uchuvchisi”: sinf ma'lumotlariga asoslangan 45 daqiqalik dars ssenariysi → har bir o'quvchiga darajasiga mos </w:t>
      </w:r>
      <w:r>
        <w:rPr>
          <w:b/>
          <w:i w:val="0"/>
        </w:rPr>
        <w:t>bosqichli diagnostik varaq</w:t>
      </w:r>
      <w:r>
        <w:rPr>
          <w:b w:val="0"/>
          <w:i w:val="0"/>
        </w:rPr>
        <w:t xml:space="preserve"> (qog'ozda) → telefon bilan </w:t>
      </w:r>
      <w:r>
        <w:rPr>
          <w:b/>
          <w:i w:val="0"/>
        </w:rPr>
        <w:t>10 ta javob chizig'ini bitta suratda</w:t>
      </w:r>
      <w:r>
        <w:rPr>
          <w:b w:val="0"/>
          <w:i w:val="0"/>
        </w:rPr>
        <w:t xml:space="preserve"> skanerlash → xato qayerdaligini aniqlash → </w:t>
      </w:r>
      <w:r>
        <w:rPr>
          <w:b/>
          <w:i w:val="0"/>
        </w:rPr>
        <w:t>o'quvchi xotirasi</w:t>
      </w:r>
      <w:r>
        <w:rPr>
          <w:b w:val="0"/>
          <w:i w:val="0"/>
        </w:rPr>
        <w:t xml:space="preserve"> (ko'nikmalar + e'tibor jurnali) → keyingi dars ssenariysi “bugun kim bilan, qaysi masalada ishlash kerak” degan ogohlantirish bilan.</w:t>
      </w:r>
    </w:p>
    <w:p>
      <w:pPr>
        <w:pStyle w:val="Heading2"/>
      </w:pPr>
      <w:r>
        <w:t>Nega aynan biz (asosiy farq)</w:t>
      </w:r>
    </w:p>
    <w:p>
      <w:pPr>
        <w:pStyle w:val="ListBullet"/>
      </w:pPr>
      <w:r>
        <w:rPr>
          <w:b/>
          <w:i w:val="0"/>
        </w:rPr>
        <w:t>Oddiy “AI dars rejasi” endi farq qiluvchi xususiyat emas:</w:t>
      </w:r>
      <w:r>
        <w:rPr>
          <w:b w:val="0"/>
          <w:i w:val="0"/>
        </w:rPr>
        <w:t xml:space="preserve"> eMaktab 2026/27 uchun “dars konstruktori” va AI yordamchini e'lon qilgan, EduBaza allaqachon sotmoqda, Khanmigo bepul. Bizning farqimiz — </w:t>
      </w:r>
      <w:r>
        <w:rPr>
          <w:b/>
          <w:i w:val="0"/>
        </w:rPr>
        <w:t>yopiq sikl: diagnostika → o'quvchi xotirasi → shaxsiylashtirilgan ssenariy</w:t>
      </w:r>
      <w:r>
        <w:rPr>
          <w:b w:val="0"/>
          <w:i w:val="0"/>
        </w:rPr>
        <w:t>.</w:t>
      </w:r>
    </w:p>
    <w:p>
      <w:pPr>
        <w:pStyle w:val="ListBullet"/>
      </w:pPr>
      <w:r>
        <w:rPr>
          <w:b/>
          <w:i w:val="0"/>
        </w:rPr>
        <w:t>Qurilmasiz:</w:t>
      </w:r>
      <w:r>
        <w:rPr>
          <w:b w:val="0"/>
          <w:i w:val="0"/>
        </w:rPr>
        <w:t xml:space="preserve"> Cerebry va Eduten kabi adaptiv platformalar har bir o'quvchiga qurilma talab qiladi. Bizda o'quvchiga faqat qog'oz va qalam kerak, o'qituvchiga esa telefon.</w:t>
      </w:r>
    </w:p>
    <w:p>
      <w:pPr>
        <w:pStyle w:val="ListBullet"/>
      </w:pPr>
      <w:r>
        <w:rPr>
          <w:b/>
          <w:i w:val="0"/>
        </w:rPr>
        <w:t>“Qaysi bosqichda adashdi?”:</w:t>
      </w:r>
      <w:r>
        <w:rPr>
          <w:b w:val="0"/>
          <w:i w:val="0"/>
        </w:rPr>
        <w:t xml:space="preserve"> javob to'g'riligini emas, muammoni aniqlash → modellashtirish → hisoblash → talqin bosqichlarini tekshiramiz. Bu milliy standartdagi yangi 5 bosqichli yondashuv va PISA mantiqiga mos.</w:t>
      </w:r>
    </w:p>
    <w:p>
      <w:pPr>
        <w:pStyle w:val="ListBullet"/>
      </w:pPr>
      <w:r>
        <w:rPr>
          <w:b/>
          <w:i w:val="0"/>
        </w:rPr>
        <w:t>E'tibor jurnali:</w:t>
      </w:r>
      <w:r>
        <w:rPr>
          <w:b w:val="0"/>
          <w:i w:val="0"/>
        </w:rPr>
        <w:t xml:space="preserve"> “Sardor 8 darsdan beri e'tiborsiz” — bu funksiyani biz ko'rib chiqqan raqobatchilarning hech birida uchratmadik va u pitchdagi eng kuchli hissiy nuqta.</w:t>
      </w:r>
    </w:p>
    <w:p>
      <w:pPr>
        <w:pStyle w:val="Heading2"/>
      </w:pPr>
      <w:r>
        <w:t>Kim pul to'laydi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608"/>
        <w:gridCol w:w="4649"/>
        <w:gridCol w:w="2381"/>
      </w:tblGrid>
      <w:tr>
        <w:trPr>
          <w:cantSplit/>
          <w:tblHeader/>
        </w:trPr>
        <w:tc>
          <w:tcPr>
            <w:tcW w:type="dxa" w:w="2608"/>
            <w:shd w:val="clear" w:color="auto" w:fill="1F3A5F"/>
            <w:tcMar>
              <w:top w:w="60" w:type="dxa"/>
              <w:bottom w:w="60" w:type="dxa"/>
              <w:start w:w="100" w:type="dxa"/>
              <w:end w:w="100" w:type="dxa"/>
            </w:tcMar>
            <w:vAlign w:val="center"/>
          </w:tcPr>
          <w:p>
            <w:pPr>
              <w:keepNext/>
              <w:spacing w:after="0"/>
            </w:pPr>
            <w:r>
              <w:rPr>
                <w:b/>
                <w:i w:val="0"/>
                <w:color w:val="FFFFFF"/>
                <w:sz w:val="19"/>
              </w:rPr>
              <w:t>Segment</w:t>
            </w:r>
          </w:p>
        </w:tc>
        <w:tc>
          <w:tcPr>
            <w:tcW w:type="dxa" w:w="4649"/>
            <w:shd w:val="clear" w:color="auto" w:fill="1F3A5F"/>
            <w:tcMar>
              <w:top w:w="60" w:type="dxa"/>
              <w:bottom w:w="60" w:type="dxa"/>
              <w:start w:w="100" w:type="dxa"/>
              <w:end w:w="100" w:type="dxa"/>
            </w:tcMar>
            <w:vAlign w:val="center"/>
          </w:tcPr>
          <w:p>
            <w:pPr>
              <w:keepNext/>
              <w:spacing w:after="0"/>
            </w:pPr>
            <w:r>
              <w:rPr>
                <w:b/>
                <w:i w:val="0"/>
                <w:color w:val="FFFFFF"/>
                <w:sz w:val="19"/>
              </w:rPr>
              <w:t>Nega to'laydi</w:t>
            </w:r>
          </w:p>
        </w:tc>
        <w:tc>
          <w:tcPr>
            <w:tcW w:type="dxa" w:w="2381"/>
            <w:shd w:val="clear" w:color="auto" w:fill="1F3A5F"/>
            <w:tcMar>
              <w:top w:w="60" w:type="dxa"/>
              <w:bottom w:w="60" w:type="dxa"/>
              <w:start w:w="100" w:type="dxa"/>
              <w:end w:w="100" w:type="dxa"/>
            </w:tcMar>
            <w:vAlign w:val="center"/>
          </w:tcPr>
          <w:p>
            <w:pPr>
              <w:keepNext/>
              <w:spacing w:after="0"/>
            </w:pPr>
            <w:r>
              <w:rPr>
                <w:b/>
                <w:i w:val="0"/>
                <w:color w:val="FFFFFF"/>
                <w:sz w:val="19"/>
              </w:rPr>
              <w:t>Taklif etilgan narx</w:t>
            </w:r>
          </w:p>
        </w:tc>
      </w:tr>
      <w:tr>
        <w:trPr>
          <w:cantSplit/>
        </w:trPr>
        <w:tc>
          <w:tcPr>
            <w:tcW w:type="dxa" w:w="2608"/>
            <w:tcMar>
              <w:top w:w="60" w:type="dxa"/>
              <w:bottom w:w="60" w:type="dxa"/>
              <w:start w:w="100" w:type="dxa"/>
              <w:end w:w="100" w:type="dxa"/>
            </w:tcMar>
          </w:tcPr>
          <w:p>
            <w:pPr>
              <w:keepNext/>
              <w:spacing w:after="20" w:line="252" w:lineRule="auto"/>
            </w:pPr>
            <w:r>
              <w:rPr>
                <w:b w:val="0"/>
                <w:i w:val="0"/>
                <w:sz w:val="19"/>
              </w:rPr>
              <w:t>Xususiy maktablar (551, bir yilda +21%)</w:t>
            </w:r>
          </w:p>
        </w:tc>
        <w:tc>
          <w:tcPr>
            <w:tcW w:type="dxa" w:w="4649"/>
            <w:tcMar>
              <w:top w:w="60" w:type="dxa"/>
              <w:bottom w:w="60" w:type="dxa"/>
              <w:start w:w="100" w:type="dxa"/>
              <w:end w:w="100" w:type="dxa"/>
            </w:tcMar>
          </w:tcPr>
          <w:p>
            <w:pPr>
              <w:keepNext/>
              <w:spacing w:after="20" w:line="252" w:lineRule="auto"/>
            </w:pPr>
            <w:r>
              <w:rPr>
                <w:b w:val="0"/>
                <w:i w:val="0"/>
                <w:sz w:val="19"/>
              </w:rPr>
              <w:t>Ota-onalarga sifatni raqamlarda ko'rsatish; oyiga 3–6,5 mln so'm to'layotgan ota-onalar natija so'raydi</w:t>
            </w:r>
          </w:p>
        </w:tc>
        <w:tc>
          <w:tcPr>
            <w:tcW w:type="dxa" w:w="2381"/>
            <w:tcMar>
              <w:top w:w="60" w:type="dxa"/>
              <w:bottom w:w="60" w:type="dxa"/>
              <w:start w:w="100" w:type="dxa"/>
              <w:end w:w="100" w:type="dxa"/>
            </w:tcMar>
          </w:tcPr>
          <w:p>
            <w:pPr>
              <w:keepNext/>
              <w:spacing w:after="20" w:line="252" w:lineRule="auto"/>
            </w:pPr>
            <w:r>
              <w:rPr>
                <w:b w:val="0"/>
                <w:i w:val="0"/>
                <w:sz w:val="19"/>
              </w:rPr>
              <w:t>15 000 so'm / o'quvchi / oy</w:t>
            </w:r>
          </w:p>
        </w:tc>
      </w:tr>
      <w:tr>
        <w:trPr>
          <w:cantSplit/>
        </w:trPr>
        <w:tc>
          <w:tcPr>
            <w:tcW w:type="dxa" w:w="2608"/>
            <w:tcMar>
              <w:top w:w="60" w:type="dxa"/>
              <w:bottom w:w="60" w:type="dxa"/>
              <w:start w:w="100" w:type="dxa"/>
              <w:end w:w="100" w:type="dxa"/>
            </w:tcMar>
            <w:shd w:val="clear" w:color="auto" w:fill="F4F6F8"/>
          </w:tcPr>
          <w:p>
            <w:pPr>
              <w:keepNext/>
              <w:spacing w:after="20" w:line="252" w:lineRule="auto"/>
            </w:pPr>
            <w:r>
              <w:rPr>
                <w:b w:val="0"/>
                <w:i w:val="0"/>
                <w:sz w:val="19"/>
              </w:rPr>
              <w:t>O'quv markazlari (38 000+)</w:t>
            </w:r>
          </w:p>
        </w:tc>
        <w:tc>
          <w:tcPr>
            <w:tcW w:type="dxa" w:w="4649"/>
            <w:tcMar>
              <w:top w:w="60" w:type="dxa"/>
              <w:bottom w:w="60" w:type="dxa"/>
              <w:start w:w="100" w:type="dxa"/>
              <w:end w:w="100" w:type="dxa"/>
            </w:tcMar>
            <w:shd w:val="clear" w:color="auto" w:fill="F4F6F8"/>
          </w:tcPr>
          <w:p>
            <w:pPr>
              <w:keepNext/>
              <w:spacing w:after="20" w:line="252" w:lineRule="auto"/>
            </w:pPr>
            <w:r>
              <w:rPr>
                <w:b w:val="0"/>
                <w:i w:val="0"/>
                <w:sz w:val="19"/>
              </w:rPr>
              <w:t>Mijozni saqlab qolish: ota-onaga har hafta o'sish hisoboti; kursning oyiga 480–700 ming so'm narxiga nisbatan arzimas</w:t>
            </w:r>
          </w:p>
        </w:tc>
        <w:tc>
          <w:tcPr>
            <w:tcW w:type="dxa" w:w="2381"/>
            <w:tcMar>
              <w:top w:w="60" w:type="dxa"/>
              <w:bottom w:w="60" w:type="dxa"/>
              <w:start w:w="100" w:type="dxa"/>
              <w:end w:w="100" w:type="dxa"/>
            </w:tcMar>
            <w:shd w:val="clear" w:color="auto" w:fill="F4F6F8"/>
          </w:tcPr>
          <w:p>
            <w:pPr>
              <w:keepNext/>
              <w:spacing w:after="20" w:line="252" w:lineRule="auto"/>
            </w:pPr>
            <w:r>
              <w:rPr>
                <w:b w:val="0"/>
                <w:i w:val="0"/>
                <w:sz w:val="19"/>
              </w:rPr>
              <w:t>10 000–12 000 so'm / o'quvchi / oy</w:t>
            </w:r>
          </w:p>
        </w:tc>
      </w:tr>
      <w:tr>
        <w:trPr>
          <w:cantSplit/>
        </w:trPr>
        <w:tc>
          <w:tcPr>
            <w:tcW w:type="dxa" w:w="2608"/>
            <w:tcMar>
              <w:top w:w="60" w:type="dxa"/>
              <w:bottom w:w="60" w:type="dxa"/>
              <w:start w:w="100" w:type="dxa"/>
              <w:end w:w="100" w:type="dxa"/>
            </w:tcMar>
          </w:tcPr>
          <w:p>
            <w:pPr>
              <w:keepNext/>
              <w:spacing w:after="20" w:line="252" w:lineRule="auto"/>
            </w:pPr>
            <w:r>
              <w:rPr>
                <w:b w:val="0"/>
                <w:i w:val="0"/>
                <w:sz w:val="19"/>
              </w:rPr>
              <w:t>O'qituvchilar (freemium)</w:t>
            </w:r>
          </w:p>
        </w:tc>
        <w:tc>
          <w:tcPr>
            <w:tcW w:type="dxa" w:w="4649"/>
            <w:tcMar>
              <w:top w:w="60" w:type="dxa"/>
              <w:bottom w:w="60" w:type="dxa"/>
              <w:start w:w="100" w:type="dxa"/>
              <w:end w:w="100" w:type="dxa"/>
            </w:tcMar>
          </w:tcPr>
          <w:p>
            <w:pPr>
              <w:keepNext/>
              <w:spacing w:after="20" w:line="252" w:lineRule="auto"/>
            </w:pPr>
            <w:r>
              <w:rPr>
                <w:b w:val="0"/>
                <w:i w:val="0"/>
                <w:sz w:val="19"/>
              </w:rPr>
              <w:t>Vaqt va xotira; bozor to'lovga tayyor — EduBaza oyiga 49–69 ming so'mdan sotmoqda</w:t>
            </w:r>
          </w:p>
        </w:tc>
        <w:tc>
          <w:tcPr>
            <w:tcW w:type="dxa" w:w="2381"/>
            <w:tcMar>
              <w:top w:w="60" w:type="dxa"/>
              <w:bottom w:w="60" w:type="dxa"/>
              <w:start w:w="100" w:type="dxa"/>
              <w:end w:w="100" w:type="dxa"/>
            </w:tcMar>
          </w:tcPr>
          <w:p>
            <w:pPr>
              <w:keepNext/>
              <w:spacing w:after="20" w:line="252" w:lineRule="auto"/>
            </w:pPr>
            <w:r>
              <w:rPr>
                <w:b w:val="0"/>
                <w:i w:val="0"/>
                <w:sz w:val="19"/>
              </w:rPr>
              <w:t>Bepul → Pro 69 000–99 000 so'm / oy</w:t>
            </w:r>
          </w:p>
        </w:tc>
      </w:tr>
      <w:tr>
        <w:trPr>
          <w:cantSplit/>
        </w:trPr>
        <w:tc>
          <w:tcPr>
            <w:tcW w:type="dxa" w:w="2608"/>
            <w:tcMar>
              <w:top w:w="60" w:type="dxa"/>
              <w:bottom w:w="60" w:type="dxa"/>
              <w:start w:w="100" w:type="dxa"/>
              <w:end w:w="100" w:type="dxa"/>
            </w:tcMar>
            <w:shd w:val="clear" w:color="auto" w:fill="F4F6F8"/>
          </w:tcPr>
          <w:p>
            <w:pPr>
              <w:spacing w:after="20" w:line="252" w:lineRule="auto"/>
            </w:pPr>
            <w:r>
              <w:rPr>
                <w:b w:val="0"/>
                <w:i w:val="0"/>
                <w:sz w:val="19"/>
              </w:rPr>
              <w:t>Davlat va donor loyihalari</w:t>
            </w:r>
          </w:p>
        </w:tc>
        <w:tc>
          <w:tcPr>
            <w:tcW w:type="dxa" w:w="4649"/>
            <w:tcMar>
              <w:top w:w="60" w:type="dxa"/>
              <w:bottom w:w="60" w:type="dxa"/>
              <w:start w:w="100" w:type="dxa"/>
              <w:end w:w="100" w:type="dxa"/>
            </w:tcMar>
            <w:shd w:val="clear" w:color="auto" w:fill="F4F6F8"/>
          </w:tcPr>
          <w:p>
            <w:pPr>
              <w:spacing w:after="20" w:line="252" w:lineRule="auto"/>
            </w:pPr>
            <w:r>
              <w:rPr>
                <w:b w:val="0"/>
                <w:i w:val="0"/>
                <w:sz w:val="19"/>
              </w:rPr>
              <w:t>PISA va formativ baholash maqsadlari; ADB STEM (200 maktab), IsDB SmartEd (baholash komponenti)</w:t>
            </w:r>
          </w:p>
        </w:tc>
        <w:tc>
          <w:tcPr>
            <w:tcW w:type="dxa" w:w="2381"/>
            <w:tcMar>
              <w:top w:w="60" w:type="dxa"/>
              <w:bottom w:w="60" w:type="dxa"/>
              <w:start w:w="100" w:type="dxa"/>
              <w:end w:w="100" w:type="dxa"/>
            </w:tcMar>
            <w:shd w:val="clear" w:color="auto" w:fill="F4F6F8"/>
          </w:tcPr>
          <w:p>
            <w:pPr>
              <w:spacing w:after="20" w:line="252" w:lineRule="auto"/>
            </w:pPr>
            <w:r>
              <w:rPr>
                <w:b w:val="0"/>
                <w:i w:val="0"/>
                <w:sz w:val="19"/>
              </w:rPr>
              <w:t>Tuman litsenziyasi yoki grant asosida pilot</w:t>
            </w:r>
          </w:p>
        </w:tc>
      </w:tr>
    </w:tbl>
    <w:p>
      <w:pPr>
        <w:spacing w:after="40"/>
      </w:pPr>
    </w:p>
    <w:p>
      <w:pPr>
        <w:pStyle w:val="Heading2"/>
      </w:pPr>
      <w:r>
        <w:t>Hackathonda nima ko'rsatamiz</w:t>
      </w:r>
    </w:p>
    <w:p>
      <w:r>
        <w:rPr>
          <w:b w:val="0"/>
          <w:i w:val="0"/>
        </w:rPr>
        <w:t xml:space="preserve">Bitta to'liq </w:t>
      </w:r>
      <w:r>
        <w:rPr>
          <w:b/>
          <w:i w:val="0"/>
        </w:rPr>
        <w:t>yopiq siklni jonli</w:t>
      </w:r>
      <w:r>
        <w:rPr>
          <w:b w:val="0"/>
          <w:i w:val="0"/>
        </w:rPr>
        <w:t xml:space="preserve"> ko'rsatish: ssenariy (ogohlantirish bilan) → oldindan to'ldirilgan 10 ta javob chizig'ini sahnada bitta suratga olish → panel real vaqtda yangilanadi → “Keyingi dars” tugmasi yangi ssenariyni sinf xatolari va e'tiborsiz o'quvchilar bilan birga chiqaradi. Qolgan funksiyalar — maket ko'rinishida.</w:t>
      </w:r>
    </w:p>
    <w:tbl>
      <w:tblPr>
        <w:tblW w:type="dxa" w:w="9639"/>
        <w:jc w:val="center"/>
        <w:tblLook w:firstColumn="1" w:firstRow="1" w:lastColumn="0" w:lastRow="0" w:noHBand="0" w:noVBand="1" w:val="04A0"/>
        <w:tblBorders>
          <w:top w:val="nil"/>
          <w:bottom w:val="nil"/>
          <w:right w:val="nil"/>
          <w:insideH w:val="nil"/>
          <w:insideV w:val="nil"/>
          <w:left w:val="single" w:sz="24" w:space="0" w:color="1E7A6F"/>
        </w:tblBorders>
        <w:tblLayout w:type="fixed"/>
      </w:tblPr>
      <w:tblGrid>
        <w:gridCol w:w="9639"/>
      </w:tblGrid>
      <w:tr>
        <w:trPr>
          <w:cantSplit/>
        </w:trPr>
        <w:tc>
          <w:tcPr>
            <w:tcW w:type="dxa" w:w="9638"/>
            <w:shd w:val="clear" w:color="auto" w:fill="E8F4F2"/>
            <w:tcMar>
              <w:top w:w="100" w:type="dxa"/>
              <w:bottom w:w="100" w:type="dxa"/>
              <w:start w:w="180" w:type="dxa"/>
              <w:end w:w="140" w:type="dxa"/>
            </w:tcMar>
          </w:tcPr>
          <w:p>
            <w:pPr>
              <w:spacing w:after="40"/>
            </w:pPr>
            <w:r>
              <w:rPr>
                <w:b/>
                <w:i w:val="0"/>
                <w:color w:val="1E7A6F"/>
                <w:sz w:val="21"/>
              </w:rPr>
              <w:t>Mening 5 ta asosiy tavsiyam</w:t>
            </w:r>
          </w:p>
          <w:p>
            <w:pPr>
              <w:spacing w:after="40"/>
            </w:pPr>
            <w:r>
              <w:rPr>
                <w:b w:val="0"/>
                <w:i w:val="0"/>
                <w:sz w:val="20"/>
              </w:rPr>
              <w:t xml:space="preserve">1. </w:t>
            </w:r>
            <w:r>
              <w:rPr>
                <w:b/>
                <w:i w:val="0"/>
                <w:sz w:val="20"/>
              </w:rPr>
              <w:t>Mahsulotni “dars rejasi generatori” deb emas, “sinf xotirasi va diagnostika” deb joylashtiring.</w:t>
            </w:r>
            <w:r>
              <w:rPr>
                <w:b w:val="0"/>
                <w:i w:val="0"/>
                <w:sz w:val="20"/>
              </w:rPr>
              <w:t xml:space="preserve"> Dars rejasi — bepul tovarga aylanmoqda.</w:t>
            </w:r>
          </w:p>
          <w:p>
            <w:pPr>
              <w:spacing w:after="40"/>
            </w:pPr>
            <w:r>
              <w:rPr>
                <w:b w:val="0"/>
                <w:i w:val="0"/>
                <w:sz w:val="20"/>
              </w:rPr>
              <w:t xml:space="preserve">2. </w:t>
            </w:r>
            <w:r>
              <w:rPr>
                <w:b/>
                <w:i w:val="0"/>
                <w:sz w:val="20"/>
              </w:rPr>
              <w:t>eMaktab bilan raqobatlashmang, integratsiya qiling:</w:t>
            </w:r>
            <w:r>
              <w:rPr>
                <w:b w:val="0"/>
                <w:i w:val="0"/>
                <w:sz w:val="20"/>
              </w:rPr>
              <w:t xml:space="preserve"> o'quvchilar ro'yxatini import qilish, formativ baholash ballarini eksport qilish. Uzoq muddatda — eMaktab yoki vazirlik uchun modul/hamkor.</w:t>
            </w:r>
          </w:p>
          <w:p>
            <w:pPr>
              <w:spacing w:after="40"/>
            </w:pPr>
            <w:r>
              <w:rPr>
                <w:b w:val="0"/>
                <w:i w:val="0"/>
                <w:sz w:val="20"/>
              </w:rPr>
              <w:t xml:space="preserve">3. </w:t>
            </w:r>
            <w:r>
              <w:rPr>
                <w:b/>
                <w:i w:val="0"/>
                <w:sz w:val="20"/>
              </w:rPr>
              <w:t>Birinchi daromadni B2B dan oling:</w:t>
            </w:r>
            <w:r>
              <w:rPr>
                <w:b w:val="0"/>
                <w:i w:val="0"/>
                <w:sz w:val="20"/>
              </w:rPr>
              <w:t xml:space="preserve"> xususiy maktablar va o'quv markazlari tez qaror qiladi va to'laydi; davlat maktablari — donor pilotlari orqali.</w:t>
            </w:r>
          </w:p>
          <w:p>
            <w:pPr>
              <w:spacing w:after="40"/>
            </w:pPr>
            <w:r>
              <w:rPr>
                <w:b w:val="0"/>
                <w:i w:val="0"/>
                <w:sz w:val="20"/>
              </w:rPr>
              <w:t xml:space="preserve">4. </w:t>
            </w:r>
            <w:r>
              <w:rPr>
                <w:b/>
                <w:i w:val="0"/>
                <w:sz w:val="20"/>
              </w:rPr>
              <w:t>Torroq boshlang:</w:t>
            </w:r>
            <w:r>
              <w:rPr>
                <w:b w:val="0"/>
                <w:i w:val="0"/>
                <w:sz w:val="20"/>
              </w:rPr>
              <w:t xml:space="preserve"> 5-sinf matematikaning 1–2 bo'limi, 1 til (o'zbek), 1 ta to'liq sikl. Kenglik emas, chuqurlik yutadi.</w:t>
            </w:r>
          </w:p>
          <w:p>
            <w:pPr>
              <w:spacing w:after="40"/>
            </w:pPr>
            <w:r>
              <w:rPr>
                <w:b w:val="0"/>
                <w:i w:val="0"/>
                <w:sz w:val="20"/>
              </w:rPr>
              <w:t xml:space="preserve">5. </w:t>
            </w:r>
            <w:r>
              <w:rPr>
                <w:b/>
                <w:i w:val="0"/>
                <w:sz w:val="20"/>
              </w:rPr>
              <w:t>Matematik to'g'rilikni LLM ga ishonmang:</w:t>
            </w:r>
            <w:r>
              <w:rPr>
                <w:b w:val="0"/>
                <w:i w:val="0"/>
                <w:sz w:val="20"/>
              </w:rPr>
              <w:t xml:space="preserve"> sonlar va javoblarni kod hisoblasin, LLM faqat matn va metod kombinatsiyasini tuzsin.</w:t>
            </w:r>
          </w:p>
        </w:tc>
      </w:tr>
    </w:tbl>
    <w:p>
      <w:pPr>
        <w:spacing w:after="40"/>
      </w:pPr>
    </w:p>
    <w:p>
      <w:r>
        <w:br w:type="page"/>
      </w:r>
    </w:p>
    <w:p>
      <w:pPr>
        <w:pStyle w:val="Heading1"/>
      </w:pPr>
      <w:r>
        <w:t>3. G'oyani tahlil: talablar xaritasi va mening fikrlarim</w:t>
      </w:r>
    </w:p>
    <w:p>
      <w:pPr>
        <w:pStyle w:val="Heading2"/>
      </w:pPr>
      <w:r>
        <w:t>3.1. Sizning talablaringiz → tizim modullari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453"/>
        <w:gridCol w:w="3515"/>
        <w:gridCol w:w="4309"/>
        <w:gridCol w:w="1360"/>
      </w:tblGrid>
      <w:tr>
        <w:trPr>
          <w:cantSplit/>
          <w:tblHeader/>
        </w:trPr>
        <w:tc>
          <w:tcPr>
            <w:tcW w:type="dxa" w:w="454"/>
            <w:shd w:val="clear" w:color="auto" w:fill="1F3A5F"/>
            <w:tcMar>
              <w:top w:w="60" w:type="dxa"/>
              <w:bottom w:w="60" w:type="dxa"/>
              <w:start w:w="100" w:type="dxa"/>
              <w:end w:w="100" w:type="dxa"/>
            </w:tcMar>
            <w:vAlign w:val="center"/>
          </w:tcPr>
          <w:p>
            <w:pPr>
              <w:keepNext/>
              <w:spacing w:after="0"/>
            </w:pPr>
            <w:r>
              <w:rPr>
                <w:b/>
                <w:i w:val="0"/>
                <w:color w:val="FFFFFF"/>
                <w:sz w:val="18"/>
              </w:rPr>
              <w:t>#</w:t>
            </w:r>
          </w:p>
        </w:tc>
        <w:tc>
          <w:tcPr>
            <w:tcW w:type="dxa" w:w="3515"/>
            <w:shd w:val="clear" w:color="auto" w:fill="1F3A5F"/>
            <w:tcMar>
              <w:top w:w="60" w:type="dxa"/>
              <w:bottom w:w="60" w:type="dxa"/>
              <w:start w:w="100" w:type="dxa"/>
              <w:end w:w="100" w:type="dxa"/>
            </w:tcMar>
            <w:vAlign w:val="center"/>
          </w:tcPr>
          <w:p>
            <w:pPr>
              <w:keepNext/>
              <w:spacing w:after="0"/>
            </w:pPr>
            <w:r>
              <w:rPr>
                <w:b/>
                <w:i w:val="0"/>
                <w:color w:val="FFFFFF"/>
                <w:sz w:val="18"/>
              </w:rPr>
              <w:t>G'oyadagi talab</w:t>
            </w:r>
          </w:p>
        </w:tc>
        <w:tc>
          <w:tcPr>
            <w:tcW w:type="dxa" w:w="4309"/>
            <w:shd w:val="clear" w:color="auto" w:fill="1F3A5F"/>
            <w:tcMar>
              <w:top w:w="60" w:type="dxa"/>
              <w:bottom w:w="60" w:type="dxa"/>
              <w:start w:w="100" w:type="dxa"/>
              <w:end w:w="100" w:type="dxa"/>
            </w:tcMar>
            <w:vAlign w:val="center"/>
          </w:tcPr>
          <w:p>
            <w:pPr>
              <w:keepNext/>
              <w:spacing w:after="0"/>
            </w:pPr>
            <w:r>
              <w:rPr>
                <w:b/>
                <w:i w:val="0"/>
                <w:color w:val="FFFFFF"/>
                <w:sz w:val="18"/>
              </w:rPr>
              <w:t>Tizimdagi yechim</w:t>
            </w:r>
          </w:p>
        </w:tc>
        <w:tc>
          <w:tcPr>
            <w:tcW w:type="dxa" w:w="1361"/>
            <w:shd w:val="clear" w:color="auto" w:fill="1F3A5F"/>
            <w:tcMar>
              <w:top w:w="60" w:type="dxa"/>
              <w:bottom w:w="60" w:type="dxa"/>
              <w:start w:w="100" w:type="dxa"/>
              <w:end w:w="100" w:type="dxa"/>
            </w:tcMar>
            <w:vAlign w:val="center"/>
          </w:tcPr>
          <w:p>
            <w:pPr>
              <w:keepNext/>
              <w:spacing w:after="0"/>
            </w:pPr>
            <w:r>
              <w:rPr>
                <w:b/>
                <w:i w:val="0"/>
                <w:color w:val="FFFFFF"/>
                <w:sz w:val="18"/>
              </w:rPr>
              <w:t>MVP</w:t>
            </w:r>
          </w:p>
        </w:tc>
      </w:tr>
      <w:tr>
        <w:trPr>
          <w:cantSplit/>
        </w:trPr>
        <w:tc>
          <w:tcPr>
            <w:tcW w:type="dxa" w:w="454"/>
            <w:tcMar>
              <w:top w:w="60" w:type="dxa"/>
              <w:bottom w:w="60" w:type="dxa"/>
              <w:start w:w="100" w:type="dxa"/>
              <w:end w:w="100" w:type="dxa"/>
            </w:tcMar>
          </w:tcPr>
          <w:p>
            <w:pPr>
              <w:spacing w:after="20" w:line="252" w:lineRule="auto"/>
            </w:pPr>
            <w:r>
              <w:rPr>
                <w:b w:val="0"/>
                <w:i w:val="0"/>
                <w:sz w:val="18"/>
              </w:rPr>
              <w:t>1</w:t>
            </w:r>
          </w:p>
        </w:tc>
        <w:tc>
          <w:tcPr>
            <w:tcW w:type="dxa" w:w="3515"/>
            <w:tcMar>
              <w:top w:w="60" w:type="dxa"/>
              <w:bottom w:w="60" w:type="dxa"/>
              <w:start w:w="100" w:type="dxa"/>
              <w:end w:w="100" w:type="dxa"/>
            </w:tcMar>
          </w:tcPr>
          <w:p>
            <w:pPr>
              <w:spacing w:after="20" w:line="252" w:lineRule="auto"/>
            </w:pPr>
            <w:r>
              <w:rPr>
                <w:b w:val="0"/>
                <w:i w:val="0"/>
                <w:sz w:val="18"/>
              </w:rPr>
              <w:t>Dars jarayonini boshdan oxirigacha shakllantirish (ssenariy)</w:t>
            </w:r>
          </w:p>
        </w:tc>
        <w:tc>
          <w:tcPr>
            <w:tcW w:type="dxa" w:w="4309"/>
            <w:tcMar>
              <w:top w:w="60" w:type="dxa"/>
              <w:bottom w:w="60" w:type="dxa"/>
              <w:start w:w="100" w:type="dxa"/>
              <w:end w:w="100" w:type="dxa"/>
            </w:tcMar>
          </w:tcPr>
          <w:p>
            <w:pPr>
              <w:spacing w:after="20" w:line="252" w:lineRule="auto"/>
            </w:pPr>
            <w:r>
              <w:rPr>
                <w:b w:val="0"/>
                <w:i w:val="0"/>
                <w:sz w:val="18"/>
              </w:rPr>
              <w:t>8 bosqichli ssenariy generatori (7-bo'lim)</w:t>
            </w:r>
          </w:p>
        </w:tc>
        <w:tc>
          <w:tcPr>
            <w:tcW w:type="dxa" w:w="1361"/>
            <w:tcMar>
              <w:top w:w="60" w:type="dxa"/>
              <w:bottom w:w="60" w:type="dxa"/>
              <w:start w:w="100" w:type="dxa"/>
              <w:end w:w="100" w:type="dxa"/>
            </w:tcMar>
          </w:tcPr>
          <w:p>
            <w:pPr>
              <w:spacing w:after="20" w:line="252" w:lineRule="auto"/>
            </w:pPr>
            <w:r>
              <w:rPr>
                <w:b w:val="0"/>
                <w:i w:val="0"/>
                <w:sz w:val="18"/>
              </w:rPr>
              <w:t>Ha</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2</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Takrorlash → vazifa → yangi mavzu → maqsad → tahlil → tekshiruv tartibi</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Bosqichlar shabloni + texnologik xarita eksporti</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Ha</w:t>
            </w:r>
          </w:p>
        </w:tc>
      </w:tr>
      <w:tr>
        <w:trPr>
          <w:cantSplit/>
        </w:trPr>
        <w:tc>
          <w:tcPr>
            <w:tcW w:type="dxa" w:w="454"/>
            <w:tcMar>
              <w:top w:w="60" w:type="dxa"/>
              <w:bottom w:w="60" w:type="dxa"/>
              <w:start w:w="100" w:type="dxa"/>
              <w:end w:w="100" w:type="dxa"/>
            </w:tcMar>
          </w:tcPr>
          <w:p>
            <w:pPr>
              <w:spacing w:after="20" w:line="252" w:lineRule="auto"/>
            </w:pPr>
            <w:r>
              <w:rPr>
                <w:b w:val="0"/>
                <w:i w:val="0"/>
                <w:sz w:val="18"/>
              </w:rPr>
              <w:t>3</w:t>
            </w:r>
          </w:p>
        </w:tc>
        <w:tc>
          <w:tcPr>
            <w:tcW w:type="dxa" w:w="3515"/>
            <w:tcMar>
              <w:top w:w="60" w:type="dxa"/>
              <w:bottom w:w="60" w:type="dxa"/>
              <w:start w:w="100" w:type="dxa"/>
              <w:end w:w="100" w:type="dxa"/>
            </w:tcMar>
          </w:tcPr>
          <w:p>
            <w:pPr>
              <w:spacing w:after="20" w:line="252" w:lineRule="auto"/>
            </w:pPr>
            <w:r>
              <w:rPr>
                <w:b w:val="0"/>
                <w:i w:val="0"/>
                <w:sz w:val="18"/>
              </w:rPr>
              <w:t>Har bosqich uchun keng metodlar to'plami, mavzuga qarab tanlash</w:t>
            </w:r>
          </w:p>
        </w:tc>
        <w:tc>
          <w:tcPr>
            <w:tcW w:type="dxa" w:w="4309"/>
            <w:tcMar>
              <w:top w:w="60" w:type="dxa"/>
              <w:bottom w:w="60" w:type="dxa"/>
              <w:start w:w="100" w:type="dxa"/>
              <w:end w:w="100" w:type="dxa"/>
            </w:tcMar>
          </w:tcPr>
          <w:p>
            <w:pPr>
              <w:spacing w:after="20" w:line="252" w:lineRule="auto"/>
            </w:pPr>
            <w:r>
              <w:rPr>
                <w:b w:val="0"/>
                <w:i w:val="0"/>
                <w:sz w:val="18"/>
              </w:rPr>
              <w:t>Metodlar kutubxonasi, teglar va RAG (8-bo'lim)</w:t>
            </w:r>
          </w:p>
        </w:tc>
        <w:tc>
          <w:tcPr>
            <w:tcW w:type="dxa" w:w="1361"/>
            <w:tcMar>
              <w:top w:w="60" w:type="dxa"/>
              <w:bottom w:w="60" w:type="dxa"/>
              <w:start w:w="100" w:type="dxa"/>
              <w:end w:w="100" w:type="dxa"/>
            </w:tcMar>
          </w:tcPr>
          <w:p>
            <w:pPr>
              <w:spacing w:after="20" w:line="252" w:lineRule="auto"/>
            </w:pPr>
            <w:r>
              <w:rPr>
                <w:b w:val="0"/>
                <w:i w:val="0"/>
                <w:sz w:val="18"/>
              </w:rPr>
              <w:t>Ha (34 ta)</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4</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Ustoz asosiy rolda qolmasligi</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Metodlarning “o'quvchi faolligi bali”, validator: o'qituvchi gapirish ulushi</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Ha</w:t>
            </w:r>
          </w:p>
        </w:tc>
      </w:tr>
      <w:tr>
        <w:trPr>
          <w:cantSplit/>
        </w:trPr>
        <w:tc>
          <w:tcPr>
            <w:tcW w:type="dxa" w:w="454"/>
            <w:tcMar>
              <w:top w:w="60" w:type="dxa"/>
              <w:bottom w:w="60" w:type="dxa"/>
              <w:start w:w="100" w:type="dxa"/>
              <w:end w:w="100" w:type="dxa"/>
            </w:tcMar>
          </w:tcPr>
          <w:p>
            <w:pPr>
              <w:spacing w:after="20" w:line="252" w:lineRule="auto"/>
            </w:pPr>
            <w:r>
              <w:rPr>
                <w:b w:val="0"/>
                <w:i w:val="0"/>
                <w:sz w:val="18"/>
              </w:rPr>
              <w:t>5</w:t>
            </w:r>
          </w:p>
        </w:tc>
        <w:tc>
          <w:tcPr>
            <w:tcW w:type="dxa" w:w="3515"/>
            <w:tcMar>
              <w:top w:w="60" w:type="dxa"/>
              <w:bottom w:w="60" w:type="dxa"/>
              <w:start w:w="100" w:type="dxa"/>
              <w:end w:w="100" w:type="dxa"/>
            </w:tcMar>
          </w:tcPr>
          <w:p>
            <w:pPr>
              <w:spacing w:after="20" w:line="252" w:lineRule="auto"/>
            </w:pPr>
            <w:r>
              <w:rPr>
                <w:b w:val="0"/>
                <w:i w:val="0"/>
                <w:sz w:val="18"/>
              </w:rPr>
              <w:t>Har bir o'quvchiga darajasiga mos masala</w:t>
            </w:r>
          </w:p>
        </w:tc>
        <w:tc>
          <w:tcPr>
            <w:tcW w:type="dxa" w:w="4309"/>
            <w:tcMar>
              <w:top w:w="60" w:type="dxa"/>
              <w:bottom w:w="60" w:type="dxa"/>
              <w:start w:w="100" w:type="dxa"/>
              <w:end w:w="100" w:type="dxa"/>
            </w:tcMar>
          </w:tcPr>
          <w:p>
            <w:pPr>
              <w:spacing w:after="20" w:line="252" w:lineRule="auto"/>
            </w:pPr>
            <w:r>
              <w:rPr>
                <w:b w:val="0"/>
                <w:i w:val="0"/>
                <w:sz w:val="18"/>
              </w:rPr>
              <w:t>4 darajali parametrik variantlar (11.4)</w:t>
            </w:r>
          </w:p>
        </w:tc>
        <w:tc>
          <w:tcPr>
            <w:tcW w:type="dxa" w:w="1361"/>
            <w:tcMar>
              <w:top w:w="60" w:type="dxa"/>
              <w:bottom w:w="60" w:type="dxa"/>
              <w:start w:w="100" w:type="dxa"/>
              <w:end w:w="100" w:type="dxa"/>
            </w:tcMar>
          </w:tcPr>
          <w:p>
            <w:pPr>
              <w:spacing w:after="20" w:line="252" w:lineRule="auto"/>
            </w:pPr>
            <w:r>
              <w:rPr>
                <w:b w:val="0"/>
                <w:i w:val="0"/>
                <w:sz w:val="18"/>
              </w:rPr>
              <w:t>Ha</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6</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Qiyin masalaning oson/qiyin qismlarini kim yechishi</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Bo'laklash + guruhlash algoritmi (10-bo'lim)</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Ha (1 misol)</w:t>
            </w:r>
          </w:p>
        </w:tc>
      </w:tr>
      <w:tr>
        <w:trPr>
          <w:cantSplit/>
        </w:trPr>
        <w:tc>
          <w:tcPr>
            <w:tcW w:type="dxa" w:w="454"/>
            <w:tcMar>
              <w:top w:w="60" w:type="dxa"/>
              <w:bottom w:w="60" w:type="dxa"/>
              <w:start w:w="100" w:type="dxa"/>
              <w:end w:w="100" w:type="dxa"/>
            </w:tcMar>
          </w:tcPr>
          <w:p>
            <w:pPr>
              <w:spacing w:after="20" w:line="252" w:lineRule="auto"/>
            </w:pPr>
            <w:r>
              <w:rPr>
                <w:b w:val="0"/>
                <w:i w:val="0"/>
                <w:sz w:val="18"/>
              </w:rPr>
              <w:t>7</w:t>
            </w:r>
          </w:p>
        </w:tc>
        <w:tc>
          <w:tcPr>
            <w:tcW w:type="dxa" w:w="3515"/>
            <w:tcMar>
              <w:top w:w="60" w:type="dxa"/>
              <w:bottom w:w="60" w:type="dxa"/>
              <w:start w:w="100" w:type="dxa"/>
              <w:end w:w="100" w:type="dxa"/>
            </w:tcMar>
          </w:tcPr>
          <w:p>
            <w:pPr>
              <w:spacing w:after="20" w:line="252" w:lineRule="auto"/>
            </w:pPr>
            <w:r>
              <w:rPr>
                <w:b w:val="0"/>
                <w:i w:val="0"/>
                <w:sz w:val="18"/>
              </w:rPr>
              <w:t>Dars oxirida tushunganlik va oldingi mavzu bilimini aniqlash</w:t>
            </w:r>
          </w:p>
        </w:tc>
        <w:tc>
          <w:tcPr>
            <w:tcW w:type="dxa" w:w="4309"/>
            <w:tcMar>
              <w:top w:w="60" w:type="dxa"/>
              <w:bottom w:w="60" w:type="dxa"/>
              <w:start w:w="100" w:type="dxa"/>
              <w:end w:w="100" w:type="dxa"/>
            </w:tcMar>
          </w:tcPr>
          <w:p>
            <w:pPr>
              <w:spacing w:after="20" w:line="252" w:lineRule="auto"/>
            </w:pPr>
            <w:r>
              <w:rPr>
                <w:b w:val="0"/>
                <w:i w:val="0"/>
                <w:sz w:val="18"/>
              </w:rPr>
              <w:t>Bosqichli diagnostik varaq + takrorlash savoli (11-bo'lim)</w:t>
            </w:r>
          </w:p>
        </w:tc>
        <w:tc>
          <w:tcPr>
            <w:tcW w:type="dxa" w:w="1361"/>
            <w:tcMar>
              <w:top w:w="60" w:type="dxa"/>
              <w:bottom w:w="60" w:type="dxa"/>
              <w:start w:w="100" w:type="dxa"/>
              <w:end w:w="100" w:type="dxa"/>
            </w:tcMar>
          </w:tcPr>
          <w:p>
            <w:pPr>
              <w:spacing w:after="20" w:line="252" w:lineRule="auto"/>
            </w:pPr>
            <w:r>
              <w:rPr>
                <w:b w:val="0"/>
                <w:i w:val="0"/>
                <w:sz w:val="18"/>
              </w:rPr>
              <w:t>Ha</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8</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Muammo qayerdaligini aniqlash (Cerebry kabi bosqichlar)</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Distraktor → xato turi xaritasi, tashxis qoidalari (11.2–11.3)</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Ha</w:t>
            </w:r>
          </w:p>
        </w:tc>
      </w:tr>
      <w:tr>
        <w:trPr>
          <w:cantSplit/>
        </w:trPr>
        <w:tc>
          <w:tcPr>
            <w:tcW w:type="dxa" w:w="454"/>
            <w:tcMar>
              <w:top w:w="60" w:type="dxa"/>
              <w:bottom w:w="60" w:type="dxa"/>
              <w:start w:w="100" w:type="dxa"/>
              <w:end w:w="100" w:type="dxa"/>
            </w:tcMar>
          </w:tcPr>
          <w:p>
            <w:pPr>
              <w:spacing w:after="20" w:line="252" w:lineRule="auto"/>
            </w:pPr>
            <w:r>
              <w:rPr>
                <w:b w:val="0"/>
                <w:i w:val="0"/>
                <w:sz w:val="18"/>
              </w:rPr>
              <w:t>9</w:t>
            </w:r>
          </w:p>
        </w:tc>
        <w:tc>
          <w:tcPr>
            <w:tcW w:type="dxa" w:w="3515"/>
            <w:tcMar>
              <w:top w:w="60" w:type="dxa"/>
              <w:bottom w:w="60" w:type="dxa"/>
              <w:start w:w="100" w:type="dxa"/>
              <w:end w:w="100" w:type="dxa"/>
            </w:tcMar>
          </w:tcPr>
          <w:p>
            <w:pPr>
              <w:spacing w:after="20" w:line="252" w:lineRule="auto"/>
            </w:pPr>
            <w:r>
              <w:rPr>
                <w:b w:val="0"/>
                <w:i w:val="0"/>
                <w:sz w:val="18"/>
              </w:rPr>
              <w:t>Javoblarni bo'yash, sonni kalkulyatordek kiritish</w:t>
            </w:r>
          </w:p>
        </w:tc>
        <w:tc>
          <w:tcPr>
            <w:tcW w:type="dxa" w:w="4309"/>
            <w:tcMar>
              <w:top w:w="60" w:type="dxa"/>
              <w:bottom w:w="60" w:type="dxa"/>
              <w:start w:w="100" w:type="dxa"/>
              <w:end w:w="100" w:type="dxa"/>
            </w:tcMar>
          </w:tcPr>
          <w:p>
            <w:pPr>
              <w:spacing w:after="20" w:line="252" w:lineRule="auto"/>
            </w:pPr>
            <w:r>
              <w:rPr>
                <w:b w:val="0"/>
                <w:i w:val="0"/>
                <w:sz w:val="18"/>
              </w:rPr>
              <w:t>Pufakchali javob chizig'i + 6 ustunli son panjarasi</w:t>
            </w:r>
          </w:p>
        </w:tc>
        <w:tc>
          <w:tcPr>
            <w:tcW w:type="dxa" w:w="1361"/>
            <w:tcMar>
              <w:top w:w="60" w:type="dxa"/>
              <w:bottom w:w="60" w:type="dxa"/>
              <w:start w:w="100" w:type="dxa"/>
              <w:end w:w="100" w:type="dxa"/>
            </w:tcMar>
          </w:tcPr>
          <w:p>
            <w:pPr>
              <w:spacing w:after="20" w:line="252" w:lineRule="auto"/>
            </w:pPr>
            <w:r>
              <w:rPr>
                <w:b w:val="0"/>
                <w:i w:val="0"/>
                <w:sz w:val="18"/>
              </w:rPr>
              <w:t>Ha</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10</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O'quvchi kodi, 10 ta natija bitta suratda</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QR + burchak markerlari, ko'p chiziqli OMR (11.5)</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Ha</w:t>
            </w:r>
          </w:p>
        </w:tc>
      </w:tr>
      <w:tr>
        <w:trPr>
          <w:cantSplit/>
        </w:trPr>
        <w:tc>
          <w:tcPr>
            <w:tcW w:type="dxa" w:w="454"/>
            <w:tcMar>
              <w:top w:w="60" w:type="dxa"/>
              <w:bottom w:w="60" w:type="dxa"/>
              <w:start w:w="100" w:type="dxa"/>
              <w:end w:w="100" w:type="dxa"/>
            </w:tcMar>
          </w:tcPr>
          <w:p>
            <w:pPr>
              <w:spacing w:after="20" w:line="252" w:lineRule="auto"/>
            </w:pPr>
            <w:r>
              <w:rPr>
                <w:b w:val="0"/>
                <w:i w:val="0"/>
                <w:sz w:val="18"/>
              </w:rPr>
              <w:t>11</w:t>
            </w:r>
          </w:p>
        </w:tc>
        <w:tc>
          <w:tcPr>
            <w:tcW w:type="dxa" w:w="3515"/>
            <w:tcMar>
              <w:top w:w="60" w:type="dxa"/>
              <w:bottom w:w="60" w:type="dxa"/>
              <w:start w:w="100" w:type="dxa"/>
              <w:end w:w="100" w:type="dxa"/>
            </w:tcMar>
          </w:tcPr>
          <w:p>
            <w:pPr>
              <w:spacing w:after="20" w:line="252" w:lineRule="auto"/>
            </w:pPr>
            <w:r>
              <w:rPr>
                <w:b w:val="0"/>
                <w:i w:val="0"/>
                <w:sz w:val="18"/>
              </w:rPr>
              <w:t>Kim bilan ishlaganini kiritish; 5 dars e'tiborsizlik haqida ogohlantirish</w:t>
            </w:r>
          </w:p>
        </w:tc>
        <w:tc>
          <w:tcPr>
            <w:tcW w:type="dxa" w:w="4309"/>
            <w:tcMar>
              <w:top w:w="60" w:type="dxa"/>
              <w:bottom w:w="60" w:type="dxa"/>
              <w:start w:w="100" w:type="dxa"/>
              <w:end w:w="100" w:type="dxa"/>
            </w:tcMar>
          </w:tcPr>
          <w:p>
            <w:pPr>
              <w:spacing w:after="20" w:line="252" w:lineRule="auto"/>
            </w:pPr>
            <w:r>
              <w:rPr>
                <w:b w:val="0"/>
                <w:i w:val="0"/>
                <w:sz w:val="18"/>
              </w:rPr>
              <w:t>E'tibor jurnali, ustuvorlik bali (9.4–9.5)</w:t>
            </w:r>
          </w:p>
        </w:tc>
        <w:tc>
          <w:tcPr>
            <w:tcW w:type="dxa" w:w="1361"/>
            <w:tcMar>
              <w:top w:w="60" w:type="dxa"/>
              <w:bottom w:w="60" w:type="dxa"/>
              <w:start w:w="100" w:type="dxa"/>
              <w:end w:w="100" w:type="dxa"/>
            </w:tcMar>
          </w:tcPr>
          <w:p>
            <w:pPr>
              <w:spacing w:after="20" w:line="252" w:lineRule="auto"/>
            </w:pPr>
            <w:r>
              <w:rPr>
                <w:b w:val="0"/>
                <w:i w:val="0"/>
                <w:sz w:val="18"/>
              </w:rPr>
              <w:t>Ha</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12</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Natijalarni qulay sahifada ko'rish; AI o'zgarishlarni tahlil qiladi</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Sinf paneli, haftalik AI-xulosa (12-bo'lim)</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Qisman</w:t>
            </w:r>
          </w:p>
        </w:tc>
      </w:tr>
      <w:tr>
        <w:trPr>
          <w:cantSplit/>
        </w:trPr>
        <w:tc>
          <w:tcPr>
            <w:tcW w:type="dxa" w:w="454"/>
            <w:tcMar>
              <w:top w:w="60" w:type="dxa"/>
              <w:bottom w:w="60" w:type="dxa"/>
              <w:start w:w="100" w:type="dxa"/>
              <w:end w:w="100" w:type="dxa"/>
            </w:tcMar>
          </w:tcPr>
          <w:p>
            <w:pPr>
              <w:spacing w:after="20" w:line="252" w:lineRule="auto"/>
            </w:pPr>
            <w:r>
              <w:rPr>
                <w:b w:val="0"/>
                <w:i w:val="0"/>
                <w:sz w:val="18"/>
              </w:rPr>
              <w:t>13</w:t>
            </w:r>
          </w:p>
        </w:tc>
        <w:tc>
          <w:tcPr>
            <w:tcW w:type="dxa" w:w="3515"/>
            <w:tcMar>
              <w:top w:w="60" w:type="dxa"/>
              <w:bottom w:w="60" w:type="dxa"/>
              <w:start w:w="100" w:type="dxa"/>
              <w:end w:w="100" w:type="dxa"/>
            </w:tcMar>
          </w:tcPr>
          <w:p>
            <w:pPr>
              <w:spacing w:after="20" w:line="252" w:lineRule="auto"/>
            </w:pPr>
            <w:r>
              <w:rPr>
                <w:b w:val="0"/>
                <w:i w:val="0"/>
                <w:sz w:val="18"/>
              </w:rPr>
              <w:t>Chorak/yillik o'quv dasturini yuklash</w:t>
            </w:r>
          </w:p>
        </w:tc>
        <w:tc>
          <w:tcPr>
            <w:tcW w:type="dxa" w:w="4309"/>
            <w:tcMar>
              <w:top w:w="60" w:type="dxa"/>
              <w:bottom w:w="60" w:type="dxa"/>
              <w:start w:w="100" w:type="dxa"/>
              <w:end w:w="100" w:type="dxa"/>
            </w:tcMar>
          </w:tcPr>
          <w:p>
            <w:pPr>
              <w:spacing w:after="20" w:line="252" w:lineRule="auto"/>
            </w:pPr>
            <w:r>
              <w:rPr>
                <w:b w:val="0"/>
                <w:i w:val="0"/>
                <w:sz w:val="18"/>
              </w:rPr>
              <w:t>Taqvim-mavzu reja importi + tayyor 5-sinf rejasi</w:t>
            </w:r>
          </w:p>
        </w:tc>
        <w:tc>
          <w:tcPr>
            <w:tcW w:type="dxa" w:w="1361"/>
            <w:tcMar>
              <w:top w:w="60" w:type="dxa"/>
              <w:bottom w:w="60" w:type="dxa"/>
              <w:start w:w="100" w:type="dxa"/>
              <w:end w:w="100" w:type="dxa"/>
            </w:tcMar>
          </w:tcPr>
          <w:p>
            <w:pPr>
              <w:spacing w:after="20" w:line="252" w:lineRule="auto"/>
            </w:pPr>
            <w:r>
              <w:rPr>
                <w:b w:val="0"/>
                <w:i w:val="0"/>
                <w:sz w:val="18"/>
              </w:rPr>
              <w:t>Ha (tayyor reja)</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14</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O'qituvchi yangi metod qo'shadi, AI qayerda qo'llashni o'rganadi</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Metod tuzilmalash + samaradorlik statistikasi (8.3)</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Qo'shish — ha; o'rganish — keyin</w:t>
            </w:r>
          </w:p>
        </w:tc>
      </w:tr>
      <w:tr>
        <w:trPr>
          <w:cantSplit/>
        </w:trPr>
        <w:tc>
          <w:tcPr>
            <w:tcW w:type="dxa" w:w="454"/>
            <w:tcMar>
              <w:top w:w="60" w:type="dxa"/>
              <w:bottom w:w="60" w:type="dxa"/>
              <w:start w:w="100" w:type="dxa"/>
              <w:end w:w="100" w:type="dxa"/>
            </w:tcMar>
          </w:tcPr>
          <w:p>
            <w:pPr>
              <w:spacing w:after="20" w:line="252" w:lineRule="auto"/>
            </w:pPr>
            <w:r>
              <w:rPr>
                <w:b w:val="0"/>
                <w:i w:val="0"/>
                <w:sz w:val="18"/>
              </w:rPr>
              <w:t>15</w:t>
            </w:r>
          </w:p>
        </w:tc>
        <w:tc>
          <w:tcPr>
            <w:tcW w:type="dxa" w:w="3515"/>
            <w:tcMar>
              <w:top w:w="60" w:type="dxa"/>
              <w:bottom w:w="60" w:type="dxa"/>
              <w:start w:w="100" w:type="dxa"/>
              <w:end w:w="100" w:type="dxa"/>
            </w:tcMar>
          </w:tcPr>
          <w:p>
            <w:pPr>
              <w:spacing w:after="20" w:line="252" w:lineRule="auto"/>
            </w:pPr>
            <w:r>
              <w:rPr>
                <w:b w:val="0"/>
                <w:i w:val="0"/>
                <w:sz w:val="18"/>
              </w:rPr>
              <w:t>PISA/Singapur yondashuvi, muammo yechish va ijodkorlik</w:t>
            </w:r>
          </w:p>
        </w:tc>
        <w:tc>
          <w:tcPr>
            <w:tcW w:type="dxa" w:w="4309"/>
            <w:tcMar>
              <w:top w:w="60" w:type="dxa"/>
              <w:bottom w:w="60" w:type="dxa"/>
              <w:start w:w="100" w:type="dxa"/>
              <w:end w:w="100" w:type="dxa"/>
            </w:tcMar>
          </w:tcPr>
          <w:p>
            <w:pPr>
              <w:spacing w:after="20" w:line="252" w:lineRule="auto"/>
            </w:pPr>
            <w:r>
              <w:rPr>
                <w:b w:val="0"/>
                <w:i w:val="0"/>
                <w:sz w:val="18"/>
              </w:rPr>
              <w:t>CPA, bar-model, PISA kontekstli B4 variantlar, “masala tuzish”</w:t>
            </w:r>
          </w:p>
        </w:tc>
        <w:tc>
          <w:tcPr>
            <w:tcW w:type="dxa" w:w="1361"/>
            <w:tcMar>
              <w:top w:w="60" w:type="dxa"/>
              <w:bottom w:w="60" w:type="dxa"/>
              <w:start w:w="100" w:type="dxa"/>
              <w:end w:w="100" w:type="dxa"/>
            </w:tcMar>
          </w:tcPr>
          <w:p>
            <w:pPr>
              <w:spacing w:after="20" w:line="252" w:lineRule="auto"/>
            </w:pPr>
            <w:r>
              <w:rPr>
                <w:b w:val="0"/>
                <w:i w:val="0"/>
                <w:sz w:val="18"/>
              </w:rPr>
              <w:t>Qisman</w:t>
            </w:r>
          </w:p>
        </w:tc>
      </w:tr>
    </w:tbl>
    <w:p>
      <w:pPr>
        <w:spacing w:after="40"/>
      </w:pPr>
    </w:p>
    <w:p>
      <w:pPr>
        <w:pStyle w:val="Heading2"/>
      </w:pPr>
      <w:r>
        <w:t>3.2. G'oyaning kuchli tomonlari</w:t>
      </w:r>
    </w:p>
    <w:p>
      <w:pPr>
        <w:pStyle w:val="ListBullet"/>
      </w:pPr>
      <w:r>
        <w:rPr>
          <w:b/>
          <w:i w:val="0"/>
        </w:rPr>
        <w:t>Haqiqiy og'riqqa tegadi.</w:t>
      </w:r>
      <w:r>
        <w:rPr>
          <w:b w:val="0"/>
          <w:i w:val="0"/>
        </w:rPr>
        <w:t xml:space="preserve"> “O'qituvchi 150 ta bolani eslab qololmaydi” — har bir o'qituvchi, direktor va ota-ona buni darhol tushunadi. Pitch uchun kuchli hissiy boshlanish.</w:t>
      </w:r>
    </w:p>
    <w:p>
      <w:pPr>
        <w:pStyle w:val="ListBullet"/>
      </w:pPr>
      <w:r>
        <w:rPr>
          <w:b/>
          <w:i w:val="0"/>
        </w:rPr>
        <w:t>Qog'oz + telefon — O'zbekiston sharoitiga mos.</w:t>
      </w:r>
      <w:r>
        <w:rPr>
          <w:b w:val="0"/>
          <w:i w:val="0"/>
        </w:rPr>
        <w:t xml:space="preserve"> Ko'p maktabda har bir o'quvchiga planshet yoki kompyuter yo'q, ikki smenali maktablar ko'p. Qurilma talab qilmaydigan yechim tez kengayadi.</w:t>
      </w:r>
    </w:p>
    <w:p>
      <w:pPr>
        <w:pStyle w:val="ListBullet"/>
      </w:pPr>
      <w:r>
        <w:rPr>
          <w:b/>
          <w:i w:val="0"/>
        </w:rPr>
        <w:t>Diagnostika chuqurligi.</w:t>
      </w:r>
      <w:r>
        <w:rPr>
          <w:b w:val="0"/>
          <w:i w:val="0"/>
        </w:rPr>
        <w:t xml:space="preserve"> “Qaysi bosqichda xato” — bu oddiy testdan sifat jihatidan boshqa ma'lumot. Aynan shu ma'lumot keyingi darsni aqlli qiladi.</w:t>
      </w:r>
    </w:p>
    <w:p>
      <w:pPr>
        <w:pStyle w:val="ListBullet"/>
      </w:pPr>
      <w:r>
        <w:rPr>
          <w:b/>
          <w:i w:val="0"/>
        </w:rPr>
        <w:t>Davlat ustuvorliklari bilan to'liq mos:</w:t>
      </w:r>
      <w:r>
        <w:rPr>
          <w:b w:val="0"/>
          <w:i w:val="0"/>
        </w:rPr>
        <w:t xml:space="preserve"> PISA, 100 ballik tizimdagi formativ baholash, 5 bosqichli muammo yechish, Singapur darsliklari, AI strategiyasi 2030. Bu B2G va grantlar uchun tayyor argument.</w:t>
      </w:r>
    </w:p>
    <w:p>
      <w:pPr>
        <w:pStyle w:val="ListBullet"/>
      </w:pPr>
      <w:r>
        <w:rPr>
          <w:b/>
          <w:i w:val="0"/>
        </w:rPr>
        <w:t>Ma'lumot to'plangan sari mahsulot aqlliroq bo'ladi:</w:t>
      </w:r>
      <w:r>
        <w:rPr>
          <w:b w:val="0"/>
          <w:i w:val="0"/>
        </w:rPr>
        <w:t xml:space="preserve"> masalalar banki, metod samaradorligi, tipik xatolar statistikasi — raqobatchi tez nusxa ko'chira olmaydigan aktiv.</w:t>
      </w:r>
    </w:p>
    <w:p>
      <w:pPr>
        <w:pStyle w:val="Heading2"/>
      </w:pPr>
      <w:r>
        <w:t>3.3. Mening tanqidiy fikrlarim va tuzatish takliflarim</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927"/>
        <w:gridCol w:w="3628"/>
        <w:gridCol w:w="4082"/>
      </w:tblGrid>
      <w:tr>
        <w:trPr>
          <w:cantSplit/>
          <w:tblHeader/>
        </w:trPr>
        <w:tc>
          <w:tcPr>
            <w:tcW w:type="dxa" w:w="1928"/>
            <w:shd w:val="clear" w:color="auto" w:fill="1F3A5F"/>
            <w:tcMar>
              <w:top w:w="60" w:type="dxa"/>
              <w:bottom w:w="60" w:type="dxa"/>
              <w:start w:w="100" w:type="dxa"/>
              <w:end w:w="100" w:type="dxa"/>
            </w:tcMar>
            <w:vAlign w:val="center"/>
          </w:tcPr>
          <w:p>
            <w:pPr>
              <w:keepNext/>
              <w:spacing w:after="0"/>
            </w:pPr>
            <w:r>
              <w:rPr>
                <w:b/>
                <w:i w:val="0"/>
                <w:color w:val="FFFFFF"/>
                <w:sz w:val="18"/>
              </w:rPr>
              <w:t>Xavf yoki zaif joy</w:t>
            </w:r>
          </w:p>
        </w:tc>
        <w:tc>
          <w:tcPr>
            <w:tcW w:type="dxa" w:w="3628"/>
            <w:shd w:val="clear" w:color="auto" w:fill="1F3A5F"/>
            <w:tcMar>
              <w:top w:w="60" w:type="dxa"/>
              <w:bottom w:w="60" w:type="dxa"/>
              <w:start w:w="100" w:type="dxa"/>
              <w:end w:w="100" w:type="dxa"/>
            </w:tcMar>
            <w:vAlign w:val="center"/>
          </w:tcPr>
          <w:p>
            <w:pPr>
              <w:keepNext/>
              <w:spacing w:after="0"/>
            </w:pPr>
            <w:r>
              <w:rPr>
                <w:b/>
                <w:i w:val="0"/>
                <w:color w:val="FFFFFF"/>
                <w:sz w:val="18"/>
              </w:rPr>
              <w:t>Nega muhim</w:t>
            </w:r>
          </w:p>
        </w:tc>
        <w:tc>
          <w:tcPr>
            <w:tcW w:type="dxa" w:w="4082"/>
            <w:shd w:val="clear" w:color="auto" w:fill="1F3A5F"/>
            <w:tcMar>
              <w:top w:w="60" w:type="dxa"/>
              <w:bottom w:w="60" w:type="dxa"/>
              <w:start w:w="100" w:type="dxa"/>
              <w:end w:w="100" w:type="dxa"/>
            </w:tcMar>
            <w:vAlign w:val="center"/>
          </w:tcPr>
          <w:p>
            <w:pPr>
              <w:keepNext/>
              <w:spacing w:after="0"/>
            </w:pPr>
            <w:r>
              <w:rPr>
                <w:b/>
                <w:i w:val="0"/>
                <w:color w:val="FFFFFF"/>
                <w:sz w:val="18"/>
              </w:rPr>
              <w:t>Taklif</w:t>
            </w:r>
          </w:p>
        </w:tc>
      </w:tr>
      <w:tr>
        <w:trPr>
          <w:cantSplit/>
        </w:trPr>
        <w:tc>
          <w:tcPr>
            <w:tcW w:type="dxa" w:w="1928"/>
            <w:tcMar>
              <w:top w:w="60" w:type="dxa"/>
              <w:bottom w:w="60" w:type="dxa"/>
              <w:start w:w="100" w:type="dxa"/>
              <w:end w:w="100" w:type="dxa"/>
            </w:tcMar>
          </w:tcPr>
          <w:p>
            <w:pPr>
              <w:spacing w:after="20" w:line="252" w:lineRule="auto"/>
            </w:pPr>
            <w:r>
              <w:rPr>
                <w:b w:val="0"/>
                <w:i w:val="0"/>
                <w:sz w:val="18"/>
              </w:rPr>
              <w:t>45 daqiqaga sig'maslik</w:t>
            </w:r>
          </w:p>
        </w:tc>
        <w:tc>
          <w:tcPr>
            <w:tcW w:type="dxa" w:w="3628"/>
            <w:tcMar>
              <w:top w:w="60" w:type="dxa"/>
              <w:bottom w:w="60" w:type="dxa"/>
              <w:start w:w="100" w:type="dxa"/>
              <w:end w:w="100" w:type="dxa"/>
            </w:tcMar>
          </w:tcPr>
          <w:p>
            <w:pPr>
              <w:spacing w:after="20" w:line="252" w:lineRule="auto"/>
            </w:pPr>
            <w:r>
              <w:rPr>
                <w:b w:val="0"/>
                <w:i w:val="0"/>
                <w:sz w:val="18"/>
              </w:rPr>
              <w:t>Rasmiy shablonlarda yangi mavzuga 15, mustahkamlashga 10 daqiqa ajratiladi. 8 daqiqalik diagnostika har darsda vaqtni “yeydi”.</w:t>
            </w:r>
          </w:p>
        </w:tc>
        <w:tc>
          <w:tcPr>
            <w:tcW w:type="dxa" w:w="4082"/>
            <w:tcMar>
              <w:top w:w="60" w:type="dxa"/>
              <w:bottom w:w="60" w:type="dxa"/>
              <w:start w:w="100" w:type="dxa"/>
              <w:end w:w="100" w:type="dxa"/>
            </w:tcMar>
          </w:tcPr>
          <w:p>
            <w:pPr>
              <w:spacing w:after="20" w:line="252" w:lineRule="auto"/>
            </w:pPr>
            <w:r>
              <w:rPr>
                <w:b w:val="0"/>
                <w:i w:val="0"/>
                <w:sz w:val="18"/>
              </w:rPr>
              <w:t>To'liq diagnostika haftada 2–3 marta; qolgan darslarda 3 savolli chiqish chiptasi. AI bosqich vaqtlarini mavzu turiga qarab moslaydi.</w:t>
            </w:r>
          </w:p>
        </w:tc>
      </w:tr>
      <w:tr>
        <w:trPr>
          <w:cantSplit/>
        </w:trPr>
        <w:tc>
          <w:tcPr>
            <w:tcW w:type="dxa" w:w="1928"/>
            <w:tcMar>
              <w:top w:w="60" w:type="dxa"/>
              <w:bottom w:w="60" w:type="dxa"/>
              <w:start w:w="100" w:type="dxa"/>
              <w:end w:w="100" w:type="dxa"/>
            </w:tcMar>
            <w:shd w:val="clear" w:color="auto" w:fill="F4F6F8"/>
          </w:tcPr>
          <w:p>
            <w:pPr>
              <w:spacing w:after="20" w:line="252" w:lineRule="auto"/>
            </w:pPr>
            <w:r>
              <w:rPr>
                <w:b w:val="0"/>
                <w:i w:val="0"/>
                <w:sz w:val="18"/>
              </w:rPr>
              <w:t>Chop etish xarajati</w:t>
            </w:r>
          </w:p>
        </w:tc>
        <w:tc>
          <w:tcPr>
            <w:tcW w:type="dxa" w:w="3628"/>
            <w:tcMar>
              <w:top w:w="60" w:type="dxa"/>
              <w:bottom w:w="60" w:type="dxa"/>
              <w:start w:w="100" w:type="dxa"/>
              <w:end w:w="100" w:type="dxa"/>
            </w:tcMar>
            <w:shd w:val="clear" w:color="auto" w:fill="F4F6F8"/>
          </w:tcPr>
          <w:p>
            <w:pPr>
              <w:spacing w:after="20" w:line="252" w:lineRule="auto"/>
            </w:pPr>
            <w:r>
              <w:rPr>
                <w:b w:val="0"/>
                <w:i w:val="0"/>
                <w:sz w:val="18"/>
              </w:rPr>
              <w:t>Har o'quvchiga har darsda A4 — sinf uchun oyiga ~600 varaq; ko'p maktabda printer va qog'oz muammo.</w:t>
            </w:r>
          </w:p>
        </w:tc>
        <w:tc>
          <w:tcPr>
            <w:tcW w:type="dxa" w:w="4082"/>
            <w:tcMar>
              <w:top w:w="60" w:type="dxa"/>
              <w:bottom w:w="60" w:type="dxa"/>
              <w:start w:w="100" w:type="dxa"/>
              <w:end w:w="100" w:type="dxa"/>
            </w:tcMar>
            <w:shd w:val="clear" w:color="auto" w:fill="F4F6F8"/>
          </w:tcPr>
          <w:p>
            <w:pPr>
              <w:spacing w:after="20" w:line="252" w:lineRule="auto"/>
            </w:pPr>
            <w:r>
              <w:rPr>
                <w:b w:val="0"/>
                <w:i w:val="0"/>
                <w:sz w:val="18"/>
              </w:rPr>
              <w:t>Qayta ishlatiladigan masala kartochkalari + faqat kichik javob chizig'i (bir A4 da 3 ta). Sinf uchun ~10 varaq.</w:t>
            </w:r>
          </w:p>
        </w:tc>
      </w:tr>
      <w:tr>
        <w:trPr>
          <w:cantSplit/>
        </w:trPr>
        <w:tc>
          <w:tcPr>
            <w:tcW w:type="dxa" w:w="1928"/>
            <w:tcMar>
              <w:top w:w="60" w:type="dxa"/>
              <w:bottom w:w="60" w:type="dxa"/>
              <w:start w:w="100" w:type="dxa"/>
              <w:end w:w="100" w:type="dxa"/>
            </w:tcMar>
          </w:tcPr>
          <w:p>
            <w:pPr>
              <w:spacing w:after="20" w:line="252" w:lineRule="auto"/>
            </w:pPr>
            <w:r>
              <w:rPr>
                <w:b w:val="0"/>
                <w:i w:val="0"/>
                <w:sz w:val="18"/>
              </w:rPr>
              <w:t>O'qituvchining vaqti</w:t>
            </w:r>
          </w:p>
        </w:tc>
        <w:tc>
          <w:tcPr>
            <w:tcW w:type="dxa" w:w="3628"/>
            <w:tcMar>
              <w:top w:w="60" w:type="dxa"/>
              <w:bottom w:w="60" w:type="dxa"/>
              <w:start w:w="100" w:type="dxa"/>
              <w:end w:w="100" w:type="dxa"/>
            </w:tcMar>
          </w:tcPr>
          <w:p>
            <w:pPr>
              <w:spacing w:after="20" w:line="252" w:lineRule="auto"/>
            </w:pPr>
            <w:r>
              <w:rPr>
                <w:b w:val="0"/>
                <w:i w:val="0"/>
                <w:sz w:val="18"/>
              </w:rPr>
              <w:t>Kiritish 1–2 daqiqadan oshsa, o'qituvchi foydalanmay qo'yadi.</w:t>
            </w:r>
          </w:p>
        </w:tc>
        <w:tc>
          <w:tcPr>
            <w:tcW w:type="dxa" w:w="4082"/>
            <w:tcMar>
              <w:top w:w="60" w:type="dxa"/>
              <w:bottom w:w="60" w:type="dxa"/>
              <w:start w:w="100" w:type="dxa"/>
              <w:end w:w="100" w:type="dxa"/>
            </w:tcMar>
          </w:tcPr>
          <w:p>
            <w:pPr>
              <w:spacing w:after="20" w:line="252" w:lineRule="auto"/>
            </w:pPr>
            <w:r>
              <w:rPr>
                <w:b w:val="0"/>
                <w:i w:val="0"/>
                <w:sz w:val="18"/>
              </w:rPr>
              <w:t>Hamma kiritish — bir tegish yoki bitta surat. Ssenariyni ko'rib chiqish ≤ 5 daqiqa. Bu KPI sifatida o'lchanadi.</w:t>
            </w:r>
          </w:p>
        </w:tc>
      </w:tr>
      <w:tr>
        <w:trPr>
          <w:cantSplit/>
        </w:trPr>
        <w:tc>
          <w:tcPr>
            <w:tcW w:type="dxa" w:w="1928"/>
            <w:tcMar>
              <w:top w:w="60" w:type="dxa"/>
              <w:bottom w:w="60" w:type="dxa"/>
              <w:start w:w="100" w:type="dxa"/>
              <w:end w:w="100" w:type="dxa"/>
            </w:tcMar>
            <w:shd w:val="clear" w:color="auto" w:fill="F4F6F8"/>
          </w:tcPr>
          <w:p>
            <w:pPr>
              <w:spacing w:after="20" w:line="252" w:lineRule="auto"/>
            </w:pPr>
            <w:r>
              <w:rPr>
                <w:b w:val="0"/>
                <w:i w:val="0"/>
                <w:sz w:val="18"/>
              </w:rPr>
              <w:t>LLM matematikada xato qiladi</w:t>
            </w:r>
          </w:p>
        </w:tc>
        <w:tc>
          <w:tcPr>
            <w:tcW w:type="dxa" w:w="3628"/>
            <w:tcMar>
              <w:top w:w="60" w:type="dxa"/>
              <w:bottom w:w="60" w:type="dxa"/>
              <w:start w:w="100" w:type="dxa"/>
              <w:end w:w="100" w:type="dxa"/>
            </w:tcMar>
            <w:shd w:val="clear" w:color="auto" w:fill="F4F6F8"/>
          </w:tcPr>
          <w:p>
            <w:pPr>
              <w:spacing w:after="20" w:line="252" w:lineRule="auto"/>
            </w:pPr>
            <w:r>
              <w:rPr>
                <w:b w:val="0"/>
                <w:i w:val="0"/>
                <w:sz w:val="18"/>
              </w:rPr>
              <w:t>Noto'g'ri javob kaliti — ishonchni bir kunda yo'qotish.</w:t>
            </w:r>
          </w:p>
        </w:tc>
        <w:tc>
          <w:tcPr>
            <w:tcW w:type="dxa" w:w="4082"/>
            <w:tcMar>
              <w:top w:w="60" w:type="dxa"/>
              <w:bottom w:w="60" w:type="dxa"/>
              <w:start w:w="100" w:type="dxa"/>
              <w:end w:w="100" w:type="dxa"/>
            </w:tcMar>
            <w:shd w:val="clear" w:color="auto" w:fill="F4F6F8"/>
          </w:tcPr>
          <w:p>
            <w:pPr>
              <w:spacing w:after="20" w:line="252" w:lineRule="auto"/>
            </w:pPr>
            <w:r>
              <w:rPr>
                <w:b w:val="0"/>
                <w:i w:val="0"/>
                <w:sz w:val="18"/>
              </w:rPr>
              <w:t>Sonlar va javoblar parametrik shablon + kod bilan; LLM faqat matn. Har bir masala bankka tasdiqlangandan keyin kiradi.</w:t>
            </w:r>
          </w:p>
        </w:tc>
      </w:tr>
      <w:tr>
        <w:trPr>
          <w:cantSplit/>
        </w:trPr>
        <w:tc>
          <w:tcPr>
            <w:tcW w:type="dxa" w:w="1928"/>
            <w:tcMar>
              <w:top w:w="60" w:type="dxa"/>
              <w:bottom w:w="60" w:type="dxa"/>
              <w:start w:w="100" w:type="dxa"/>
              <w:end w:w="100" w:type="dxa"/>
            </w:tcMar>
          </w:tcPr>
          <w:p>
            <w:pPr>
              <w:spacing w:after="20" w:line="252" w:lineRule="auto"/>
            </w:pPr>
            <w:r>
              <w:rPr>
                <w:b w:val="0"/>
                <w:i w:val="0"/>
                <w:sz w:val="18"/>
              </w:rPr>
              <w:t>Sovuq start</w:t>
            </w:r>
          </w:p>
        </w:tc>
        <w:tc>
          <w:tcPr>
            <w:tcW w:type="dxa" w:w="3628"/>
            <w:tcMar>
              <w:top w:w="60" w:type="dxa"/>
              <w:bottom w:w="60" w:type="dxa"/>
              <w:start w:w="100" w:type="dxa"/>
              <w:end w:w="100" w:type="dxa"/>
            </w:tcMar>
          </w:tcPr>
          <w:p>
            <w:pPr>
              <w:spacing w:after="20" w:line="252" w:lineRule="auto"/>
            </w:pPr>
            <w:r>
              <w:rPr>
                <w:b w:val="0"/>
                <w:i w:val="0"/>
                <w:sz w:val="18"/>
              </w:rPr>
              <w:t>Birinchi 2 haftada o'quvchilar haqida ma'lumot yo'q — ssenariy shaxsiy bo'lmaydi.</w:t>
            </w:r>
          </w:p>
        </w:tc>
        <w:tc>
          <w:tcPr>
            <w:tcW w:type="dxa" w:w="4082"/>
            <w:tcMar>
              <w:top w:w="60" w:type="dxa"/>
              <w:bottom w:w="60" w:type="dxa"/>
              <w:start w:w="100" w:type="dxa"/>
              <w:end w:w="100" w:type="dxa"/>
            </w:tcMar>
          </w:tcPr>
          <w:p>
            <w:pPr>
              <w:spacing w:after="20" w:line="252" w:lineRule="auto"/>
            </w:pPr>
            <w:r>
              <w:rPr>
                <w:b w:val="0"/>
                <w:i w:val="0"/>
                <w:sz w:val="18"/>
              </w:rPr>
              <w:t>Chorak boshida 20 daqiqalik kirish diagnostikasi + o'qituvchining har bir o'quvchini tezkor baholashi (1–3) + eMaktab baholarini import qilish.</w:t>
            </w:r>
          </w:p>
        </w:tc>
      </w:tr>
      <w:tr>
        <w:trPr>
          <w:cantSplit/>
        </w:trPr>
        <w:tc>
          <w:tcPr>
            <w:tcW w:type="dxa" w:w="1928"/>
            <w:tcMar>
              <w:top w:w="60" w:type="dxa"/>
              <w:bottom w:w="60" w:type="dxa"/>
              <w:start w:w="100" w:type="dxa"/>
              <w:end w:w="100" w:type="dxa"/>
            </w:tcMar>
            <w:shd w:val="clear" w:color="auto" w:fill="F4F6F8"/>
          </w:tcPr>
          <w:p>
            <w:pPr>
              <w:spacing w:after="20" w:line="252" w:lineRule="auto"/>
            </w:pPr>
            <w:r>
              <w:rPr>
                <w:b w:val="0"/>
                <w:i w:val="0"/>
                <w:sz w:val="18"/>
              </w:rPr>
              <w:t>O'quvchini tamg'alash</w:t>
            </w:r>
          </w:p>
        </w:tc>
        <w:tc>
          <w:tcPr>
            <w:tcW w:type="dxa" w:w="3628"/>
            <w:tcMar>
              <w:top w:w="60" w:type="dxa"/>
              <w:bottom w:w="60" w:type="dxa"/>
              <w:start w:w="100" w:type="dxa"/>
              <w:end w:w="100" w:type="dxa"/>
            </w:tcMar>
            <w:shd w:val="clear" w:color="auto" w:fill="F4F6F8"/>
          </w:tcPr>
          <w:p>
            <w:pPr>
              <w:spacing w:after="20" w:line="252" w:lineRule="auto"/>
            </w:pPr>
            <w:r>
              <w:rPr>
                <w:b w:val="0"/>
                <w:i w:val="0"/>
                <w:sz w:val="18"/>
              </w:rPr>
              <w:t>“Zaif guruh” yorlig'i motivatsiyani o'ldiradi, ota-onalar shikoyat qiladi.</w:t>
            </w:r>
          </w:p>
        </w:tc>
        <w:tc>
          <w:tcPr>
            <w:tcW w:type="dxa" w:w="4082"/>
            <w:tcMar>
              <w:top w:w="60" w:type="dxa"/>
              <w:bottom w:w="60" w:type="dxa"/>
              <w:start w:w="100" w:type="dxa"/>
              <w:end w:w="100" w:type="dxa"/>
            </w:tcMar>
            <w:shd w:val="clear" w:color="auto" w:fill="F4F6F8"/>
          </w:tcPr>
          <w:p>
            <w:pPr>
              <w:spacing w:after="20" w:line="252" w:lineRule="auto"/>
            </w:pPr>
            <w:r>
              <w:rPr>
                <w:b w:val="0"/>
                <w:i w:val="0"/>
                <w:sz w:val="18"/>
              </w:rPr>
              <w:t>Darajalar faqat o'qituvchiga ko'rinadi; varaqlarda neytral kod; bir xil kontekst, farqli sonlar.</w:t>
            </w:r>
          </w:p>
        </w:tc>
      </w:tr>
      <w:tr>
        <w:trPr>
          <w:cantSplit/>
        </w:trPr>
        <w:tc>
          <w:tcPr>
            <w:tcW w:type="dxa" w:w="1928"/>
            <w:tcMar>
              <w:top w:w="60" w:type="dxa"/>
              <w:bottom w:w="60" w:type="dxa"/>
              <w:start w:w="100" w:type="dxa"/>
              <w:end w:w="100" w:type="dxa"/>
            </w:tcMar>
          </w:tcPr>
          <w:p>
            <w:pPr>
              <w:spacing w:after="20" w:line="252" w:lineRule="auto"/>
            </w:pPr>
            <w:r>
              <w:rPr>
                <w:b w:val="0"/>
                <w:i w:val="0"/>
                <w:sz w:val="18"/>
              </w:rPr>
              <w:t>O'qituvchi avtonomiyasi</w:t>
            </w:r>
          </w:p>
        </w:tc>
        <w:tc>
          <w:tcPr>
            <w:tcW w:type="dxa" w:w="3628"/>
            <w:tcMar>
              <w:top w:w="60" w:type="dxa"/>
              <w:bottom w:w="60" w:type="dxa"/>
              <w:start w:w="100" w:type="dxa"/>
              <w:end w:w="100" w:type="dxa"/>
            </w:tcMar>
          </w:tcPr>
          <w:p>
            <w:pPr>
              <w:spacing w:after="20" w:line="252" w:lineRule="auto"/>
            </w:pPr>
            <w:r>
              <w:rPr>
                <w:b w:val="0"/>
                <w:i w:val="0"/>
                <w:sz w:val="18"/>
              </w:rPr>
              <w:t>Tajribali o'qituvchi “robot aytgan” darsni o'tishni xohlamaydi.</w:t>
            </w:r>
          </w:p>
        </w:tc>
        <w:tc>
          <w:tcPr>
            <w:tcW w:type="dxa" w:w="4082"/>
            <w:tcMar>
              <w:top w:w="60" w:type="dxa"/>
              <w:bottom w:w="60" w:type="dxa"/>
              <w:start w:w="100" w:type="dxa"/>
              <w:end w:w="100" w:type="dxa"/>
            </w:tcMar>
          </w:tcPr>
          <w:p>
            <w:pPr>
              <w:spacing w:after="20" w:line="252" w:lineRule="auto"/>
            </w:pPr>
            <w:r>
              <w:rPr>
                <w:b w:val="0"/>
                <w:i w:val="0"/>
                <w:sz w:val="18"/>
              </w:rPr>
              <w:t>Ssenariy — taklif. Har qanday qismini bir bosishda almashtirish; o'qituvchi uslubini o'rganish; o'z metodlarini qo'shish.</w:t>
            </w:r>
          </w:p>
        </w:tc>
      </w:tr>
      <w:tr>
        <w:trPr>
          <w:cantSplit/>
        </w:trPr>
        <w:tc>
          <w:tcPr>
            <w:tcW w:type="dxa" w:w="1928"/>
            <w:tcMar>
              <w:top w:w="60" w:type="dxa"/>
              <w:bottom w:w="60" w:type="dxa"/>
              <w:start w:w="100" w:type="dxa"/>
              <w:end w:w="100" w:type="dxa"/>
            </w:tcMar>
            <w:shd w:val="clear" w:color="auto" w:fill="F4F6F8"/>
          </w:tcPr>
          <w:p>
            <w:pPr>
              <w:spacing w:after="20" w:line="252" w:lineRule="auto"/>
            </w:pPr>
            <w:r>
              <w:rPr>
                <w:b w:val="0"/>
                <w:i w:val="0"/>
                <w:sz w:val="18"/>
              </w:rPr>
              <w:t>Qamrovning kengligi</w:t>
            </w:r>
          </w:p>
        </w:tc>
        <w:tc>
          <w:tcPr>
            <w:tcW w:type="dxa" w:w="3628"/>
            <w:tcMar>
              <w:top w:w="60" w:type="dxa"/>
              <w:bottom w:w="60" w:type="dxa"/>
              <w:start w:w="100" w:type="dxa"/>
              <w:end w:w="100" w:type="dxa"/>
            </w:tcMar>
            <w:shd w:val="clear" w:color="auto" w:fill="F4F6F8"/>
          </w:tcPr>
          <w:p>
            <w:pPr>
              <w:spacing w:after="20" w:line="252" w:lineRule="auto"/>
            </w:pPr>
            <w:r>
              <w:rPr>
                <w:b w:val="0"/>
                <w:i w:val="0"/>
                <w:sz w:val="18"/>
              </w:rPr>
              <w:t>Hackathon va birinchi pilotda hamma narsani qurish = hech narsani yaxshi qurmaslik.</w:t>
            </w:r>
          </w:p>
        </w:tc>
        <w:tc>
          <w:tcPr>
            <w:tcW w:type="dxa" w:w="4082"/>
            <w:tcMar>
              <w:top w:w="60" w:type="dxa"/>
              <w:bottom w:w="60" w:type="dxa"/>
              <w:start w:w="100" w:type="dxa"/>
              <w:end w:w="100" w:type="dxa"/>
            </w:tcMar>
            <w:shd w:val="clear" w:color="auto" w:fill="F4F6F8"/>
          </w:tcPr>
          <w:p>
            <w:pPr>
              <w:spacing w:after="20" w:line="252" w:lineRule="auto"/>
            </w:pPr>
            <w:r>
              <w:rPr>
                <w:b w:val="0"/>
                <w:i w:val="0"/>
                <w:sz w:val="18"/>
              </w:rPr>
              <w:t>5-sinf, 1–2 bo'lim, o'zbek tili, 1 ta yopiq sikl. Kengaytirish — pilot natijalaridan keyin.</w:t>
            </w:r>
          </w:p>
        </w:tc>
      </w:tr>
      <w:tr>
        <w:trPr>
          <w:cantSplit/>
        </w:trPr>
        <w:tc>
          <w:tcPr>
            <w:tcW w:type="dxa" w:w="1928"/>
            <w:tcMar>
              <w:top w:w="60" w:type="dxa"/>
              <w:bottom w:w="60" w:type="dxa"/>
              <w:start w:w="100" w:type="dxa"/>
              <w:end w:w="100" w:type="dxa"/>
            </w:tcMar>
          </w:tcPr>
          <w:p>
            <w:pPr>
              <w:spacing w:after="20" w:line="252" w:lineRule="auto"/>
            </w:pPr>
            <w:r>
              <w:rPr>
                <w:b w:val="0"/>
                <w:i w:val="0"/>
                <w:sz w:val="18"/>
              </w:rPr>
              <w:t>Raqobat davlat tomonidan</w:t>
            </w:r>
          </w:p>
        </w:tc>
        <w:tc>
          <w:tcPr>
            <w:tcW w:type="dxa" w:w="3628"/>
            <w:tcMar>
              <w:top w:w="60" w:type="dxa"/>
              <w:bottom w:w="60" w:type="dxa"/>
              <w:start w:w="100" w:type="dxa"/>
              <w:end w:w="100" w:type="dxa"/>
            </w:tcMar>
          </w:tcPr>
          <w:p>
            <w:pPr>
              <w:spacing w:after="20" w:line="252" w:lineRule="auto"/>
            </w:pPr>
            <w:r>
              <w:rPr>
                <w:b w:val="0"/>
                <w:i w:val="0"/>
                <w:sz w:val="18"/>
              </w:rPr>
              <w:t>eMaktab va milliy AI platformasi bepul dars rejasi beradi.</w:t>
            </w:r>
          </w:p>
        </w:tc>
        <w:tc>
          <w:tcPr>
            <w:tcW w:type="dxa" w:w="4082"/>
            <w:tcMar>
              <w:top w:w="60" w:type="dxa"/>
              <w:bottom w:w="60" w:type="dxa"/>
              <w:start w:w="100" w:type="dxa"/>
              <w:end w:w="100" w:type="dxa"/>
            </w:tcMar>
          </w:tcPr>
          <w:p>
            <w:pPr>
              <w:spacing w:after="20" w:line="252" w:lineRule="auto"/>
            </w:pPr>
            <w:r>
              <w:rPr>
                <w:b w:val="0"/>
                <w:i w:val="0"/>
                <w:sz w:val="18"/>
              </w:rPr>
              <w:t>Diagnostika + xotira + skanerga e'tibor; eMaktab bilan integratsiya; B2B segmentdan boshlash (17–18-bo'limlar).</w:t>
            </w:r>
          </w:p>
        </w:tc>
      </w:tr>
    </w:tbl>
    <w:p>
      <w:pPr>
        <w:spacing w:after="40"/>
      </w:pPr>
    </w:p>
    <w:p>
      <w:r>
        <w:br w:type="page"/>
      </w:r>
    </w:p>
    <w:p>
      <w:pPr>
        <w:pStyle w:val="Heading1"/>
      </w:pPr>
      <w:r>
        <w:t>4. Real muammo: kimda, qayerda va qanchalik og'riydi</w:t>
      </w:r>
    </w:p>
    <w:p>
      <w:pPr>
        <w:pStyle w:val="Heading2"/>
      </w:pPr>
      <w:r>
        <w:t>4.1. Muammo bayonoti</w:t>
      </w:r>
    </w:p>
    <w:tbl>
      <w:tblPr>
        <w:tblW w:type="dxa" w:w="9639"/>
        <w:jc w:val="center"/>
        <w:tblLook w:firstColumn="1" w:firstRow="1" w:lastColumn="0" w:lastRow="0" w:noHBand="0" w:noVBand="1" w:val="04A0"/>
        <w:tblBorders>
          <w:top w:val="nil"/>
          <w:bottom w:val="nil"/>
          <w:right w:val="nil"/>
          <w:insideH w:val="nil"/>
          <w:insideV w:val="nil"/>
          <w:left w:val="single" w:sz="24" w:space="0" w:color="E9C46A"/>
        </w:tblBorders>
        <w:tblLayout w:type="fixed"/>
      </w:tblPr>
      <w:tblGrid>
        <w:gridCol w:w="9639"/>
      </w:tblGrid>
      <w:tr>
        <w:trPr>
          <w:cantSplit/>
        </w:trPr>
        <w:tc>
          <w:tcPr>
            <w:tcW w:type="dxa" w:w="9638"/>
            <w:shd w:val="clear" w:color="auto" w:fill="FFF8E6"/>
            <w:tcMar>
              <w:top w:w="100" w:type="dxa"/>
              <w:bottom w:w="100" w:type="dxa"/>
              <w:start w:w="180" w:type="dxa"/>
              <w:end w:w="140" w:type="dxa"/>
            </w:tcMar>
          </w:tcPr>
          <w:p>
            <w:pPr>
              <w:spacing w:after="40"/>
            </w:pPr>
            <w:r>
              <w:rPr>
                <w:b/>
                <w:i w:val="0"/>
                <w:sz w:val="21"/>
              </w:rPr>
              <w:t>Muammo bayonoti (pitch va grant arizalari uchun)</w:t>
            </w:r>
          </w:p>
          <w:p>
            <w:pPr>
              <w:spacing w:after="40"/>
            </w:pPr>
            <w:r>
              <w:rPr>
                <w:b w:val="0"/>
                <w:i w:val="0"/>
                <w:sz w:val="20"/>
              </w:rPr>
              <w:t>O'zbekistonda 5–6-sinf matematika o'qituvchisi 4–6 ta sinfda 100–210 o'quvchiga haftasiga 20 soatdan ortiq dars beradi. U har bir o'quvchining qaysi ko'nikmada va masala yechishning qaysi bosqichida qiynalayotganini, kim bilan oxirgi marta shaxsan ishlaganini eslab qolishi va har bir darsni shunga moslashi amalda imkonsiz. Natijada darslar “o'rtacha o'quvchi”ga mo'ljallanadi, bilimdagi bo'shliqlar yillar davomida to'planadi: PISA 2022 da o'quvchilarning ~80% i matematikada bazaviy (2-) darajadan past natija ko'rsatgan. Mavjud raqamli adaptiv vositalar har bir o'quvchiga qurilma talab qiladi, dars rejasi generatorlari esa sinfdagi aniq bolalarni bilmaydi.</w:t>
            </w:r>
          </w:p>
        </w:tc>
      </w:tr>
    </w:tbl>
    <w:p>
      <w:pPr>
        <w:spacing w:after="40"/>
      </w:pPr>
    </w:p>
    <w:p>
      <w:pPr>
        <w:pStyle w:val="Heading2"/>
      </w:pPr>
      <w:r>
        <w:t>4.2. Muammoning sabablari va oqibatlari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041"/>
        <w:gridCol w:w="4309"/>
        <w:gridCol w:w="3288"/>
      </w:tblGrid>
      <w:tr>
        <w:trPr>
          <w:cantSplit/>
          <w:tblHeader/>
        </w:trPr>
        <w:tc>
          <w:tcPr>
            <w:tcW w:type="dxa" w:w="2041"/>
            <w:shd w:val="clear" w:color="auto" w:fill="1F3A5F"/>
            <w:tcMar>
              <w:top w:w="60" w:type="dxa"/>
              <w:bottom w:w="60" w:type="dxa"/>
              <w:start w:w="100" w:type="dxa"/>
              <w:end w:w="100" w:type="dxa"/>
            </w:tcMar>
            <w:vAlign w:val="center"/>
          </w:tcPr>
          <w:p>
            <w:pPr>
              <w:keepNext/>
              <w:spacing w:after="0"/>
            </w:pPr>
            <w:r>
              <w:rPr>
                <w:b/>
                <w:i w:val="0"/>
                <w:color w:val="FFFFFF"/>
                <w:sz w:val="18"/>
              </w:rPr>
              <w:t>Sabab</w:t>
            </w:r>
          </w:p>
        </w:tc>
        <w:tc>
          <w:tcPr>
            <w:tcW w:type="dxa" w:w="4309"/>
            <w:shd w:val="clear" w:color="auto" w:fill="1F3A5F"/>
            <w:tcMar>
              <w:top w:w="60" w:type="dxa"/>
              <w:bottom w:w="60" w:type="dxa"/>
              <w:start w:w="100" w:type="dxa"/>
              <w:end w:w="100" w:type="dxa"/>
            </w:tcMar>
            <w:vAlign w:val="center"/>
          </w:tcPr>
          <w:p>
            <w:pPr>
              <w:keepNext/>
              <w:spacing w:after="0"/>
            </w:pPr>
            <w:r>
              <w:rPr>
                <w:b/>
                <w:i w:val="0"/>
                <w:color w:val="FFFFFF"/>
                <w:sz w:val="18"/>
              </w:rPr>
              <w:t>Dalil</w:t>
            </w:r>
          </w:p>
        </w:tc>
        <w:tc>
          <w:tcPr>
            <w:tcW w:type="dxa" w:w="3288"/>
            <w:shd w:val="clear" w:color="auto" w:fill="1F3A5F"/>
            <w:tcMar>
              <w:top w:w="60" w:type="dxa"/>
              <w:bottom w:w="60" w:type="dxa"/>
              <w:start w:w="100" w:type="dxa"/>
              <w:end w:w="100" w:type="dxa"/>
            </w:tcMar>
            <w:vAlign w:val="center"/>
          </w:tcPr>
          <w:p>
            <w:pPr>
              <w:keepNext/>
              <w:spacing w:after="0"/>
            </w:pPr>
            <w:r>
              <w:rPr>
                <w:b/>
                <w:i w:val="0"/>
                <w:color w:val="FFFFFF"/>
                <w:sz w:val="18"/>
              </w:rPr>
              <w:t>Oqibat</w:t>
            </w:r>
          </w:p>
        </w:tc>
      </w:tr>
      <w:tr>
        <w:trPr>
          <w:cantSplit/>
        </w:trPr>
        <w:tc>
          <w:tcPr>
            <w:tcW w:type="dxa" w:w="2041"/>
            <w:tcMar>
              <w:top w:w="60" w:type="dxa"/>
              <w:bottom w:w="60" w:type="dxa"/>
              <w:start w:w="100" w:type="dxa"/>
              <w:end w:w="100" w:type="dxa"/>
            </w:tcMar>
          </w:tcPr>
          <w:p>
            <w:pPr>
              <w:keepNext/>
              <w:spacing w:after="20" w:line="252" w:lineRule="auto"/>
            </w:pPr>
            <w:r>
              <w:rPr>
                <w:b w:val="0"/>
                <w:i w:val="0"/>
                <w:sz w:val="18"/>
              </w:rPr>
              <w:t>Katta sinflar va ikki smena</w:t>
            </w:r>
          </w:p>
        </w:tc>
        <w:tc>
          <w:tcPr>
            <w:tcW w:type="dxa" w:w="4309"/>
            <w:tcMar>
              <w:top w:w="60" w:type="dxa"/>
              <w:bottom w:w="60" w:type="dxa"/>
              <w:start w:w="100" w:type="dxa"/>
              <w:end w:w="100" w:type="dxa"/>
            </w:tcMar>
          </w:tcPr>
          <w:p>
            <w:pPr>
              <w:keepNext/>
              <w:spacing w:after="20" w:line="252" w:lineRule="auto"/>
            </w:pPr>
            <w:r>
              <w:rPr>
                <w:b w:val="0"/>
                <w:i w:val="0"/>
                <w:sz w:val="18"/>
              </w:rPr>
              <w:t>Me'yor 25–35 o'quvchi; ~2 000 sinfda 35 dan ortiq, ba'zilarida 40–45. 2023/24 da 7 508 maktab ikki smenada ishlagan</w:t>
            </w:r>
          </w:p>
        </w:tc>
        <w:tc>
          <w:tcPr>
            <w:tcW w:type="dxa" w:w="3288"/>
            <w:tcMar>
              <w:top w:w="60" w:type="dxa"/>
              <w:bottom w:w="60" w:type="dxa"/>
              <w:start w:w="100" w:type="dxa"/>
              <w:end w:w="100" w:type="dxa"/>
            </w:tcMar>
          </w:tcPr>
          <w:p>
            <w:pPr>
              <w:keepNext/>
              <w:spacing w:after="20" w:line="252" w:lineRule="auto"/>
            </w:pPr>
            <w:r>
              <w:rPr>
                <w:b w:val="0"/>
                <w:i w:val="0"/>
                <w:sz w:val="18"/>
              </w:rPr>
              <w:t>Har bir bolaga individual e'tibor uchun vaqt yo'q; passiv o'quvchilar “ko'rinmas”</w:t>
            </w:r>
          </w:p>
        </w:tc>
      </w:tr>
      <w:tr>
        <w:trPr>
          <w:cantSplit/>
        </w:trPr>
        <w:tc>
          <w:tcPr>
            <w:tcW w:type="dxa" w:w="2041"/>
            <w:tcMar>
              <w:top w:w="60" w:type="dxa"/>
              <w:bottom w:w="60" w:type="dxa"/>
              <w:start w:w="100" w:type="dxa"/>
              <w:end w:w="100" w:type="dxa"/>
            </w:tcMar>
            <w:shd w:val="clear" w:color="auto" w:fill="F4F6F8"/>
          </w:tcPr>
          <w:p>
            <w:pPr>
              <w:keepNext/>
              <w:spacing w:after="20" w:line="252" w:lineRule="auto"/>
            </w:pPr>
            <w:r>
              <w:rPr>
                <w:b w:val="0"/>
                <w:i w:val="0"/>
                <w:sz w:val="18"/>
              </w:rPr>
              <w:t>Yuqori yuklama</w:t>
            </w:r>
          </w:p>
        </w:tc>
        <w:tc>
          <w:tcPr>
            <w:tcW w:type="dxa" w:w="4309"/>
            <w:tcMar>
              <w:top w:w="60" w:type="dxa"/>
              <w:bottom w:w="60" w:type="dxa"/>
              <w:start w:w="100" w:type="dxa"/>
              <w:end w:w="100" w:type="dxa"/>
            </w:tcMar>
            <w:shd w:val="clear" w:color="auto" w:fill="F4F6F8"/>
          </w:tcPr>
          <w:p>
            <w:pPr>
              <w:keepNext/>
              <w:spacing w:after="20" w:line="252" w:lineRule="auto"/>
            </w:pPr>
            <w:r>
              <w:rPr>
                <w:b w:val="0"/>
                <w:i w:val="0"/>
                <w:sz w:val="18"/>
              </w:rPr>
              <w:t>1 stavka = 5–11-sinflarda haftasiga 20 soat, maksimum 1,5 stavka; matematika haftasiga 5 soat — bir o'qituvchida 4–6 sinf</w:t>
            </w:r>
          </w:p>
        </w:tc>
        <w:tc>
          <w:tcPr>
            <w:tcW w:type="dxa" w:w="3288"/>
            <w:tcMar>
              <w:top w:w="60" w:type="dxa"/>
              <w:bottom w:w="60" w:type="dxa"/>
              <w:start w:w="100" w:type="dxa"/>
              <w:end w:w="100" w:type="dxa"/>
            </w:tcMar>
            <w:shd w:val="clear" w:color="auto" w:fill="F4F6F8"/>
          </w:tcPr>
          <w:p>
            <w:pPr>
              <w:keepNext/>
              <w:spacing w:after="20" w:line="252" w:lineRule="auto"/>
            </w:pPr>
            <w:r>
              <w:rPr>
                <w:b w:val="0"/>
                <w:i w:val="0"/>
                <w:sz w:val="18"/>
              </w:rPr>
              <w:t>Dars tayyorlash va daftar tekshirishga vaqt yetishmaydi</w:t>
            </w:r>
          </w:p>
        </w:tc>
      </w:tr>
      <w:tr>
        <w:trPr>
          <w:cantSplit/>
        </w:trPr>
        <w:tc>
          <w:tcPr>
            <w:tcW w:type="dxa" w:w="2041"/>
            <w:tcMar>
              <w:top w:w="60" w:type="dxa"/>
              <w:bottom w:w="60" w:type="dxa"/>
              <w:start w:w="100" w:type="dxa"/>
              <w:end w:w="100" w:type="dxa"/>
            </w:tcMar>
          </w:tcPr>
          <w:p>
            <w:pPr>
              <w:keepNext/>
              <w:spacing w:after="20" w:line="252" w:lineRule="auto"/>
            </w:pPr>
            <w:r>
              <w:rPr>
                <w:b w:val="0"/>
                <w:i w:val="0"/>
                <w:sz w:val="18"/>
              </w:rPr>
              <w:t>Qog'oz ishlari</w:t>
            </w:r>
          </w:p>
        </w:tc>
        <w:tc>
          <w:tcPr>
            <w:tcW w:type="dxa" w:w="4309"/>
            <w:tcMar>
              <w:top w:w="60" w:type="dxa"/>
              <w:bottom w:w="60" w:type="dxa"/>
              <w:start w:w="100" w:type="dxa"/>
              <w:end w:w="100" w:type="dxa"/>
            </w:tcMar>
          </w:tcPr>
          <w:p>
            <w:pPr>
              <w:keepNext/>
              <w:spacing w:after="20" w:line="252" w:lineRule="auto"/>
            </w:pPr>
            <w:r>
              <w:rPr>
                <w:b w:val="0"/>
                <w:i w:val="0"/>
                <w:sz w:val="18"/>
              </w:rPr>
              <w:t>Majburiy hujjatlar: sinf jurnali, taqvim-mavzu reja, kunlik dars konspekti</w:t>
            </w:r>
          </w:p>
        </w:tc>
        <w:tc>
          <w:tcPr>
            <w:tcW w:type="dxa" w:w="3288"/>
            <w:tcMar>
              <w:top w:w="60" w:type="dxa"/>
              <w:bottom w:w="60" w:type="dxa"/>
              <w:start w:w="100" w:type="dxa"/>
              <w:end w:w="100" w:type="dxa"/>
            </w:tcMar>
          </w:tcPr>
          <w:p>
            <w:pPr>
              <w:keepNext/>
              <w:spacing w:after="20" w:line="252" w:lineRule="auto"/>
            </w:pPr>
            <w:r>
              <w:rPr>
                <w:b w:val="0"/>
                <w:i w:val="0"/>
                <w:sz w:val="18"/>
              </w:rPr>
              <w:t>Vaqt hujjatga ketadi, tahlilga emas</w:t>
            </w:r>
          </w:p>
        </w:tc>
      </w:tr>
      <w:tr>
        <w:trPr>
          <w:cantSplit/>
        </w:trPr>
        <w:tc>
          <w:tcPr>
            <w:tcW w:type="dxa" w:w="2041"/>
            <w:tcMar>
              <w:top w:w="60" w:type="dxa"/>
              <w:bottom w:w="60" w:type="dxa"/>
              <w:start w:w="100" w:type="dxa"/>
              <w:end w:w="100" w:type="dxa"/>
            </w:tcMar>
            <w:shd w:val="clear" w:color="auto" w:fill="F4F6F8"/>
          </w:tcPr>
          <w:p>
            <w:pPr>
              <w:keepNext/>
              <w:spacing w:after="20" w:line="252" w:lineRule="auto"/>
            </w:pPr>
            <w:r>
              <w:rPr>
                <w:b w:val="0"/>
                <w:i w:val="0"/>
                <w:sz w:val="18"/>
              </w:rPr>
              <w:t>Diagnostika vositasi yo'q</w:t>
            </w:r>
          </w:p>
        </w:tc>
        <w:tc>
          <w:tcPr>
            <w:tcW w:type="dxa" w:w="4309"/>
            <w:tcMar>
              <w:top w:w="60" w:type="dxa"/>
              <w:bottom w:w="60" w:type="dxa"/>
              <w:start w:w="100" w:type="dxa"/>
              <w:end w:w="100" w:type="dxa"/>
            </w:tcMar>
            <w:shd w:val="clear" w:color="auto" w:fill="F4F6F8"/>
          </w:tcPr>
          <w:p>
            <w:pPr>
              <w:keepNext/>
              <w:spacing w:after="20" w:line="252" w:lineRule="auto"/>
            </w:pPr>
            <w:r>
              <w:rPr>
                <w:b w:val="0"/>
                <w:i w:val="0"/>
                <w:sz w:val="18"/>
              </w:rPr>
              <w:t>Testlar “to'g'ri/noto'g'ri” beradi; qaysi bosqichda xato qilgani noma'lum</w:t>
            </w:r>
          </w:p>
        </w:tc>
        <w:tc>
          <w:tcPr>
            <w:tcW w:type="dxa" w:w="3288"/>
            <w:tcMar>
              <w:top w:w="60" w:type="dxa"/>
              <w:bottom w:w="60" w:type="dxa"/>
              <w:start w:w="100" w:type="dxa"/>
              <w:end w:w="100" w:type="dxa"/>
            </w:tcMar>
            <w:shd w:val="clear" w:color="auto" w:fill="F4F6F8"/>
          </w:tcPr>
          <w:p>
            <w:pPr>
              <w:keepNext/>
              <w:spacing w:after="20" w:line="252" w:lineRule="auto"/>
            </w:pPr>
            <w:r>
              <w:rPr>
                <w:b w:val="0"/>
                <w:i w:val="0"/>
                <w:sz w:val="18"/>
              </w:rPr>
              <w:t>O'qituvchi sababni emas, oqibatni “davolaydi”</w:t>
            </w:r>
          </w:p>
        </w:tc>
      </w:tr>
      <w:tr>
        <w:trPr>
          <w:cantSplit/>
        </w:trPr>
        <w:tc>
          <w:tcPr>
            <w:tcW w:type="dxa" w:w="2041"/>
            <w:tcMar>
              <w:top w:w="60" w:type="dxa"/>
              <w:bottom w:w="60" w:type="dxa"/>
              <w:start w:w="100" w:type="dxa"/>
              <w:end w:w="100" w:type="dxa"/>
            </w:tcMar>
          </w:tcPr>
          <w:p>
            <w:pPr>
              <w:keepNext/>
              <w:spacing w:after="20" w:line="252" w:lineRule="auto"/>
            </w:pPr>
            <w:r>
              <w:rPr>
                <w:b w:val="0"/>
                <w:i w:val="0"/>
                <w:sz w:val="18"/>
              </w:rPr>
              <w:t>Raqamli vositalar qurilma talab qiladi</w:t>
            </w:r>
          </w:p>
        </w:tc>
        <w:tc>
          <w:tcPr>
            <w:tcW w:type="dxa" w:w="4309"/>
            <w:tcMar>
              <w:top w:w="60" w:type="dxa"/>
              <w:bottom w:w="60" w:type="dxa"/>
              <w:start w:w="100" w:type="dxa"/>
              <w:end w:w="100" w:type="dxa"/>
            </w:tcMar>
          </w:tcPr>
          <w:p>
            <w:pPr>
              <w:keepNext/>
              <w:spacing w:after="20" w:line="252" w:lineRule="auto"/>
            </w:pPr>
            <w:r>
              <w:rPr>
                <w:b w:val="0"/>
                <w:i w:val="0"/>
                <w:sz w:val="18"/>
              </w:rPr>
              <w:t>Cerebry (2024-yildan), Eduten pilotlari — har o'quvchiga qurilma kerak</w:t>
            </w:r>
          </w:p>
        </w:tc>
        <w:tc>
          <w:tcPr>
            <w:tcW w:type="dxa" w:w="3288"/>
            <w:tcMar>
              <w:top w:w="60" w:type="dxa"/>
              <w:bottom w:w="60" w:type="dxa"/>
              <w:start w:w="100" w:type="dxa"/>
              <w:end w:w="100" w:type="dxa"/>
            </w:tcMar>
          </w:tcPr>
          <w:p>
            <w:pPr>
              <w:keepNext/>
              <w:spacing w:after="20" w:line="252" w:lineRule="auto"/>
            </w:pPr>
            <w:r>
              <w:rPr>
                <w:b w:val="0"/>
                <w:i w:val="0"/>
                <w:sz w:val="18"/>
              </w:rPr>
              <w:t>Ko'p maktab va sinfda amalda qo'llab bo'lmaydi</w:t>
            </w:r>
          </w:p>
        </w:tc>
      </w:tr>
      <w:tr>
        <w:trPr>
          <w:cantSplit/>
        </w:trPr>
        <w:tc>
          <w:tcPr>
            <w:tcW w:type="dxa" w:w="2041"/>
            <w:tcMar>
              <w:top w:w="60" w:type="dxa"/>
              <w:bottom w:w="60" w:type="dxa"/>
              <w:start w:w="100" w:type="dxa"/>
              <w:end w:w="100" w:type="dxa"/>
            </w:tcMar>
            <w:shd w:val="clear" w:color="auto" w:fill="F4F6F8"/>
          </w:tcPr>
          <w:p>
            <w:pPr>
              <w:spacing w:after="20" w:line="252" w:lineRule="auto"/>
            </w:pPr>
            <w:r>
              <w:rPr>
                <w:b w:val="0"/>
                <w:i w:val="0"/>
                <w:sz w:val="18"/>
              </w:rPr>
              <w:t>Yangi talablar tez o'zgarmoqda</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100 ballik tizim (2026/27 da 5 000+ maktab), formativ baholash chorakda ≥ 4 marta, yangi standartda 5 bosqichli muammo yechish yondashuvi, Singapur darsliklari</w:t>
            </w:r>
          </w:p>
        </w:tc>
        <w:tc>
          <w:tcPr>
            <w:tcW w:type="dxa" w:w="3288"/>
            <w:tcMar>
              <w:top w:w="60" w:type="dxa"/>
              <w:bottom w:w="60" w:type="dxa"/>
              <w:start w:w="100" w:type="dxa"/>
              <w:end w:w="100" w:type="dxa"/>
            </w:tcMar>
            <w:shd w:val="clear" w:color="auto" w:fill="F4F6F8"/>
          </w:tcPr>
          <w:p>
            <w:pPr>
              <w:spacing w:after="20" w:line="252" w:lineRule="auto"/>
            </w:pPr>
            <w:r>
              <w:rPr>
                <w:b w:val="0"/>
                <w:i w:val="0"/>
                <w:sz w:val="18"/>
              </w:rPr>
              <w:t>O'qituvchilar metodik va texnik yordamga muhtoj</w:t>
            </w:r>
          </w:p>
        </w:tc>
      </w:tr>
    </w:tbl>
    <w:p>
      <w:pPr>
        <w:spacing w:after="40"/>
      </w:pPr>
    </w:p>
    <w:p>
      <w:r>
        <w:rPr>
          <w:b/>
          <w:i w:val="0"/>
        </w:rPr>
        <w:t>Bozor signali:</w:t>
      </w:r>
      <w:r>
        <w:rPr>
          <w:b w:val="0"/>
          <w:i w:val="0"/>
        </w:rPr>
        <w:t xml:space="preserve"> 38 000 dan ortiq xususiy o'quv markazi va repetitorlik bozori ota-onalar maktabdagi individual yondashuv yetishmovchiligini o'z cho'ntagidan qoplayotganini ko'rsatadi.</w:t>
      </w:r>
    </w:p>
    <w:p>
      <w:pPr>
        <w:pStyle w:val="Heading2"/>
      </w:pPr>
      <w:r>
        <w:t>4.3. Personalar: kimning og'rig'i, kim qaror qiladi, kim to'laydi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927"/>
        <w:gridCol w:w="2041"/>
        <w:gridCol w:w="1587"/>
        <w:gridCol w:w="2494"/>
        <w:gridCol w:w="1587"/>
      </w:tblGrid>
      <w:tr>
        <w:trPr>
          <w:cantSplit/>
          <w:tblHeader/>
        </w:trPr>
        <w:tc>
          <w:tcPr>
            <w:tcW w:type="dxa" w:w="1928"/>
            <w:shd w:val="clear" w:color="auto" w:fill="1F3A5F"/>
            <w:tcMar>
              <w:top w:w="60" w:type="dxa"/>
              <w:bottom w:w="60" w:type="dxa"/>
              <w:start w:w="100" w:type="dxa"/>
              <w:end w:w="100" w:type="dxa"/>
            </w:tcMar>
            <w:vAlign w:val="center"/>
          </w:tcPr>
          <w:p>
            <w:pPr>
              <w:keepNext/>
              <w:spacing w:after="0"/>
            </w:pPr>
            <w:r>
              <w:rPr>
                <w:b/>
                <w:i w:val="0"/>
                <w:color w:val="FFFFFF"/>
                <w:sz w:val="17"/>
              </w:rPr>
              <w:t>Persona</w:t>
            </w:r>
          </w:p>
        </w:tc>
        <w:tc>
          <w:tcPr>
            <w:tcW w:type="dxa" w:w="2041"/>
            <w:shd w:val="clear" w:color="auto" w:fill="1F3A5F"/>
            <w:tcMar>
              <w:top w:w="60" w:type="dxa"/>
              <w:bottom w:w="60" w:type="dxa"/>
              <w:start w:w="100" w:type="dxa"/>
              <w:end w:w="100" w:type="dxa"/>
            </w:tcMar>
            <w:vAlign w:val="center"/>
          </w:tcPr>
          <w:p>
            <w:pPr>
              <w:keepNext/>
              <w:spacing w:after="0"/>
            </w:pPr>
            <w:r>
              <w:rPr>
                <w:b/>
                <w:i w:val="0"/>
                <w:color w:val="FFFFFF"/>
                <w:sz w:val="17"/>
              </w:rPr>
              <w:t>Og'riq</w:t>
            </w:r>
          </w:p>
        </w:tc>
        <w:tc>
          <w:tcPr>
            <w:tcW w:type="dxa" w:w="1587"/>
            <w:shd w:val="clear" w:color="auto" w:fill="1F3A5F"/>
            <w:tcMar>
              <w:top w:w="60" w:type="dxa"/>
              <w:bottom w:w="60" w:type="dxa"/>
              <w:start w:w="100" w:type="dxa"/>
              <w:end w:w="100" w:type="dxa"/>
            </w:tcMar>
            <w:vAlign w:val="center"/>
          </w:tcPr>
          <w:p>
            <w:pPr>
              <w:keepNext/>
              <w:spacing w:after="0"/>
            </w:pPr>
            <w:r>
              <w:rPr>
                <w:b/>
                <w:i w:val="0"/>
                <w:color w:val="FFFFFF"/>
                <w:sz w:val="17"/>
              </w:rPr>
              <w:t>Hozir nima qiladi</w:t>
            </w:r>
          </w:p>
        </w:tc>
        <w:tc>
          <w:tcPr>
            <w:tcW w:type="dxa" w:w="2494"/>
            <w:shd w:val="clear" w:color="auto" w:fill="1F3A5F"/>
            <w:tcMar>
              <w:top w:w="60" w:type="dxa"/>
              <w:bottom w:w="60" w:type="dxa"/>
              <w:start w:w="100" w:type="dxa"/>
              <w:end w:w="100" w:type="dxa"/>
            </w:tcMar>
            <w:vAlign w:val="center"/>
          </w:tcPr>
          <w:p>
            <w:pPr>
              <w:keepNext/>
              <w:spacing w:after="0"/>
            </w:pPr>
            <w:r>
              <w:rPr>
                <w:b/>
                <w:i w:val="0"/>
                <w:color w:val="FFFFFF"/>
                <w:sz w:val="17"/>
              </w:rPr>
              <w:t>DarsPilotdan nima oladi</w:t>
            </w:r>
          </w:p>
        </w:tc>
        <w:tc>
          <w:tcPr>
            <w:tcW w:type="dxa" w:w="1587"/>
            <w:shd w:val="clear" w:color="auto" w:fill="1F3A5F"/>
            <w:tcMar>
              <w:top w:w="60" w:type="dxa"/>
              <w:bottom w:w="60" w:type="dxa"/>
              <w:start w:w="100" w:type="dxa"/>
              <w:end w:w="100" w:type="dxa"/>
            </w:tcMar>
            <w:vAlign w:val="center"/>
          </w:tcPr>
          <w:p>
            <w:pPr>
              <w:keepNext/>
              <w:spacing w:after="0"/>
            </w:pPr>
            <w:r>
              <w:rPr>
                <w:b/>
                <w:i w:val="0"/>
                <w:color w:val="FFFFFF"/>
                <w:sz w:val="17"/>
              </w:rPr>
              <w:t>To'lov roli</w:t>
            </w:r>
          </w:p>
        </w:tc>
      </w:tr>
      <w:tr>
        <w:trPr>
          <w:cantSplit/>
        </w:trPr>
        <w:tc>
          <w:tcPr>
            <w:tcW w:type="dxa" w:w="1928"/>
            <w:tcMar>
              <w:top w:w="60" w:type="dxa"/>
              <w:bottom w:w="60" w:type="dxa"/>
              <w:start w:w="100" w:type="dxa"/>
              <w:end w:w="100" w:type="dxa"/>
            </w:tcMar>
          </w:tcPr>
          <w:p>
            <w:pPr>
              <w:keepNext/>
              <w:spacing w:after="20" w:line="252" w:lineRule="auto"/>
            </w:pPr>
            <w:r>
              <w:rPr>
                <w:b/>
                <w:i w:val="0"/>
                <w:sz w:val="17"/>
              </w:rPr>
              <w:t>Dilnoza</w:t>
            </w:r>
            <w:r>
              <w:rPr>
                <w:b w:val="0"/>
                <w:i w:val="0"/>
                <w:sz w:val="17"/>
              </w:rPr>
              <w:t>, davlat maktabi, 5–6-sinf matematika o'qituvchisi, 5 sinf / 152 o'quvchi</w:t>
            </w:r>
          </w:p>
        </w:tc>
        <w:tc>
          <w:tcPr>
            <w:tcW w:type="dxa" w:w="2041"/>
            <w:tcMar>
              <w:top w:w="60" w:type="dxa"/>
              <w:bottom w:w="60" w:type="dxa"/>
              <w:start w:w="100" w:type="dxa"/>
              <w:end w:w="100" w:type="dxa"/>
            </w:tcMar>
          </w:tcPr>
          <w:p>
            <w:pPr>
              <w:keepNext/>
              <w:spacing w:after="20" w:line="252" w:lineRule="auto"/>
            </w:pPr>
            <w:r>
              <w:rPr>
                <w:b w:val="0"/>
                <w:i w:val="0"/>
                <w:sz w:val="17"/>
              </w:rPr>
              <w:t>Kim nimada qiynalayotganini eslay olmaydi; formativ baholash uchun dalil yo'q; ishlanmaga kechqurun 1–2 soat</w:t>
            </w:r>
          </w:p>
        </w:tc>
        <w:tc>
          <w:tcPr>
            <w:tcW w:type="dxa" w:w="1587"/>
            <w:tcMar>
              <w:top w:w="60" w:type="dxa"/>
              <w:bottom w:w="60" w:type="dxa"/>
              <w:start w:w="100" w:type="dxa"/>
              <w:end w:w="100" w:type="dxa"/>
            </w:tcMar>
          </w:tcPr>
          <w:p>
            <w:pPr>
              <w:keepNext/>
              <w:spacing w:after="20" w:line="252" w:lineRule="auto"/>
            </w:pPr>
            <w:r>
              <w:rPr>
                <w:b w:val="0"/>
                <w:i w:val="0"/>
                <w:sz w:val="17"/>
              </w:rPr>
              <w:t>Daftarda belgi, xotira, internetdan tayyor ishlanma</w:t>
            </w:r>
          </w:p>
        </w:tc>
        <w:tc>
          <w:tcPr>
            <w:tcW w:type="dxa" w:w="2494"/>
            <w:tcMar>
              <w:top w:w="60" w:type="dxa"/>
              <w:bottom w:w="60" w:type="dxa"/>
              <w:start w:w="100" w:type="dxa"/>
              <w:end w:w="100" w:type="dxa"/>
            </w:tcMar>
          </w:tcPr>
          <w:p>
            <w:pPr>
              <w:keepNext/>
              <w:spacing w:after="20" w:line="252" w:lineRule="auto"/>
            </w:pPr>
            <w:r>
              <w:rPr>
                <w:b w:val="0"/>
                <w:i w:val="0"/>
                <w:sz w:val="17"/>
              </w:rPr>
              <w:t>5 daqiqada tayyor ssenariy, avtomatik diagnostika, e'tibor eslatmalari</w:t>
            </w:r>
          </w:p>
        </w:tc>
        <w:tc>
          <w:tcPr>
            <w:tcW w:type="dxa" w:w="1587"/>
            <w:tcMar>
              <w:top w:w="60" w:type="dxa"/>
              <w:bottom w:w="60" w:type="dxa"/>
              <w:start w:w="100" w:type="dxa"/>
              <w:end w:w="100" w:type="dxa"/>
            </w:tcMar>
          </w:tcPr>
          <w:p>
            <w:pPr>
              <w:keepNext/>
              <w:spacing w:after="20" w:line="252" w:lineRule="auto"/>
            </w:pPr>
            <w:r>
              <w:rPr>
                <w:b w:val="0"/>
                <w:i w:val="0"/>
                <w:sz w:val="17"/>
              </w:rPr>
              <w:t>Foydalanuvchi; Pro rejaga o'zi to'lashi mumkin</w:t>
            </w:r>
          </w:p>
        </w:tc>
      </w:tr>
      <w:tr>
        <w:trPr>
          <w:cantSplit/>
        </w:trPr>
        <w:tc>
          <w:tcPr>
            <w:tcW w:type="dxa" w:w="1928"/>
            <w:tcMar>
              <w:top w:w="60" w:type="dxa"/>
              <w:bottom w:w="60" w:type="dxa"/>
              <w:start w:w="100" w:type="dxa"/>
              <w:end w:w="100" w:type="dxa"/>
            </w:tcMar>
            <w:shd w:val="clear" w:color="auto" w:fill="F4F6F8"/>
          </w:tcPr>
          <w:p>
            <w:pPr>
              <w:keepNext/>
              <w:spacing w:after="20" w:line="252" w:lineRule="auto"/>
            </w:pPr>
            <w:r>
              <w:rPr>
                <w:b/>
                <w:i w:val="0"/>
                <w:sz w:val="17"/>
              </w:rPr>
              <w:t>Rustam</w:t>
            </w:r>
            <w:r>
              <w:rPr>
                <w:b w:val="0"/>
                <w:i w:val="0"/>
                <w:sz w:val="17"/>
              </w:rPr>
              <w:t>, xususiy maktab o'quv ishlari bo'yicha direktor o'rinbosari</w:t>
            </w:r>
          </w:p>
        </w:tc>
        <w:tc>
          <w:tcPr>
            <w:tcW w:type="dxa" w:w="2041"/>
            <w:tcMar>
              <w:top w:w="60" w:type="dxa"/>
              <w:bottom w:w="60" w:type="dxa"/>
              <w:start w:w="100" w:type="dxa"/>
              <w:end w:w="100" w:type="dxa"/>
            </w:tcMar>
            <w:shd w:val="clear" w:color="auto" w:fill="F4F6F8"/>
          </w:tcPr>
          <w:p>
            <w:pPr>
              <w:keepNext/>
              <w:spacing w:after="20" w:line="252" w:lineRule="auto"/>
            </w:pPr>
            <w:r>
              <w:rPr>
                <w:b w:val="0"/>
                <w:i w:val="0"/>
                <w:sz w:val="17"/>
              </w:rPr>
              <w:t>Ota-onalar “to'lagan pulimga natija qani?” deydi; o'qituvchilar sifati turlicha</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7"/>
              </w:rPr>
              <w:t>Choraklik nazorat ishlari, qo'lda hisobotlar</w:t>
            </w:r>
          </w:p>
        </w:tc>
        <w:tc>
          <w:tcPr>
            <w:tcW w:type="dxa" w:w="2494"/>
            <w:tcMar>
              <w:top w:w="60" w:type="dxa"/>
              <w:bottom w:w="60" w:type="dxa"/>
              <w:start w:w="100" w:type="dxa"/>
              <w:end w:w="100" w:type="dxa"/>
            </w:tcMar>
            <w:shd w:val="clear" w:color="auto" w:fill="F4F6F8"/>
          </w:tcPr>
          <w:p>
            <w:pPr>
              <w:keepNext/>
              <w:spacing w:after="20" w:line="252" w:lineRule="auto"/>
            </w:pPr>
            <w:r>
              <w:rPr>
                <w:b w:val="0"/>
                <w:i w:val="0"/>
                <w:sz w:val="17"/>
              </w:rPr>
              <w:t>Sinflar kesimida o'sish dinamikasi, ota-ona hisobotlari, o'qituvchilar uchun standart</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7"/>
              </w:rPr>
              <w:t>Qaror qiluvchi va to'lovchi</w:t>
            </w:r>
          </w:p>
        </w:tc>
      </w:tr>
      <w:tr>
        <w:trPr>
          <w:cantSplit/>
        </w:trPr>
        <w:tc>
          <w:tcPr>
            <w:tcW w:type="dxa" w:w="1928"/>
            <w:tcMar>
              <w:top w:w="60" w:type="dxa"/>
              <w:bottom w:w="60" w:type="dxa"/>
              <w:start w:w="100" w:type="dxa"/>
              <w:end w:w="100" w:type="dxa"/>
            </w:tcMar>
          </w:tcPr>
          <w:p>
            <w:pPr>
              <w:keepNext/>
              <w:spacing w:after="20" w:line="252" w:lineRule="auto"/>
            </w:pPr>
            <w:r>
              <w:rPr>
                <w:b/>
                <w:i w:val="0"/>
                <w:sz w:val="17"/>
              </w:rPr>
              <w:t>Aziz</w:t>
            </w:r>
            <w:r>
              <w:rPr>
                <w:b w:val="0"/>
                <w:i w:val="0"/>
                <w:sz w:val="17"/>
              </w:rPr>
              <w:t>, o'quv markazi egasi (12 ta matematika guruhi, 180 o'quvchi)</w:t>
            </w:r>
          </w:p>
        </w:tc>
        <w:tc>
          <w:tcPr>
            <w:tcW w:type="dxa" w:w="2041"/>
            <w:tcMar>
              <w:top w:w="60" w:type="dxa"/>
              <w:bottom w:w="60" w:type="dxa"/>
              <w:start w:w="100" w:type="dxa"/>
              <w:end w:w="100" w:type="dxa"/>
            </w:tcMar>
          </w:tcPr>
          <w:p>
            <w:pPr>
              <w:keepNext/>
              <w:spacing w:after="20" w:line="252" w:lineRule="auto"/>
            </w:pPr>
            <w:r>
              <w:rPr>
                <w:b w:val="0"/>
                <w:i w:val="0"/>
                <w:sz w:val="17"/>
              </w:rPr>
              <w:t>Ota-onalar 2–3 oydan keyin natija ko'rmasa ketib qoladi; o'qituvchilar almashadi</w:t>
            </w:r>
          </w:p>
        </w:tc>
        <w:tc>
          <w:tcPr>
            <w:tcW w:type="dxa" w:w="1587"/>
            <w:tcMar>
              <w:top w:w="60" w:type="dxa"/>
              <w:bottom w:w="60" w:type="dxa"/>
              <w:start w:w="100" w:type="dxa"/>
              <w:end w:w="100" w:type="dxa"/>
            </w:tcMar>
          </w:tcPr>
          <w:p>
            <w:pPr>
              <w:keepNext/>
              <w:spacing w:after="20" w:line="252" w:lineRule="auto"/>
            </w:pPr>
            <w:r>
              <w:rPr>
                <w:b w:val="0"/>
                <w:i w:val="0"/>
                <w:sz w:val="17"/>
              </w:rPr>
              <w:t>Oylik test, Telegram guruhda xabarlar</w:t>
            </w:r>
          </w:p>
        </w:tc>
        <w:tc>
          <w:tcPr>
            <w:tcW w:type="dxa" w:w="2494"/>
            <w:tcMar>
              <w:top w:w="60" w:type="dxa"/>
              <w:bottom w:w="60" w:type="dxa"/>
              <w:start w:w="100" w:type="dxa"/>
              <w:end w:w="100" w:type="dxa"/>
            </w:tcMar>
          </w:tcPr>
          <w:p>
            <w:pPr>
              <w:keepNext/>
              <w:spacing w:after="20" w:line="252" w:lineRule="auto"/>
            </w:pPr>
            <w:r>
              <w:rPr>
                <w:b w:val="0"/>
                <w:i w:val="0"/>
                <w:sz w:val="17"/>
              </w:rPr>
              <w:t>Haftalik avtomatik ota-ona hisoboti, yangi o'qituvchi ham tizim “xotirasi” bilan ishlaydi</w:t>
            </w:r>
          </w:p>
        </w:tc>
        <w:tc>
          <w:tcPr>
            <w:tcW w:type="dxa" w:w="1587"/>
            <w:tcMar>
              <w:top w:w="60" w:type="dxa"/>
              <w:bottom w:w="60" w:type="dxa"/>
              <w:start w:w="100" w:type="dxa"/>
              <w:end w:w="100" w:type="dxa"/>
            </w:tcMar>
          </w:tcPr>
          <w:p>
            <w:pPr>
              <w:keepNext/>
              <w:spacing w:after="20" w:line="252" w:lineRule="auto"/>
            </w:pPr>
            <w:r>
              <w:rPr>
                <w:b w:val="0"/>
                <w:i w:val="0"/>
                <w:sz w:val="17"/>
              </w:rPr>
              <w:t>Qaror qiluvchi va to'lovchi (tez qaror)</w:t>
            </w:r>
          </w:p>
        </w:tc>
      </w:tr>
      <w:tr>
        <w:trPr>
          <w:cantSplit/>
        </w:trPr>
        <w:tc>
          <w:tcPr>
            <w:tcW w:type="dxa" w:w="1928"/>
            <w:tcMar>
              <w:top w:w="60" w:type="dxa"/>
              <w:bottom w:w="60" w:type="dxa"/>
              <w:start w:w="100" w:type="dxa"/>
              <w:end w:w="100" w:type="dxa"/>
            </w:tcMar>
            <w:shd w:val="clear" w:color="auto" w:fill="F4F6F8"/>
          </w:tcPr>
          <w:p>
            <w:pPr>
              <w:keepNext/>
              <w:spacing w:after="20" w:line="252" w:lineRule="auto"/>
            </w:pPr>
            <w:r>
              <w:rPr>
                <w:b/>
                <w:i w:val="0"/>
                <w:sz w:val="17"/>
              </w:rPr>
              <w:t>Ota-ona</w:t>
            </w:r>
          </w:p>
        </w:tc>
        <w:tc>
          <w:tcPr>
            <w:tcW w:type="dxa" w:w="2041"/>
            <w:tcMar>
              <w:top w:w="60" w:type="dxa"/>
              <w:bottom w:w="60" w:type="dxa"/>
              <w:start w:w="100" w:type="dxa"/>
              <w:end w:w="100" w:type="dxa"/>
            </w:tcMar>
            <w:shd w:val="clear" w:color="auto" w:fill="F4F6F8"/>
          </w:tcPr>
          <w:p>
            <w:pPr>
              <w:keepNext/>
              <w:spacing w:after="20" w:line="252" w:lineRule="auto"/>
            </w:pPr>
            <w:r>
              <w:rPr>
                <w:b w:val="0"/>
                <w:i w:val="0"/>
                <w:sz w:val="17"/>
              </w:rPr>
              <w:t>Farzandi qayerda qiynalayotganini bilmaydi, faqat bahoni ko'radi</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7"/>
              </w:rPr>
              <w:t>Kundalik baho, repetitor</w:t>
            </w:r>
          </w:p>
        </w:tc>
        <w:tc>
          <w:tcPr>
            <w:tcW w:type="dxa" w:w="2494"/>
            <w:tcMar>
              <w:top w:w="60" w:type="dxa"/>
              <w:bottom w:w="60" w:type="dxa"/>
              <w:start w:w="100" w:type="dxa"/>
              <w:end w:w="100" w:type="dxa"/>
            </w:tcMar>
            <w:shd w:val="clear" w:color="auto" w:fill="F4F6F8"/>
          </w:tcPr>
          <w:p>
            <w:pPr>
              <w:keepNext/>
              <w:spacing w:after="20" w:line="252" w:lineRule="auto"/>
            </w:pPr>
            <w:r>
              <w:rPr>
                <w:b w:val="0"/>
                <w:i w:val="0"/>
                <w:sz w:val="17"/>
              </w:rPr>
              <w:t>“Kasrlar — yaxshi, vaqt birliklari — yordam kerak” kabi aniq hisobot</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7"/>
              </w:rPr>
              <w:t>Bilvosita (maktab/markaz orqali), keyinchalik premium</w:t>
            </w:r>
          </w:p>
        </w:tc>
      </w:tr>
      <w:tr>
        <w:trPr>
          <w:cantSplit/>
        </w:trPr>
        <w:tc>
          <w:tcPr>
            <w:tcW w:type="dxa" w:w="1928"/>
            <w:tcMar>
              <w:top w:w="60" w:type="dxa"/>
              <w:bottom w:w="60" w:type="dxa"/>
              <w:start w:w="100" w:type="dxa"/>
              <w:end w:w="100" w:type="dxa"/>
            </w:tcMar>
          </w:tcPr>
          <w:p>
            <w:pPr>
              <w:spacing w:after="20" w:line="252" w:lineRule="auto"/>
            </w:pPr>
            <w:r>
              <w:rPr>
                <w:b/>
                <w:i w:val="0"/>
                <w:sz w:val="17"/>
              </w:rPr>
              <w:t>Tuman metodisti / MMTB</w:t>
            </w:r>
          </w:p>
        </w:tc>
        <w:tc>
          <w:tcPr>
            <w:tcW w:type="dxa" w:w="2041"/>
            <w:tcMar>
              <w:top w:w="60" w:type="dxa"/>
              <w:bottom w:w="60" w:type="dxa"/>
              <w:start w:w="100" w:type="dxa"/>
              <w:end w:w="100" w:type="dxa"/>
            </w:tcMar>
          </w:tcPr>
          <w:p>
            <w:pPr>
              <w:spacing w:after="20" w:line="252" w:lineRule="auto"/>
            </w:pPr>
            <w:r>
              <w:rPr>
                <w:b w:val="0"/>
                <w:i w:val="0"/>
                <w:sz w:val="17"/>
              </w:rPr>
              <w:t>Qaysi maktabda qaysi mavzu “yiqilayotganini” real vaqtda bilmaydi</w:t>
            </w:r>
          </w:p>
        </w:tc>
        <w:tc>
          <w:tcPr>
            <w:tcW w:type="dxa" w:w="1587"/>
            <w:tcMar>
              <w:top w:w="60" w:type="dxa"/>
              <w:bottom w:w="60" w:type="dxa"/>
              <w:start w:w="100" w:type="dxa"/>
              <w:end w:w="100" w:type="dxa"/>
            </w:tcMar>
          </w:tcPr>
          <w:p>
            <w:pPr>
              <w:spacing w:after="20" w:line="252" w:lineRule="auto"/>
            </w:pPr>
            <w:r>
              <w:rPr>
                <w:b w:val="0"/>
                <w:i w:val="0"/>
                <w:sz w:val="17"/>
              </w:rPr>
              <w:t>Choraklik hisobotlar, tekshiruvlar</w:t>
            </w:r>
          </w:p>
        </w:tc>
        <w:tc>
          <w:tcPr>
            <w:tcW w:type="dxa" w:w="2494"/>
            <w:tcMar>
              <w:top w:w="60" w:type="dxa"/>
              <w:bottom w:w="60" w:type="dxa"/>
              <w:start w:w="100" w:type="dxa"/>
              <w:end w:w="100" w:type="dxa"/>
            </w:tcMar>
          </w:tcPr>
          <w:p>
            <w:pPr>
              <w:spacing w:after="20" w:line="252" w:lineRule="auto"/>
            </w:pPr>
            <w:r>
              <w:rPr>
                <w:b w:val="0"/>
                <w:i w:val="0"/>
                <w:sz w:val="17"/>
              </w:rPr>
              <w:t>Tuman kesimidagi ko'nikmalar xaritasi (anonim), o'qituvchilarni qo'llab-quvvatlash ustuvorliklari</w:t>
            </w:r>
          </w:p>
        </w:tc>
        <w:tc>
          <w:tcPr>
            <w:tcW w:type="dxa" w:w="1587"/>
            <w:tcMar>
              <w:top w:w="60" w:type="dxa"/>
              <w:bottom w:w="60" w:type="dxa"/>
              <w:start w:w="100" w:type="dxa"/>
              <w:end w:w="100" w:type="dxa"/>
            </w:tcMar>
          </w:tcPr>
          <w:p>
            <w:pPr>
              <w:spacing w:after="20" w:line="252" w:lineRule="auto"/>
            </w:pPr>
            <w:r>
              <w:rPr>
                <w:b w:val="0"/>
                <w:i w:val="0"/>
                <w:sz w:val="17"/>
              </w:rPr>
              <w:t>B2G pilot homiysi</w:t>
            </w:r>
          </w:p>
        </w:tc>
      </w:tr>
    </w:tbl>
    <w:p>
      <w:pPr>
        <w:spacing w:after="40"/>
      </w:pPr>
    </w:p>
    <w:p>
      <w:pPr>
        <w:pStyle w:val="Heading2"/>
      </w:pPr>
      <w:r>
        <w:t>4.4. Nega aynan hozir</w:t>
      </w:r>
    </w:p>
    <w:p>
      <w:pPr>
        <w:pStyle w:val="ListBullet"/>
      </w:pPr>
      <w:r>
        <w:rPr>
          <w:b/>
          <w:i w:val="0"/>
        </w:rPr>
        <w:t>PISA 2025 natijalari (8.09.2026):</w:t>
      </w:r>
      <w:r>
        <w:rPr>
          <w:b w:val="0"/>
          <w:i w:val="0"/>
        </w:rPr>
        <w:t xml:space="preserve"> tabiiy fanlarda +83 ball (dunyodagi eng katta o'sish), lekin matematika va o'qish natijalari ayrim hududlardagi “ma'lumotlar nomuvofiqligi” sababli e'lon qilinmadi. Bu ishonchli, sinf darajasidagi diagnostika ma'lumotiga talabni kuchaytiradi. O'zbekiston PISA 2029 da ham qatnashadi.</w:t>
      </w:r>
    </w:p>
    <w:p>
      <w:pPr>
        <w:pStyle w:val="ListBullet"/>
      </w:pPr>
      <w:r>
        <w:rPr>
          <w:b/>
          <w:i w:val="0"/>
        </w:rPr>
        <w:t>Baholash islohoti:</w:t>
      </w:r>
      <w:r>
        <w:rPr>
          <w:b w:val="0"/>
          <w:i w:val="0"/>
        </w:rPr>
        <w:t xml:space="preserve"> 100 ballik tizim (formativ 10 + BSB 50 + ChSB 40) 2026/27 o'quv yilida 5 000 dan ortiq maktabda. Formativ baholash chorakda kamida 4 marta — o'qituvchiga dalil kerak.</w:t>
      </w:r>
    </w:p>
    <w:p>
      <w:pPr>
        <w:pStyle w:val="ListBullet"/>
      </w:pPr>
      <w:r>
        <w:rPr>
          <w:b/>
          <w:i w:val="0"/>
        </w:rPr>
        <w:t>Yangilangan milliy o'quv dasturi (18.08.2026) va standartlar:</w:t>
      </w:r>
      <w:r>
        <w:rPr>
          <w:b w:val="0"/>
          <w:i w:val="0"/>
        </w:rPr>
        <w:t xml:space="preserve"> kompetensiyaviy yondashuv, matematika uchun 5 bosqichli muammo yechish yondashuvi.</w:t>
      </w:r>
    </w:p>
    <w:p>
      <w:pPr>
        <w:pStyle w:val="ListBullet"/>
      </w:pPr>
      <w:r>
        <w:rPr>
          <w:b/>
          <w:i w:val="0"/>
        </w:rPr>
        <w:t>Singapur tajribasi:</w:t>
      </w:r>
      <w:r>
        <w:rPr>
          <w:b w:val="0"/>
          <w:i w:val="0"/>
        </w:rPr>
        <w:t xml:space="preserve"> 2024-yil iyunidan Marshall Cavendish Education bilan hamkorlik; 5–6-sinflar uchun Singapur darsliklari. O'qituvchilar yangi pedagogikani qo'llashda amaliy yordamga muhtoj.</w:t>
      </w:r>
    </w:p>
    <w:p>
      <w:pPr>
        <w:pStyle w:val="ListBullet"/>
      </w:pPr>
      <w:r>
        <w:rPr>
          <w:b/>
          <w:i w:val="0"/>
        </w:rPr>
        <w:t>AI siyosati:</w:t>
      </w:r>
      <w:r>
        <w:rPr>
          <w:b w:val="0"/>
          <w:i w:val="0"/>
        </w:rPr>
        <w:t xml:space="preserve"> AI strategiyasi 2030 (PQ-358), PF-189 farmoni (2026 yilgacha 100+ AI loyiha), startaplarni qo'llab-quvvatlash (PQ-59, 2026). LLM narxlari keskin arzonlashgani sababli bitta dars ssenariysining AI tannarxi endi o'nlab sent atrofida (14.5-bo'lim).</w:t>
      </w:r>
    </w:p>
    <w:p>
      <w:r>
        <w:br w:type="page"/>
      </w:r>
    </w:p>
    <w:p>
      <w:pPr>
        <w:pStyle w:val="Heading1"/>
      </w:pPr>
      <w:r>
        <w:t>5. Tadqiqot: O'zbekistonda matematika darsi va metodikasi</w:t>
      </w:r>
    </w:p>
    <w:p>
      <w:r>
        <w:rPr>
          <w:b w:val="0"/>
          <w:i w:val="0"/>
        </w:rPr>
        <w:t>Bu bo'lim ochiq manbalar (vazirlik, lex.uz, OECD, UNICEF, gazeta.uz, kun.uz, pedagogik nashrlar) asosida tayyorlandi. Manbalar 27-bo'limda. Tasdiqlanmagan ma'lumotlar alohida belgilangan.</w:t>
      </w:r>
    </w:p>
    <w:p>
      <w:pPr>
        <w:pStyle w:val="Heading2"/>
      </w:pPr>
      <w:r>
        <w:t>5.1. Xalqaro baholash natijalari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3685"/>
        <w:gridCol w:w="3685"/>
      </w:tblGrid>
      <w:tr>
        <w:trPr>
          <w:cantSplit/>
          <w:tblHeader/>
        </w:trPr>
        <w:tc>
          <w:tcPr>
            <w:tcW w:type="dxa" w:w="2268"/>
            <w:shd w:val="clear" w:color="auto" w:fill="1F3A5F"/>
            <w:tcMar>
              <w:top w:w="60" w:type="dxa"/>
              <w:bottom w:w="60" w:type="dxa"/>
              <w:start w:w="100" w:type="dxa"/>
              <w:end w:w="100" w:type="dxa"/>
            </w:tcMar>
            <w:vAlign w:val="center"/>
          </w:tcPr>
          <w:p>
            <w:pPr>
              <w:keepNext/>
              <w:spacing w:after="0"/>
            </w:pPr>
            <w:r>
              <w:rPr>
                <w:b/>
                <w:i w:val="0"/>
                <w:color w:val="FFFFFF"/>
                <w:sz w:val="18"/>
              </w:rPr>
              <w:t>Tadqiqot</w:t>
            </w:r>
          </w:p>
        </w:tc>
        <w:tc>
          <w:tcPr>
            <w:tcW w:type="dxa" w:w="3685"/>
            <w:shd w:val="clear" w:color="auto" w:fill="1F3A5F"/>
            <w:tcMar>
              <w:top w:w="60" w:type="dxa"/>
              <w:bottom w:w="60" w:type="dxa"/>
              <w:start w:w="100" w:type="dxa"/>
              <w:end w:w="100" w:type="dxa"/>
            </w:tcMar>
            <w:vAlign w:val="center"/>
          </w:tcPr>
          <w:p>
            <w:pPr>
              <w:keepNext/>
              <w:spacing w:after="0"/>
            </w:pPr>
            <w:r>
              <w:rPr>
                <w:b/>
                <w:i w:val="0"/>
                <w:color w:val="FFFFFF"/>
                <w:sz w:val="18"/>
              </w:rPr>
              <w:t>O'zbekiston natijasi</w:t>
            </w:r>
          </w:p>
        </w:tc>
        <w:tc>
          <w:tcPr>
            <w:tcW w:type="dxa" w:w="3685"/>
            <w:shd w:val="clear" w:color="auto" w:fill="1F3A5F"/>
            <w:tcMar>
              <w:top w:w="60" w:type="dxa"/>
              <w:bottom w:w="60" w:type="dxa"/>
              <w:start w:w="100" w:type="dxa"/>
              <w:end w:w="100" w:type="dxa"/>
            </w:tcMar>
            <w:vAlign w:val="center"/>
          </w:tcPr>
          <w:p>
            <w:pPr>
              <w:keepNext/>
              <w:spacing w:after="0"/>
            </w:pPr>
            <w:r>
              <w:rPr>
                <w:b/>
                <w:i w:val="0"/>
                <w:color w:val="FFFFFF"/>
                <w:sz w:val="18"/>
              </w:rPr>
              <w:t>Izoh</w:t>
            </w:r>
          </w:p>
        </w:tc>
      </w:tr>
      <w:tr>
        <w:trPr>
          <w:cantSplit/>
        </w:trPr>
        <w:tc>
          <w:tcPr>
            <w:tcW w:type="dxa" w:w="2268"/>
            <w:tcMar>
              <w:top w:w="60" w:type="dxa"/>
              <w:bottom w:w="60" w:type="dxa"/>
              <w:start w:w="100" w:type="dxa"/>
              <w:end w:w="100" w:type="dxa"/>
            </w:tcMar>
          </w:tcPr>
          <w:p>
            <w:pPr>
              <w:keepNext/>
              <w:spacing w:after="20" w:line="252" w:lineRule="auto"/>
            </w:pPr>
            <w:r>
              <w:rPr>
                <w:b w:val="0"/>
                <w:i w:val="0"/>
                <w:sz w:val="18"/>
              </w:rPr>
              <w:t>PISA 2022 (birinchi ishtirok)</w:t>
            </w:r>
          </w:p>
        </w:tc>
        <w:tc>
          <w:tcPr>
            <w:tcW w:type="dxa" w:w="3685"/>
            <w:tcMar>
              <w:top w:w="60" w:type="dxa"/>
              <w:bottom w:w="60" w:type="dxa"/>
              <w:start w:w="100" w:type="dxa"/>
              <w:end w:w="100" w:type="dxa"/>
            </w:tcMar>
          </w:tcPr>
          <w:p>
            <w:pPr>
              <w:keepNext/>
              <w:spacing w:after="20" w:line="252" w:lineRule="auto"/>
            </w:pPr>
            <w:r>
              <w:rPr>
                <w:b w:val="0"/>
                <w:i w:val="0"/>
                <w:sz w:val="18"/>
              </w:rPr>
              <w:t>Matematika 364, o'qish 336, tabiiy fanlar 355</w:t>
            </w:r>
          </w:p>
        </w:tc>
        <w:tc>
          <w:tcPr>
            <w:tcW w:type="dxa" w:w="3685"/>
            <w:tcMar>
              <w:top w:w="60" w:type="dxa"/>
              <w:bottom w:w="60" w:type="dxa"/>
              <w:start w:w="100" w:type="dxa"/>
              <w:end w:w="100" w:type="dxa"/>
            </w:tcMar>
          </w:tcPr>
          <w:p>
            <w:pPr>
              <w:keepNext/>
              <w:spacing w:after="20" w:line="252" w:lineRule="auto"/>
            </w:pPr>
            <w:r>
              <w:rPr>
                <w:b w:val="0"/>
                <w:i w:val="0"/>
                <w:sz w:val="18"/>
              </w:rPr>
              <w:t>Matematikada ~80% o'quvchi 2-darajadan past (o'g'il bolalar 78%, qizlar 83%)</w:t>
            </w:r>
          </w:p>
        </w:tc>
      </w:tr>
      <w:tr>
        <w:trPr>
          <w:cantSplit/>
        </w:trPr>
        <w:tc>
          <w:tcPr>
            <w:tcW w:type="dxa" w:w="2268"/>
            <w:tcMar>
              <w:top w:w="60" w:type="dxa"/>
              <w:bottom w:w="60" w:type="dxa"/>
              <w:start w:w="100" w:type="dxa"/>
              <w:end w:w="100" w:type="dxa"/>
            </w:tcMar>
            <w:shd w:val="clear" w:color="auto" w:fill="F4F6F8"/>
          </w:tcPr>
          <w:p>
            <w:pPr>
              <w:keepNext/>
              <w:spacing w:after="20" w:line="252" w:lineRule="auto"/>
            </w:pPr>
            <w:r>
              <w:rPr>
                <w:b w:val="0"/>
                <w:i w:val="0"/>
                <w:sz w:val="18"/>
              </w:rPr>
              <w:t>PISA 2025 (natijalar 8.09.2026)</w:t>
            </w:r>
          </w:p>
        </w:tc>
        <w:tc>
          <w:tcPr>
            <w:tcW w:type="dxa" w:w="3685"/>
            <w:tcMar>
              <w:top w:w="60" w:type="dxa"/>
              <w:bottom w:w="60" w:type="dxa"/>
              <w:start w:w="100" w:type="dxa"/>
              <w:end w:w="100" w:type="dxa"/>
            </w:tcMar>
            <w:shd w:val="clear" w:color="auto" w:fill="F4F6F8"/>
          </w:tcPr>
          <w:p>
            <w:pPr>
              <w:keepNext/>
              <w:spacing w:after="20" w:line="252" w:lineRule="auto"/>
            </w:pPr>
            <w:r>
              <w:rPr>
                <w:b w:val="0"/>
                <w:i w:val="0"/>
                <w:sz w:val="18"/>
              </w:rPr>
              <w:t>Tabiiy fanlar 438 (91 davlatdan 48-o'rin, +83 ball); matematika va o'qish e'lon qilinmadi</w:t>
            </w:r>
          </w:p>
        </w:tc>
        <w:tc>
          <w:tcPr>
            <w:tcW w:type="dxa" w:w="3685"/>
            <w:tcMar>
              <w:top w:w="60" w:type="dxa"/>
              <w:bottom w:w="60" w:type="dxa"/>
              <w:start w:w="100" w:type="dxa"/>
              <w:end w:w="100" w:type="dxa"/>
            </w:tcMar>
            <w:shd w:val="clear" w:color="auto" w:fill="F4F6F8"/>
          </w:tcPr>
          <w:p>
            <w:pPr>
              <w:keepNext/>
              <w:spacing w:after="20" w:line="252" w:lineRule="auto"/>
            </w:pPr>
            <w:r>
              <w:rPr>
                <w:b w:val="0"/>
                <w:i w:val="0"/>
                <w:sz w:val="18"/>
              </w:rPr>
              <w:t>Ayrim maktab va hududlarda “ma'lumotlar nomuvofiqligi”; O'zbekiston PISA 2029 da qatnashadi</w:t>
            </w:r>
          </w:p>
        </w:tc>
      </w:tr>
      <w:tr>
        <w:trPr>
          <w:cantSplit/>
        </w:trPr>
        <w:tc>
          <w:tcPr>
            <w:tcW w:type="dxa" w:w="2268"/>
            <w:tcMar>
              <w:top w:w="60" w:type="dxa"/>
              <w:bottom w:w="60" w:type="dxa"/>
              <w:start w:w="100" w:type="dxa"/>
              <w:end w:w="100" w:type="dxa"/>
            </w:tcMar>
          </w:tcPr>
          <w:p>
            <w:pPr>
              <w:keepNext/>
              <w:spacing w:after="20" w:line="252" w:lineRule="auto"/>
            </w:pPr>
            <w:r>
              <w:rPr>
                <w:b w:val="0"/>
                <w:i w:val="0"/>
                <w:sz w:val="18"/>
              </w:rPr>
              <w:t>TIMSS 2023 (birinchi ishtirok)</w:t>
            </w:r>
          </w:p>
        </w:tc>
        <w:tc>
          <w:tcPr>
            <w:tcW w:type="dxa" w:w="3685"/>
            <w:tcMar>
              <w:top w:w="60" w:type="dxa"/>
              <w:bottom w:w="60" w:type="dxa"/>
              <w:start w:w="100" w:type="dxa"/>
              <w:end w:w="100" w:type="dxa"/>
            </w:tcMar>
          </w:tcPr>
          <w:p>
            <w:pPr>
              <w:keepNext/>
              <w:spacing w:after="20" w:line="252" w:lineRule="auto"/>
            </w:pPr>
            <w:r>
              <w:rPr>
                <w:b w:val="0"/>
                <w:i w:val="0"/>
                <w:sz w:val="18"/>
              </w:rPr>
              <w:t>4-sinf matematika 443 (58 tadan 50-o'rin); 8-sinf matematika 421 (44 tadan 32-o'rin)</w:t>
            </w:r>
          </w:p>
        </w:tc>
        <w:tc>
          <w:tcPr>
            <w:tcW w:type="dxa" w:w="3685"/>
            <w:tcMar>
              <w:top w:w="60" w:type="dxa"/>
              <w:bottom w:w="60" w:type="dxa"/>
              <w:start w:w="100" w:type="dxa"/>
              <w:end w:w="100" w:type="dxa"/>
            </w:tcMar>
          </w:tcPr>
          <w:p>
            <w:pPr>
              <w:keepNext/>
              <w:spacing w:after="20" w:line="252" w:lineRule="auto"/>
            </w:pPr>
            <w:r>
              <w:rPr>
                <w:b w:val="0"/>
                <w:i w:val="0"/>
                <w:sz w:val="18"/>
              </w:rPr>
              <w:t>Tabiiy fanlar: 4-sinf 412, 8-sinf 396</w:t>
            </w:r>
          </w:p>
        </w:tc>
      </w:tr>
      <w:tr>
        <w:trPr>
          <w:cantSplit/>
        </w:trPr>
        <w:tc>
          <w:tcPr>
            <w:tcW w:type="dxa" w:w="2268"/>
            <w:tcMar>
              <w:top w:w="60" w:type="dxa"/>
              <w:bottom w:w="60" w:type="dxa"/>
              <w:start w:w="100" w:type="dxa"/>
              <w:end w:w="100" w:type="dxa"/>
            </w:tcMar>
            <w:shd w:val="clear" w:color="auto" w:fill="F4F6F8"/>
          </w:tcPr>
          <w:p>
            <w:pPr>
              <w:keepNext/>
              <w:spacing w:after="20" w:line="252" w:lineRule="auto"/>
            </w:pPr>
            <w:r>
              <w:rPr>
                <w:b w:val="0"/>
                <w:i w:val="0"/>
                <w:sz w:val="18"/>
              </w:rPr>
              <w:t>PIRLS 2021</w:t>
            </w:r>
          </w:p>
        </w:tc>
        <w:tc>
          <w:tcPr>
            <w:tcW w:type="dxa" w:w="3685"/>
            <w:tcMar>
              <w:top w:w="60" w:type="dxa"/>
              <w:bottom w:w="60" w:type="dxa"/>
              <w:start w:w="100" w:type="dxa"/>
              <w:end w:w="100" w:type="dxa"/>
            </w:tcMar>
            <w:shd w:val="clear" w:color="auto" w:fill="F4F6F8"/>
          </w:tcPr>
          <w:p>
            <w:pPr>
              <w:keepNext/>
              <w:spacing w:after="20" w:line="252" w:lineRule="auto"/>
            </w:pPr>
            <w:r>
              <w:rPr>
                <w:b w:val="0"/>
                <w:i w:val="0"/>
                <w:sz w:val="18"/>
              </w:rPr>
              <w:t>O'qish savodxonligi 437</w:t>
            </w:r>
          </w:p>
        </w:tc>
        <w:tc>
          <w:tcPr>
            <w:tcW w:type="dxa" w:w="3685"/>
            <w:tcMar>
              <w:top w:w="60" w:type="dxa"/>
              <w:bottom w:w="60" w:type="dxa"/>
              <w:start w:w="100" w:type="dxa"/>
              <w:end w:w="100" w:type="dxa"/>
            </w:tcMar>
            <w:shd w:val="clear" w:color="auto" w:fill="F4F6F8"/>
          </w:tcPr>
          <w:p>
            <w:pPr>
              <w:keepNext/>
              <w:spacing w:after="20" w:line="252" w:lineRule="auto"/>
            </w:pPr>
            <w:r>
              <w:rPr>
                <w:b w:val="0"/>
                <w:i w:val="0"/>
                <w:sz w:val="18"/>
              </w:rPr>
              <w:t>Matnni tushunish — matnli masalalarni yechishdagi 1-bosqich uchun ham muhim</w:t>
            </w:r>
          </w:p>
        </w:tc>
      </w:tr>
      <w:tr>
        <w:trPr>
          <w:cantSplit/>
        </w:trPr>
        <w:tc>
          <w:tcPr>
            <w:tcW w:type="dxa" w:w="2268"/>
            <w:tcMar>
              <w:top w:w="60" w:type="dxa"/>
              <w:bottom w:w="60" w:type="dxa"/>
              <w:start w:w="100" w:type="dxa"/>
              <w:end w:w="100" w:type="dxa"/>
            </w:tcMar>
          </w:tcPr>
          <w:p>
            <w:pPr>
              <w:spacing w:after="20" w:line="252" w:lineRule="auto"/>
            </w:pPr>
            <w:r>
              <w:rPr>
                <w:b w:val="0"/>
                <w:i w:val="0"/>
                <w:sz w:val="18"/>
              </w:rPr>
              <w:t>Davlat maqsadi</w:t>
            </w:r>
          </w:p>
        </w:tc>
        <w:tc>
          <w:tcPr>
            <w:tcW w:type="dxa" w:w="3685"/>
            <w:tcMar>
              <w:top w:w="60" w:type="dxa"/>
              <w:bottom w:w="60" w:type="dxa"/>
              <w:start w:w="100" w:type="dxa"/>
              <w:end w:w="100" w:type="dxa"/>
            </w:tcMar>
          </w:tcPr>
          <w:p>
            <w:pPr>
              <w:spacing w:after="20" w:line="252" w:lineRule="auto"/>
            </w:pPr>
            <w:r>
              <w:rPr>
                <w:b w:val="0"/>
                <w:i w:val="0"/>
                <w:sz w:val="18"/>
              </w:rPr>
              <w:t>2030 yilgacha PISA reytingida birinchi 30 talikka kirish</w:t>
            </w:r>
          </w:p>
        </w:tc>
        <w:tc>
          <w:tcPr>
            <w:tcW w:type="dxa" w:w="3685"/>
            <w:tcMar>
              <w:top w:w="60" w:type="dxa"/>
              <w:bottom w:w="60" w:type="dxa"/>
              <w:start w:w="100" w:type="dxa"/>
              <w:end w:w="100" w:type="dxa"/>
            </w:tcMar>
          </w:tcPr>
          <w:p>
            <w:pPr>
              <w:spacing w:after="20" w:line="252" w:lineRule="auto"/>
            </w:pPr>
            <w:r>
              <w:rPr>
                <w:b w:val="0"/>
                <w:i w:val="0"/>
                <w:sz w:val="18"/>
              </w:rPr>
              <w:t>PF-5712 farmoni (29.04.2019)</w:t>
            </w:r>
          </w:p>
        </w:tc>
      </w:tr>
    </w:tbl>
    <w:p>
      <w:pPr>
        <w:spacing w:after="40"/>
      </w:pPr>
    </w:p>
    <w:p>
      <w:r>
        <w:rPr>
          <w:b/>
          <w:i w:val="0"/>
        </w:rPr>
        <w:t>Mahsulot uchun xulosa:</w:t>
      </w:r>
      <w:r>
        <w:rPr>
          <w:b w:val="0"/>
          <w:i w:val="0"/>
        </w:rPr>
        <w:t xml:space="preserve"> asosiy muammo — oddiy hisoblash emas, balki matnli va hayotiy masalani tushunish, modellashtirish va natijani talqin qilish. Aynan shu bosqichlarni o'lchaydigan diagnostika PISA maqsadlariga bevosita xizmat qiladi.</w:t>
      </w:r>
    </w:p>
    <w:p>
      <w:pPr>
        <w:pStyle w:val="Heading2"/>
      </w:pPr>
      <w:r>
        <w:t>5.2. Sinflar, o'qituvchi yuklamasi va baholash tizimi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4422"/>
        <w:gridCol w:w="2948"/>
      </w:tblGrid>
      <w:tr>
        <w:trPr>
          <w:cantSplit/>
          <w:tblHeader/>
        </w:trPr>
        <w:tc>
          <w:tcPr>
            <w:tcW w:type="dxa" w:w="2268"/>
            <w:shd w:val="clear" w:color="auto" w:fill="1F3A5F"/>
            <w:tcMar>
              <w:top w:w="60" w:type="dxa"/>
              <w:bottom w:w="60" w:type="dxa"/>
              <w:start w:w="100" w:type="dxa"/>
              <w:end w:w="100" w:type="dxa"/>
            </w:tcMar>
            <w:vAlign w:val="center"/>
          </w:tcPr>
          <w:p>
            <w:pPr>
              <w:keepNext/>
              <w:spacing w:after="0"/>
            </w:pPr>
            <w:r>
              <w:rPr>
                <w:b/>
                <w:i w:val="0"/>
                <w:color w:val="FFFFFF"/>
                <w:sz w:val="18"/>
              </w:rPr>
              <w:t>Ko'rsatkich</w:t>
            </w:r>
          </w:p>
        </w:tc>
        <w:tc>
          <w:tcPr>
            <w:tcW w:type="dxa" w:w="4422"/>
            <w:shd w:val="clear" w:color="auto" w:fill="1F3A5F"/>
            <w:tcMar>
              <w:top w:w="60" w:type="dxa"/>
              <w:bottom w:w="60" w:type="dxa"/>
              <w:start w:w="100" w:type="dxa"/>
              <w:end w:w="100" w:type="dxa"/>
            </w:tcMar>
            <w:vAlign w:val="center"/>
          </w:tcPr>
          <w:p>
            <w:pPr>
              <w:keepNext/>
              <w:spacing w:after="0"/>
            </w:pPr>
            <w:r>
              <w:rPr>
                <w:b/>
                <w:i w:val="0"/>
                <w:color w:val="FFFFFF"/>
                <w:sz w:val="18"/>
              </w:rPr>
              <w:t>Qiymat</w:t>
            </w:r>
          </w:p>
        </w:tc>
        <w:tc>
          <w:tcPr>
            <w:tcW w:type="dxa" w:w="2948"/>
            <w:shd w:val="clear" w:color="auto" w:fill="1F3A5F"/>
            <w:tcMar>
              <w:top w:w="60" w:type="dxa"/>
              <w:bottom w:w="60" w:type="dxa"/>
              <w:start w:w="100" w:type="dxa"/>
              <w:end w:w="100" w:type="dxa"/>
            </w:tcMar>
            <w:vAlign w:val="center"/>
          </w:tcPr>
          <w:p>
            <w:pPr>
              <w:keepNext/>
              <w:spacing w:after="0"/>
            </w:pPr>
            <w:r>
              <w:rPr>
                <w:b/>
                <w:i w:val="0"/>
                <w:color w:val="FFFFFF"/>
                <w:sz w:val="18"/>
              </w:rPr>
              <w:t>Manba izohi</w:t>
            </w:r>
          </w:p>
        </w:tc>
      </w:tr>
      <w:tr>
        <w:trPr>
          <w:cantSplit/>
        </w:trPr>
        <w:tc>
          <w:tcPr>
            <w:tcW w:type="dxa" w:w="2268"/>
            <w:tcMar>
              <w:top w:w="60" w:type="dxa"/>
              <w:bottom w:w="60" w:type="dxa"/>
              <w:start w:w="100" w:type="dxa"/>
              <w:end w:w="100" w:type="dxa"/>
            </w:tcMar>
          </w:tcPr>
          <w:p>
            <w:pPr>
              <w:spacing w:after="20" w:line="252" w:lineRule="auto"/>
            </w:pPr>
            <w:r>
              <w:rPr>
                <w:b w:val="0"/>
                <w:i w:val="0"/>
                <w:sz w:val="18"/>
              </w:rPr>
              <w:t>Sinf hajmi (me'yor)</w:t>
            </w:r>
          </w:p>
        </w:tc>
        <w:tc>
          <w:tcPr>
            <w:tcW w:type="dxa" w:w="4422"/>
            <w:tcMar>
              <w:top w:w="60" w:type="dxa"/>
              <w:bottom w:w="60" w:type="dxa"/>
              <w:start w:w="100" w:type="dxa"/>
              <w:end w:w="100" w:type="dxa"/>
            </w:tcMar>
          </w:tcPr>
          <w:p>
            <w:pPr>
              <w:spacing w:after="20" w:line="252" w:lineRule="auto"/>
            </w:pPr>
            <w:r>
              <w:rPr>
                <w:b w:val="0"/>
                <w:i w:val="0"/>
                <w:sz w:val="18"/>
              </w:rPr>
              <w:t>Shaharlarda 25–35, qishloqlarda 20–35 o'quvchi</w:t>
            </w:r>
          </w:p>
        </w:tc>
        <w:tc>
          <w:tcPr>
            <w:tcW w:type="dxa" w:w="2948"/>
            <w:tcMar>
              <w:top w:w="60" w:type="dxa"/>
              <w:bottom w:w="60" w:type="dxa"/>
              <w:start w:w="100" w:type="dxa"/>
              <w:end w:w="100" w:type="dxa"/>
            </w:tcMar>
          </w:tcPr>
          <w:p>
            <w:pPr>
              <w:spacing w:after="20" w:line="252" w:lineRule="auto"/>
            </w:pPr>
            <w:r>
              <w:rPr>
                <w:b w:val="0"/>
                <w:i w:val="0"/>
                <w:sz w:val="18"/>
              </w:rPr>
              <w:t>2020-yilgi nizom; 35 — maksimum</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8"/>
              </w:rPr>
              <w:t>Sinf hajmi (amalda)</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~2 000 sinfda 35 dan ortiq, ayrimlarida 40–45; 6,4 mln o'quvchiga 5,28 mln o'rin</w:t>
            </w:r>
          </w:p>
        </w:tc>
        <w:tc>
          <w:tcPr>
            <w:tcW w:type="dxa" w:w="2948"/>
            <w:tcMar>
              <w:top w:w="60" w:type="dxa"/>
              <w:bottom w:w="60" w:type="dxa"/>
              <w:start w:w="100" w:type="dxa"/>
              <w:end w:w="100" w:type="dxa"/>
            </w:tcMar>
            <w:shd w:val="clear" w:color="auto" w:fill="F4F6F8"/>
          </w:tcPr>
          <w:p>
            <w:pPr>
              <w:spacing w:after="20" w:line="252" w:lineRule="auto"/>
            </w:pPr>
            <w:r>
              <w:rPr>
                <w:b w:val="0"/>
                <w:i w:val="0"/>
                <w:sz w:val="18"/>
              </w:rPr>
              <w:t>Ekspertlar 40–50 raqamini ham keltiradi</w:t>
            </w:r>
          </w:p>
        </w:tc>
      </w:tr>
      <w:tr>
        <w:trPr>
          <w:cantSplit/>
        </w:trPr>
        <w:tc>
          <w:tcPr>
            <w:tcW w:type="dxa" w:w="2268"/>
            <w:tcMar>
              <w:top w:w="60" w:type="dxa"/>
              <w:bottom w:w="60" w:type="dxa"/>
              <w:start w:w="100" w:type="dxa"/>
              <w:end w:w="100" w:type="dxa"/>
            </w:tcMar>
          </w:tcPr>
          <w:p>
            <w:pPr>
              <w:spacing w:after="20" w:line="252" w:lineRule="auto"/>
            </w:pPr>
            <w:r>
              <w:rPr>
                <w:b w:val="0"/>
                <w:i w:val="0"/>
                <w:sz w:val="18"/>
              </w:rPr>
              <w:t>Smenalar (2023/24)</w:t>
            </w:r>
          </w:p>
        </w:tc>
        <w:tc>
          <w:tcPr>
            <w:tcW w:type="dxa" w:w="4422"/>
            <w:tcMar>
              <w:top w:w="60" w:type="dxa"/>
              <w:bottom w:w="60" w:type="dxa"/>
              <w:start w:w="100" w:type="dxa"/>
              <w:end w:w="100" w:type="dxa"/>
            </w:tcMar>
          </w:tcPr>
          <w:p>
            <w:pPr>
              <w:spacing w:after="20" w:line="252" w:lineRule="auto"/>
            </w:pPr>
            <w:r>
              <w:rPr>
                <w:b w:val="0"/>
                <w:i w:val="0"/>
                <w:sz w:val="18"/>
              </w:rPr>
              <w:t>7 508 maktab ikki smenada; 2,1 mln o'quvchi ikkinchi smenada</w:t>
            </w:r>
          </w:p>
        </w:tc>
        <w:tc>
          <w:tcPr>
            <w:tcW w:type="dxa" w:w="2948"/>
            <w:tcMar>
              <w:top w:w="60" w:type="dxa"/>
              <w:bottom w:w="60" w:type="dxa"/>
              <w:start w:w="100" w:type="dxa"/>
              <w:end w:w="100" w:type="dxa"/>
            </w:tcMar>
          </w:tcPr>
          <w:p>
            <w:pPr>
              <w:spacing w:after="20" w:line="252" w:lineRule="auto"/>
            </w:pP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8"/>
              </w:rPr>
              <w:t>O'qituvchi stavkasi</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1–4-sinf: haftasiga 18 soat; 5–11-sinf: 20 soat; maksimum 1,5 stavka</w:t>
            </w:r>
          </w:p>
        </w:tc>
        <w:tc>
          <w:tcPr>
            <w:tcW w:type="dxa" w:w="2948"/>
            <w:tcMar>
              <w:top w:w="60" w:type="dxa"/>
              <w:bottom w:w="60" w:type="dxa"/>
              <w:start w:w="100" w:type="dxa"/>
              <w:end w:w="100" w:type="dxa"/>
            </w:tcMar>
            <w:shd w:val="clear" w:color="auto" w:fill="F4F6F8"/>
          </w:tcPr>
          <w:p>
            <w:pPr>
              <w:spacing w:after="20" w:line="252" w:lineRule="auto"/>
            </w:pPr>
            <w:r>
              <w:rPr>
                <w:b w:val="0"/>
                <w:i w:val="0"/>
                <w:sz w:val="18"/>
              </w:rPr>
              <w:t>36 soatlik ish haftasi doirasida</w:t>
            </w:r>
          </w:p>
        </w:tc>
      </w:tr>
      <w:tr>
        <w:trPr>
          <w:cantSplit/>
        </w:trPr>
        <w:tc>
          <w:tcPr>
            <w:tcW w:type="dxa" w:w="2268"/>
            <w:tcMar>
              <w:top w:w="60" w:type="dxa"/>
              <w:bottom w:w="60" w:type="dxa"/>
              <w:start w:w="100" w:type="dxa"/>
              <w:end w:w="100" w:type="dxa"/>
            </w:tcMar>
          </w:tcPr>
          <w:p>
            <w:pPr>
              <w:spacing w:after="20" w:line="252" w:lineRule="auto"/>
            </w:pPr>
            <w:r>
              <w:rPr>
                <w:b w:val="0"/>
                <w:i w:val="0"/>
                <w:sz w:val="18"/>
              </w:rPr>
              <w:t>Matematika soatlari</w:t>
            </w:r>
          </w:p>
        </w:tc>
        <w:tc>
          <w:tcPr>
            <w:tcW w:type="dxa" w:w="4422"/>
            <w:tcMar>
              <w:top w:w="60" w:type="dxa"/>
              <w:bottom w:w="60" w:type="dxa"/>
              <w:start w:w="100" w:type="dxa"/>
              <w:end w:w="100" w:type="dxa"/>
            </w:tcMar>
          </w:tcPr>
          <w:p>
            <w:pPr>
              <w:spacing w:after="20" w:line="252" w:lineRule="auto"/>
            </w:pPr>
            <w:r>
              <w:rPr>
                <w:b w:val="0"/>
                <w:i w:val="0"/>
                <w:sz w:val="18"/>
              </w:rPr>
              <w:t>1–7-sinflarda haftasiga 5 soat; 5-sinfda yiliga 170 soat, 8 bob</w:t>
            </w:r>
          </w:p>
        </w:tc>
        <w:tc>
          <w:tcPr>
            <w:tcW w:type="dxa" w:w="2948"/>
            <w:tcMar>
              <w:top w:w="60" w:type="dxa"/>
              <w:bottom w:w="60" w:type="dxa"/>
              <w:start w:w="100" w:type="dxa"/>
              <w:end w:w="100" w:type="dxa"/>
            </w:tcMar>
          </w:tcPr>
          <w:p>
            <w:pPr>
              <w:spacing w:after="20" w:line="252" w:lineRule="auto"/>
            </w:pPr>
            <w:r>
              <w:rPr>
                <w:b w:val="0"/>
                <w:i w:val="0"/>
                <w:sz w:val="18"/>
              </w:rPr>
              <w:t>2026/27 tayanch o'quv rejasi (10.04.2026, №133)</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8"/>
              </w:rPr>
              <w:t>Bir o'qituvchida</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4 sinf (1 stavka) — 6 sinf (1,5 stavka); ~100–210 o'quvchi</w:t>
            </w:r>
          </w:p>
        </w:tc>
        <w:tc>
          <w:tcPr>
            <w:tcW w:type="dxa" w:w="2948"/>
            <w:tcMar>
              <w:top w:w="60" w:type="dxa"/>
              <w:bottom w:w="60" w:type="dxa"/>
              <w:start w:w="100" w:type="dxa"/>
              <w:end w:w="100" w:type="dxa"/>
            </w:tcMar>
            <w:shd w:val="clear" w:color="auto" w:fill="F4F6F8"/>
          </w:tcPr>
          <w:p>
            <w:pPr>
              <w:spacing w:after="20" w:line="252" w:lineRule="auto"/>
            </w:pPr>
            <w:r>
              <w:rPr>
                <w:b w:val="0"/>
                <w:i w:val="0"/>
                <w:sz w:val="18"/>
              </w:rPr>
              <w:t>Hisob-kitob asosidagi taxmin</w:t>
            </w:r>
          </w:p>
        </w:tc>
      </w:tr>
      <w:tr>
        <w:trPr>
          <w:cantSplit/>
        </w:trPr>
        <w:tc>
          <w:tcPr>
            <w:tcW w:type="dxa" w:w="2268"/>
            <w:tcMar>
              <w:top w:w="60" w:type="dxa"/>
              <w:bottom w:w="60" w:type="dxa"/>
              <w:start w:w="100" w:type="dxa"/>
              <w:end w:w="100" w:type="dxa"/>
            </w:tcMar>
          </w:tcPr>
          <w:p>
            <w:pPr>
              <w:spacing w:after="20" w:line="252" w:lineRule="auto"/>
            </w:pPr>
            <w:r>
              <w:rPr>
                <w:b w:val="0"/>
                <w:i w:val="0"/>
                <w:sz w:val="18"/>
              </w:rPr>
              <w:t>Baholash (100 ball / chorak)</w:t>
            </w:r>
          </w:p>
        </w:tc>
        <w:tc>
          <w:tcPr>
            <w:tcW w:type="dxa" w:w="4422"/>
            <w:tcMar>
              <w:top w:w="60" w:type="dxa"/>
              <w:bottom w:w="60" w:type="dxa"/>
              <w:start w:w="100" w:type="dxa"/>
              <w:end w:w="100" w:type="dxa"/>
            </w:tcMar>
          </w:tcPr>
          <w:p>
            <w:pPr>
              <w:spacing w:after="20" w:line="252" w:lineRule="auto"/>
            </w:pPr>
            <w:r>
              <w:rPr>
                <w:b w:val="0"/>
                <w:i w:val="0"/>
                <w:sz w:val="18"/>
              </w:rPr>
              <w:t>Formativ — 10 ball (chorakda ≥ 4 marta), BSB — 50, ChSB — 40. 86–100 = “5”, 66–85 = “4”, 30–65 = “3”</w:t>
            </w:r>
          </w:p>
        </w:tc>
        <w:tc>
          <w:tcPr>
            <w:tcW w:type="dxa" w:w="2948"/>
            <w:tcMar>
              <w:top w:w="60" w:type="dxa"/>
              <w:bottom w:w="60" w:type="dxa"/>
              <w:start w:w="100" w:type="dxa"/>
              <w:end w:w="100" w:type="dxa"/>
            </w:tcMar>
          </w:tcPr>
          <w:p>
            <w:pPr>
              <w:spacing w:after="20" w:line="252" w:lineRule="auto"/>
            </w:pPr>
            <w:r>
              <w:rPr>
                <w:b w:val="0"/>
                <w:i w:val="0"/>
                <w:sz w:val="18"/>
              </w:rPr>
              <w:t>2026/27 da 1 568 ta yangi maktab qo'shilib, jami 5 000 dan ortiq (5–11-sinflar)</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8"/>
              </w:rPr>
              <w:t>O'qituvchi o'rtacha oyligi</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4,67 mln so'm (2026-yil I yarmi, ~396 AQSh dollari)</w:t>
            </w:r>
          </w:p>
        </w:tc>
        <w:tc>
          <w:tcPr>
            <w:tcW w:type="dxa" w:w="2948"/>
            <w:tcMar>
              <w:top w:w="60" w:type="dxa"/>
              <w:bottom w:w="60" w:type="dxa"/>
              <w:start w:w="100" w:type="dxa"/>
              <w:end w:w="100" w:type="dxa"/>
            </w:tcMar>
            <w:shd w:val="clear" w:color="auto" w:fill="F4F6F8"/>
          </w:tcPr>
          <w:p>
            <w:pPr>
              <w:spacing w:after="20" w:line="252" w:lineRule="auto"/>
            </w:pPr>
            <w:r>
              <w:rPr>
                <w:b w:val="0"/>
                <w:i w:val="0"/>
                <w:sz w:val="18"/>
              </w:rPr>
              <w:t>Statistika qo'mitasi</w:t>
            </w:r>
          </w:p>
        </w:tc>
      </w:tr>
    </w:tbl>
    <w:p>
      <w:pPr>
        <w:spacing w:after="40"/>
      </w:pPr>
    </w:p>
    <w:p>
      <w:r>
        <w:rPr>
          <w:b/>
          <w:i w:val="0"/>
        </w:rPr>
        <w:t>Mahsulot uchun xulosa:</w:t>
      </w:r>
      <w:r>
        <w:rPr>
          <w:b w:val="0"/>
          <w:i w:val="0"/>
        </w:rPr>
        <w:t xml:space="preserve"> DarsPilot diagnostikasi formativ baholash uchun tayyor dalil bo'lib xizmat qiladi va BSB/ChSB oldidan “kim tayyor emas” degan prognozni beradi — bu o'qituvchi va direktor uchun to'g'ridan-to'g'ri qadriyat.</w:t>
      </w:r>
    </w:p>
    <w:p>
      <w:pPr>
        <w:pStyle w:val="Heading2"/>
      </w:pPr>
      <w:r>
        <w:t>5.3. Dars tuzilmasi amaliyotda</w:t>
      </w:r>
    </w:p>
    <w:p>
      <w:r>
        <w:rPr>
          <w:b w:val="0"/>
          <w:i w:val="0"/>
        </w:rPr>
        <w:t>Hududiy xalq ta'limi bo'limlari foydalanayotgan 2024-yilgi dars ishlanmasi shabloni quyidagi maydonlardan iborat: mavzu; maqsadlar uchligi (</w:t>
      </w:r>
      <w:r>
        <w:rPr>
          <w:b/>
          <w:i w:val="0"/>
        </w:rPr>
        <w:t>ta'limiy, tarbiyaviy, rivojlantiruvchi</w:t>
      </w:r>
      <w:r>
        <w:rPr>
          <w:b w:val="0"/>
          <w:i w:val="0"/>
        </w:rPr>
        <w:t>); tayanch kompetensiyalar; dars turi; metodlar; jihozlar; ish shakli; nazorat; “reyting mezonlari asosida” baholash. Bosqichlar va vaqt:</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438"/>
        <w:gridCol w:w="1587"/>
        <w:gridCol w:w="2778"/>
        <w:gridCol w:w="2835"/>
      </w:tblGrid>
      <w:tr>
        <w:trPr>
          <w:cantSplit/>
          <w:tblHeader/>
        </w:trPr>
        <w:tc>
          <w:tcPr>
            <w:tcW w:type="dxa" w:w="2438"/>
            <w:shd w:val="clear" w:color="auto" w:fill="1F3A5F"/>
            <w:tcMar>
              <w:top w:w="60" w:type="dxa"/>
              <w:bottom w:w="60" w:type="dxa"/>
              <w:start w:w="100" w:type="dxa"/>
              <w:end w:w="100" w:type="dxa"/>
            </w:tcMar>
            <w:vAlign w:val="center"/>
          </w:tcPr>
          <w:p>
            <w:pPr>
              <w:keepNext/>
              <w:spacing w:after="0"/>
            </w:pPr>
            <w:r>
              <w:rPr>
                <w:b/>
                <w:i w:val="0"/>
                <w:color w:val="FFFFFF"/>
                <w:sz w:val="18"/>
              </w:rPr>
              <w:t>Bosqich</w:t>
            </w:r>
          </w:p>
        </w:tc>
        <w:tc>
          <w:tcPr>
            <w:tcW w:type="dxa" w:w="1587"/>
            <w:shd w:val="clear" w:color="auto" w:fill="1F3A5F"/>
            <w:tcMar>
              <w:top w:w="60" w:type="dxa"/>
              <w:bottom w:w="60" w:type="dxa"/>
              <w:start w:w="100" w:type="dxa"/>
              <w:end w:w="100" w:type="dxa"/>
            </w:tcMar>
            <w:vAlign w:val="center"/>
          </w:tcPr>
          <w:p>
            <w:pPr>
              <w:keepNext/>
              <w:spacing w:after="0"/>
            </w:pPr>
            <w:r>
              <w:rPr>
                <w:b/>
                <w:i w:val="0"/>
                <w:color w:val="FFFFFF"/>
                <w:sz w:val="18"/>
              </w:rPr>
              <w:t>Shablon (2024)</w:t>
            </w:r>
          </w:p>
        </w:tc>
        <w:tc>
          <w:tcPr>
            <w:tcW w:type="dxa" w:w="2778"/>
            <w:shd w:val="clear" w:color="auto" w:fill="1F3A5F"/>
            <w:tcMar>
              <w:top w:w="60" w:type="dxa"/>
              <w:bottom w:w="60" w:type="dxa"/>
              <w:start w:w="100" w:type="dxa"/>
              <w:end w:w="100" w:type="dxa"/>
            </w:tcMar>
            <w:vAlign w:val="center"/>
          </w:tcPr>
          <w:p>
            <w:pPr>
              <w:keepNext/>
              <w:spacing w:after="0"/>
            </w:pPr>
            <w:r>
              <w:rPr>
                <w:b/>
                <w:i w:val="0"/>
                <w:color w:val="FFFFFF"/>
                <w:sz w:val="18"/>
              </w:rPr>
              <w:t>Vazirlik qo'llanmasi (boshlang'ich sinf)</w:t>
            </w:r>
          </w:p>
        </w:tc>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DarsPilot taklifi</w:t>
            </w:r>
          </w:p>
        </w:tc>
      </w:tr>
      <w:tr>
        <w:trPr>
          <w:cantSplit/>
        </w:trPr>
        <w:tc>
          <w:tcPr>
            <w:tcW w:type="dxa" w:w="2438"/>
            <w:tcMar>
              <w:top w:w="60" w:type="dxa"/>
              <w:bottom w:w="60" w:type="dxa"/>
              <w:start w:w="100" w:type="dxa"/>
              <w:end w:w="100" w:type="dxa"/>
            </w:tcMar>
          </w:tcPr>
          <w:p>
            <w:pPr>
              <w:keepNext/>
              <w:spacing w:after="20" w:line="252" w:lineRule="auto"/>
            </w:pPr>
            <w:r>
              <w:rPr>
                <w:b w:val="0"/>
                <w:i w:val="0"/>
                <w:sz w:val="18"/>
              </w:rPr>
              <w:t>Tashkiliy qism</w:t>
            </w:r>
          </w:p>
        </w:tc>
        <w:tc>
          <w:tcPr>
            <w:tcW w:type="dxa" w:w="1587"/>
            <w:tcMar>
              <w:top w:w="60" w:type="dxa"/>
              <w:bottom w:w="60" w:type="dxa"/>
              <w:start w:w="100" w:type="dxa"/>
              <w:end w:w="100" w:type="dxa"/>
            </w:tcMar>
          </w:tcPr>
          <w:p>
            <w:pPr>
              <w:keepNext/>
              <w:spacing w:after="20" w:line="252" w:lineRule="auto"/>
            </w:pPr>
            <w:r>
              <w:rPr>
                <w:b w:val="0"/>
                <w:i w:val="0"/>
                <w:sz w:val="18"/>
              </w:rPr>
              <w:t>3 daq</w:t>
            </w:r>
          </w:p>
        </w:tc>
        <w:tc>
          <w:tcPr>
            <w:tcW w:type="dxa" w:w="2778"/>
            <w:tcMar>
              <w:top w:w="60" w:type="dxa"/>
              <w:bottom w:w="60" w:type="dxa"/>
              <w:start w:w="100" w:type="dxa"/>
              <w:end w:w="100" w:type="dxa"/>
            </w:tcMar>
          </w:tcPr>
          <w:p>
            <w:pPr>
              <w:keepNext/>
              <w:spacing w:after="20" w:line="252" w:lineRule="auto"/>
            </w:pPr>
            <w:r>
              <w:rPr>
                <w:b w:val="0"/>
                <w:i w:val="0"/>
                <w:sz w:val="18"/>
              </w:rPr>
              <w:t>2 daq + “ehtiyoj” (shior, qoidalar) 2 daq</w:t>
            </w:r>
          </w:p>
        </w:tc>
        <w:tc>
          <w:tcPr>
            <w:tcW w:type="dxa" w:w="2835"/>
            <w:tcMar>
              <w:top w:w="60" w:type="dxa"/>
              <w:bottom w:w="60" w:type="dxa"/>
              <w:start w:w="100" w:type="dxa"/>
              <w:end w:w="100" w:type="dxa"/>
            </w:tcMar>
          </w:tcPr>
          <w:p>
            <w:pPr>
              <w:keepNext/>
              <w:spacing w:after="20" w:line="252" w:lineRule="auto"/>
            </w:pPr>
            <w:r>
              <w:rPr>
                <w:b w:val="0"/>
                <w:i w:val="0"/>
                <w:sz w:val="18"/>
              </w:rPr>
              <w:t>2 daq (motivatsiya bilan)</w:t>
            </w:r>
          </w:p>
        </w:tc>
      </w:tr>
      <w:tr>
        <w:trPr>
          <w:cantSplit/>
        </w:trPr>
        <w:tc>
          <w:tcPr>
            <w:tcW w:type="dxa" w:w="2438"/>
            <w:tcMar>
              <w:top w:w="60" w:type="dxa"/>
              <w:bottom w:w="60" w:type="dxa"/>
              <w:start w:w="100" w:type="dxa"/>
              <w:end w:w="100" w:type="dxa"/>
            </w:tcMar>
            <w:shd w:val="clear" w:color="auto" w:fill="F4F6F8"/>
          </w:tcPr>
          <w:p>
            <w:pPr>
              <w:keepNext/>
              <w:spacing w:after="20" w:line="252" w:lineRule="auto"/>
            </w:pPr>
            <w:r>
              <w:rPr>
                <w:b w:val="0"/>
                <w:i w:val="0"/>
                <w:sz w:val="18"/>
              </w:rPr>
              <w:t>O'tgan mavzuni takrorlash / uy vazifasi</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8"/>
              </w:rPr>
              <w:t>5 daq</w:t>
            </w:r>
          </w:p>
        </w:tc>
        <w:tc>
          <w:tcPr>
            <w:tcW w:type="dxa" w:w="2778"/>
            <w:tcMar>
              <w:top w:w="60" w:type="dxa"/>
              <w:bottom w:w="60" w:type="dxa"/>
              <w:start w:w="100" w:type="dxa"/>
              <w:end w:w="100" w:type="dxa"/>
            </w:tcMar>
            <w:shd w:val="clear" w:color="auto" w:fill="F4F6F8"/>
          </w:tcPr>
          <w:p>
            <w:pPr>
              <w:keepNext/>
              <w:spacing w:after="20" w:line="252" w:lineRule="auto"/>
            </w:pPr>
            <w:r>
              <w:rPr>
                <w:b w:val="0"/>
                <w:i w:val="0"/>
                <w:sz w:val="18"/>
              </w:rPr>
              <w:t>Asosiy qism ichida</w:t>
            </w:r>
          </w:p>
        </w:tc>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5 + 3 daq (alohida)</w:t>
            </w:r>
          </w:p>
        </w:tc>
      </w:tr>
      <w:tr>
        <w:trPr>
          <w:cantSplit/>
        </w:trPr>
        <w:tc>
          <w:tcPr>
            <w:tcW w:type="dxa" w:w="2438"/>
            <w:tcMar>
              <w:top w:w="60" w:type="dxa"/>
              <w:bottom w:w="60" w:type="dxa"/>
              <w:start w:w="100" w:type="dxa"/>
              <w:end w:w="100" w:type="dxa"/>
            </w:tcMar>
          </w:tcPr>
          <w:p>
            <w:pPr>
              <w:keepNext/>
              <w:spacing w:after="20" w:line="252" w:lineRule="auto"/>
            </w:pPr>
            <w:r>
              <w:rPr>
                <w:b w:val="0"/>
                <w:i w:val="0"/>
                <w:sz w:val="18"/>
              </w:rPr>
              <w:t>Yangi mavzu</w:t>
            </w:r>
          </w:p>
        </w:tc>
        <w:tc>
          <w:tcPr>
            <w:tcW w:type="dxa" w:w="1587"/>
            <w:tcMar>
              <w:top w:w="60" w:type="dxa"/>
              <w:bottom w:w="60" w:type="dxa"/>
              <w:start w:w="100" w:type="dxa"/>
              <w:end w:w="100" w:type="dxa"/>
            </w:tcMar>
          </w:tcPr>
          <w:p>
            <w:pPr>
              <w:keepNext/>
              <w:spacing w:after="20" w:line="252" w:lineRule="auto"/>
            </w:pPr>
            <w:r>
              <w:rPr>
                <w:b w:val="0"/>
                <w:i w:val="0"/>
                <w:sz w:val="18"/>
              </w:rPr>
              <w:t>15 daq</w:t>
            </w:r>
          </w:p>
        </w:tc>
        <w:tc>
          <w:tcPr>
            <w:tcW w:type="dxa" w:w="2778"/>
            <w:tcMar>
              <w:top w:w="60" w:type="dxa"/>
              <w:bottom w:w="60" w:type="dxa"/>
              <w:start w:w="100" w:type="dxa"/>
              <w:end w:w="100" w:type="dxa"/>
            </w:tcMar>
          </w:tcPr>
          <w:p>
            <w:pPr>
              <w:keepNext/>
              <w:spacing w:after="20" w:line="252" w:lineRule="auto"/>
            </w:pPr>
            <w:r>
              <w:rPr>
                <w:b w:val="0"/>
                <w:i w:val="0"/>
                <w:sz w:val="18"/>
              </w:rPr>
              <w:t>~25 daq (asosiy qism)</w:t>
            </w:r>
          </w:p>
        </w:tc>
        <w:tc>
          <w:tcPr>
            <w:tcW w:type="dxa" w:w="2835"/>
            <w:tcMar>
              <w:top w:w="60" w:type="dxa"/>
              <w:bottom w:w="60" w:type="dxa"/>
              <w:start w:w="100" w:type="dxa"/>
              <w:end w:w="100" w:type="dxa"/>
            </w:tcMar>
          </w:tcPr>
          <w:p>
            <w:pPr>
              <w:keepNext/>
              <w:spacing w:after="20" w:line="252" w:lineRule="auto"/>
            </w:pPr>
            <w:r>
              <w:rPr>
                <w:b w:val="0"/>
                <w:i w:val="0"/>
                <w:sz w:val="18"/>
              </w:rPr>
              <w:t>4 daq kirish + 12 daq birga o'rganish</w:t>
            </w:r>
          </w:p>
        </w:tc>
      </w:tr>
      <w:tr>
        <w:trPr>
          <w:cantSplit/>
        </w:trPr>
        <w:tc>
          <w:tcPr>
            <w:tcW w:type="dxa" w:w="2438"/>
            <w:tcMar>
              <w:top w:w="60" w:type="dxa"/>
              <w:bottom w:w="60" w:type="dxa"/>
              <w:start w:w="100" w:type="dxa"/>
              <w:end w:w="100" w:type="dxa"/>
            </w:tcMar>
            <w:shd w:val="clear" w:color="auto" w:fill="F4F6F8"/>
          </w:tcPr>
          <w:p>
            <w:pPr>
              <w:keepNext/>
              <w:spacing w:after="20" w:line="252" w:lineRule="auto"/>
            </w:pPr>
            <w:r>
              <w:rPr>
                <w:b w:val="0"/>
                <w:i w:val="0"/>
                <w:sz w:val="18"/>
              </w:rPr>
              <w:t>Mustahkamlash</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8"/>
              </w:rPr>
              <w:t>10 daq</w:t>
            </w:r>
          </w:p>
        </w:tc>
        <w:tc>
          <w:tcPr>
            <w:tcW w:type="dxa" w:w="2778"/>
            <w:tcMar>
              <w:top w:w="60" w:type="dxa"/>
              <w:bottom w:w="60" w:type="dxa"/>
              <w:start w:w="100" w:type="dxa"/>
              <w:end w:w="100" w:type="dxa"/>
            </w:tcMar>
            <w:shd w:val="clear" w:color="auto" w:fill="F4F6F8"/>
          </w:tcPr>
          <w:p>
            <w:pPr>
              <w:keepNext/>
              <w:spacing w:after="20" w:line="252" w:lineRule="auto"/>
            </w:pPr>
            <w:r>
              <w:rPr>
                <w:b w:val="0"/>
                <w:i w:val="0"/>
                <w:sz w:val="18"/>
              </w:rPr>
              <w:t>~14 daq</w:t>
            </w:r>
          </w:p>
        </w:tc>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9 daq (guruhda qiyin masala)</w:t>
            </w:r>
          </w:p>
        </w:tc>
      </w:tr>
      <w:tr>
        <w:trPr>
          <w:cantSplit/>
        </w:trPr>
        <w:tc>
          <w:tcPr>
            <w:tcW w:type="dxa" w:w="2438"/>
            <w:tcMar>
              <w:top w:w="60" w:type="dxa"/>
              <w:bottom w:w="60" w:type="dxa"/>
              <w:start w:w="100" w:type="dxa"/>
              <w:end w:w="100" w:type="dxa"/>
            </w:tcMar>
          </w:tcPr>
          <w:p>
            <w:pPr>
              <w:keepNext/>
              <w:spacing w:after="20" w:line="252" w:lineRule="auto"/>
            </w:pPr>
            <w:r>
              <w:rPr>
                <w:b w:val="0"/>
                <w:i w:val="0"/>
                <w:sz w:val="18"/>
              </w:rPr>
              <w:t>Rag'batlantirish, yakun, baholash</w:t>
            </w:r>
          </w:p>
        </w:tc>
        <w:tc>
          <w:tcPr>
            <w:tcW w:type="dxa" w:w="1587"/>
            <w:tcMar>
              <w:top w:w="60" w:type="dxa"/>
              <w:bottom w:w="60" w:type="dxa"/>
              <w:start w:w="100" w:type="dxa"/>
              <w:end w:w="100" w:type="dxa"/>
            </w:tcMar>
          </w:tcPr>
          <w:p>
            <w:pPr>
              <w:keepNext/>
              <w:spacing w:after="20" w:line="252" w:lineRule="auto"/>
            </w:pPr>
            <w:r>
              <w:rPr>
                <w:b w:val="0"/>
                <w:i w:val="0"/>
                <w:sz w:val="18"/>
              </w:rPr>
              <w:t>10 daq</w:t>
            </w:r>
          </w:p>
        </w:tc>
        <w:tc>
          <w:tcPr>
            <w:tcW w:type="dxa" w:w="2778"/>
            <w:tcMar>
              <w:top w:w="60" w:type="dxa"/>
              <w:bottom w:w="60" w:type="dxa"/>
              <w:start w:w="100" w:type="dxa"/>
              <w:end w:w="100" w:type="dxa"/>
            </w:tcMar>
          </w:tcPr>
          <w:p>
            <w:pPr>
              <w:keepNext/>
              <w:spacing w:after="20" w:line="252" w:lineRule="auto"/>
            </w:pPr>
            <w:r>
              <w:rPr>
                <w:b w:val="0"/>
                <w:i w:val="0"/>
                <w:sz w:val="18"/>
              </w:rPr>
              <w:t>2 daq</w:t>
            </w:r>
          </w:p>
        </w:tc>
        <w:tc>
          <w:tcPr>
            <w:tcW w:type="dxa" w:w="2835"/>
            <w:tcMar>
              <w:top w:w="60" w:type="dxa"/>
              <w:bottom w:w="60" w:type="dxa"/>
              <w:start w:w="100" w:type="dxa"/>
              <w:end w:w="100" w:type="dxa"/>
            </w:tcMar>
          </w:tcPr>
          <w:p>
            <w:pPr>
              <w:keepNext/>
              <w:spacing w:after="20" w:line="252" w:lineRule="auto"/>
            </w:pPr>
            <w:r>
              <w:rPr>
                <w:b w:val="0"/>
                <w:i w:val="0"/>
                <w:sz w:val="18"/>
              </w:rPr>
              <w:t>8 daq diagnostika (baholash uchun dalil)</w:t>
            </w:r>
          </w:p>
        </w:tc>
      </w:tr>
      <w:tr>
        <w:trPr>
          <w:cantSplit/>
        </w:trPr>
        <w:tc>
          <w:tcPr>
            <w:tcW w:type="dxa" w:w="2438"/>
            <w:tcMar>
              <w:top w:w="60" w:type="dxa"/>
              <w:bottom w:w="60" w:type="dxa"/>
              <w:start w:w="100" w:type="dxa"/>
              <w:end w:w="100" w:type="dxa"/>
            </w:tcMar>
            <w:shd w:val="clear" w:color="auto" w:fill="F4F6F8"/>
          </w:tcPr>
          <w:p>
            <w:pPr>
              <w:spacing w:after="20" w:line="252" w:lineRule="auto"/>
            </w:pPr>
            <w:r>
              <w:rPr>
                <w:b w:val="0"/>
                <w:i w:val="0"/>
                <w:sz w:val="18"/>
              </w:rPr>
              <w:t>Uy vazifasi</w:t>
            </w:r>
          </w:p>
        </w:tc>
        <w:tc>
          <w:tcPr>
            <w:tcW w:type="dxa" w:w="1587"/>
            <w:tcMar>
              <w:top w:w="60" w:type="dxa"/>
              <w:bottom w:w="60" w:type="dxa"/>
              <w:start w:w="100" w:type="dxa"/>
              <w:end w:w="100" w:type="dxa"/>
            </w:tcMar>
            <w:shd w:val="clear" w:color="auto" w:fill="F4F6F8"/>
          </w:tcPr>
          <w:p>
            <w:pPr>
              <w:spacing w:after="20" w:line="252" w:lineRule="auto"/>
            </w:pPr>
            <w:r>
              <w:rPr>
                <w:b w:val="0"/>
                <w:i w:val="0"/>
                <w:sz w:val="18"/>
              </w:rPr>
              <w:t>2 daq</w:t>
            </w:r>
          </w:p>
        </w:tc>
        <w:tc>
          <w:tcPr>
            <w:tcW w:type="dxa" w:w="2778"/>
            <w:tcMar>
              <w:top w:w="60" w:type="dxa"/>
              <w:bottom w:w="60" w:type="dxa"/>
              <w:start w:w="100" w:type="dxa"/>
              <w:end w:w="100" w:type="dxa"/>
            </w:tcMar>
            <w:shd w:val="clear" w:color="auto" w:fill="F4F6F8"/>
          </w:tcPr>
          <w:p>
            <w:pPr>
              <w:spacing w:after="20" w:line="252" w:lineRule="auto"/>
            </w:pPr>
            <w:r>
              <w:rPr>
                <w:b w:val="0"/>
                <w:i w:val="0"/>
                <w:sz w:val="18"/>
              </w:rPr>
              <w:t>1 daq</w:t>
            </w:r>
          </w:p>
        </w:tc>
        <w:tc>
          <w:tcPr>
            <w:tcW w:type="dxa" w:w="2835"/>
            <w:tcMar>
              <w:top w:w="60" w:type="dxa"/>
              <w:bottom w:w="60" w:type="dxa"/>
              <w:start w:w="100" w:type="dxa"/>
              <w:end w:w="100" w:type="dxa"/>
            </w:tcMar>
            <w:shd w:val="clear" w:color="auto" w:fill="F4F6F8"/>
          </w:tcPr>
          <w:p>
            <w:pPr>
              <w:spacing w:after="20" w:line="252" w:lineRule="auto"/>
            </w:pPr>
            <w:r>
              <w:rPr>
                <w:b w:val="0"/>
                <w:i w:val="0"/>
                <w:sz w:val="18"/>
              </w:rPr>
              <w:t>2 daq (refleksiya + farqlangan vazifa)</w:t>
            </w:r>
          </w:p>
        </w:tc>
      </w:tr>
    </w:tbl>
    <w:p>
      <w:pPr>
        <w:spacing w:after="40"/>
      </w:pPr>
    </w:p>
    <w:p>
      <w:pPr>
        <w:pStyle w:val="ListBullet"/>
      </w:pPr>
      <w:r>
        <w:rPr>
          <w:b/>
          <w:i w:val="0"/>
        </w:rPr>
        <w:t>Texnologik xarita</w:t>
      </w:r>
      <w:r>
        <w:rPr>
          <w:b w:val="0"/>
          <w:i w:val="0"/>
        </w:rPr>
        <w:t xml:space="preserve"> odatda 3 ustunli: “Bosqich va vaqt — O'qituvchi faoliyati — O'quvchi faoliyati”. </w:t>
      </w:r>
      <w:r>
        <w:rPr>
          <w:b/>
          <w:i w:val="0"/>
        </w:rPr>
        <w:t>Taklif:</w:t>
      </w:r>
      <w:r>
        <w:rPr>
          <w:b w:val="0"/>
          <w:i w:val="0"/>
        </w:rPr>
        <w:t xml:space="preserve"> DarsPilot ssenariysini aynan shu rasmiy formatda (maqsadlar uchligi bilan) Word/PDF ga eksport qilish — o'qituvchining majburiy “kunlik konspekt” ishini ham qisqartiradi va maktab rahbariyati uchun tanish ko'rinish beradi.</w:t>
      </w:r>
    </w:p>
    <w:p>
      <w:pPr>
        <w:pStyle w:val="ListBullet"/>
      </w:pPr>
      <w:r>
        <w:rPr>
          <w:b/>
          <w:i w:val="0"/>
        </w:rPr>
        <w:t>Dars turlari:</w:t>
      </w:r>
      <w:r>
        <w:rPr>
          <w:b w:val="0"/>
          <w:i w:val="0"/>
        </w:rPr>
        <w:t xml:space="preserve"> kirish, yangi bilim beruvchi, mustahkamlash, ko'nikma hosil qiluvchi, bilimni qo'llash, nazorat va aralash (eng keng tarqalgan). Ssenariy generatori dars turini taqvim-mavzu rejadan oladi.</w:t>
      </w:r>
    </w:p>
    <w:p>
      <w:pPr>
        <w:pStyle w:val="ListBullet"/>
      </w:pPr>
      <w:r>
        <w:rPr>
          <w:b/>
          <w:i w:val="0"/>
        </w:rPr>
        <w:t>Majburiy hujjatlar</w:t>
      </w:r>
      <w:r>
        <w:rPr>
          <w:b w:val="0"/>
          <w:i w:val="0"/>
        </w:rPr>
        <w:t xml:space="preserve"> (2018-yilgi buyruq bo'yicha): sinf jurnali, taqvim-mavzu reja va kunlik dars konspekti. Yangi “O'qituvchi kitobi” konspektni almashtiradi degan ma'lumotlar bor, lekin rasmiy tasdig'i topilmadi.</w:t>
      </w:r>
    </w:p>
    <w:p>
      <w:pPr>
        <w:pStyle w:val="ListBullet"/>
      </w:pPr>
      <w:r>
        <w:rPr>
          <w:b/>
          <w:i w:val="0"/>
        </w:rPr>
        <w:t>Taqvim-mavzu reja:</w:t>
      </w:r>
      <w:r>
        <w:rPr>
          <w:b w:val="0"/>
          <w:i w:val="0"/>
        </w:rPr>
        <w:t xml:space="preserve"> vazirlik namunaviy rejani beradi, o'qituvchining ishchi varianti maktab pedagogik kengashida tasdiqlanadi. Demak, DarsPilotda har bir sinf uchun namunaviy reja oldindan yuklangan bo'lishi va o'qituvchi faqat tuzatish kiritishi kerak.</w:t>
      </w:r>
    </w:p>
    <w:p>
      <w:pPr>
        <w:pStyle w:val="Heading2"/>
      </w:pPr>
      <w:r>
        <w:t>5.4. O'zbek pedagogikasida qo'llaniladigan interfaol metodlar</w:t>
      </w:r>
    </w:p>
    <w:p>
      <w:r>
        <w:rPr>
          <w:b w:val="0"/>
          <w:i w:val="0"/>
        </w:rPr>
        <w:t>Pedagogika oliy ta'limi va malaka oshirish materiallarida metodlar odatda uch guruhga ajratiladi: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blHeader/>
        </w:trPr>
        <w:tc>
          <w:tcPr>
            <w:tcW w:type="dxa" w:w="2268"/>
            <w:shd w:val="clear" w:color="auto" w:fill="1F3A5F"/>
            <w:tcMar>
              <w:top w:w="60" w:type="dxa"/>
              <w:bottom w:w="60" w:type="dxa"/>
              <w:start w:w="100" w:type="dxa"/>
              <w:end w:w="100" w:type="dxa"/>
            </w:tcMar>
            <w:vAlign w:val="center"/>
          </w:tcPr>
          <w:p>
            <w:pPr>
              <w:keepNext/>
              <w:spacing w:after="0"/>
            </w:pPr>
            <w:r>
              <w:rPr>
                <w:b/>
                <w:i w:val="0"/>
                <w:color w:val="FFFFFF"/>
                <w:sz w:val="19"/>
              </w:rPr>
              <w:t>Guruh</w:t>
            </w:r>
          </w:p>
        </w:tc>
        <w:tc>
          <w:tcPr>
            <w:tcW w:type="dxa" w:w="7370"/>
            <w:shd w:val="clear" w:color="auto" w:fill="1F3A5F"/>
            <w:tcMar>
              <w:top w:w="60" w:type="dxa"/>
              <w:bottom w:w="60" w:type="dxa"/>
              <w:start w:w="100" w:type="dxa"/>
              <w:end w:w="100" w:type="dxa"/>
            </w:tcMar>
            <w:vAlign w:val="center"/>
          </w:tcPr>
          <w:p>
            <w:pPr>
              <w:keepNext/>
              <w:spacing w:after="0"/>
            </w:pPr>
            <w:r>
              <w:rPr>
                <w:b/>
                <w:i w:val="0"/>
                <w:color w:val="FFFFFF"/>
                <w:sz w:val="19"/>
              </w:rPr>
              <w:t>Misollar</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w:t>
            </w:r>
          </w:p>
        </w:tc>
        <w:tc>
          <w:tcPr>
            <w:tcW w:type="dxa" w:w="7370"/>
            <w:tcMar>
              <w:top w:w="60" w:type="dxa"/>
              <w:bottom w:w="60" w:type="dxa"/>
              <w:start w:w="100" w:type="dxa"/>
              <w:end w:w="100" w:type="dxa"/>
            </w:tcMar>
          </w:tcPr>
          <w:p>
            <w:pPr>
              <w:keepNext/>
              <w:spacing w:after="20" w:line="252" w:lineRule="auto"/>
            </w:pPr>
            <w:r>
              <w:rPr>
                <w:b w:val="0"/>
                <w:i w:val="0"/>
                <w:sz w:val="19"/>
              </w:rPr>
              <w:t>Keys-stadi, Blits-so'rov, Modellashtirish</w:t>
            </w:r>
          </w:p>
        </w:tc>
      </w:tr>
      <w:tr>
        <w:trPr>
          <w:cantSplit/>
        </w:trPr>
        <w:tc>
          <w:tcPr>
            <w:tcW w:type="dxa" w:w="2268"/>
            <w:tcMar>
              <w:top w:w="60" w:type="dxa"/>
              <w:bottom w:w="60" w:type="dxa"/>
              <w:start w:w="100" w:type="dxa"/>
              <w:end w:w="100" w:type="dxa"/>
            </w:tcMar>
            <w:shd w:val="clear" w:color="auto" w:fill="F4F6F8"/>
          </w:tcPr>
          <w:p>
            <w:pPr>
              <w:keepNext/>
              <w:spacing w:after="20" w:line="252" w:lineRule="auto"/>
            </w:pPr>
            <w:r>
              <w:rPr>
                <w:b/>
                <w:i w:val="0"/>
                <w:sz w:val="19"/>
              </w:rPr>
              <w:t>Strategiyalar</w:t>
            </w:r>
          </w:p>
        </w:tc>
        <w:tc>
          <w:tcPr>
            <w:tcW w:type="dxa" w:w="7370"/>
            <w:tcMar>
              <w:top w:w="60" w:type="dxa"/>
              <w:bottom w:w="60" w:type="dxa"/>
              <w:start w:w="100" w:type="dxa"/>
              <w:end w:w="100" w:type="dxa"/>
            </w:tcMar>
            <w:shd w:val="clear" w:color="auto" w:fill="F4F6F8"/>
          </w:tcPr>
          <w:p>
            <w:pPr>
              <w:keepNext/>
              <w:spacing w:after="20" w:line="252" w:lineRule="auto"/>
            </w:pPr>
            <w:r>
              <w:rPr>
                <w:b w:val="0"/>
                <w:i w:val="0"/>
                <w:sz w:val="19"/>
              </w:rPr>
              <w:t>Aqliy hujum, Bumerang, Galereya, Zig-zag, Zinama-zina, Muzyorar, Yumaloqlangan qor</w:t>
            </w:r>
          </w:p>
        </w:tc>
      </w:tr>
      <w:tr>
        <w:trPr>
          <w:cantSplit/>
        </w:trPr>
        <w:tc>
          <w:tcPr>
            <w:tcW w:type="dxa" w:w="2268"/>
            <w:tcMar>
              <w:top w:w="60" w:type="dxa"/>
              <w:bottom w:w="60" w:type="dxa"/>
              <w:start w:w="100" w:type="dxa"/>
              <w:end w:w="100" w:type="dxa"/>
            </w:tcMar>
          </w:tcPr>
          <w:p>
            <w:pPr>
              <w:spacing w:after="20" w:line="252" w:lineRule="auto"/>
            </w:pPr>
            <w:r>
              <w:rPr>
                <w:b/>
                <w:i w:val="0"/>
                <w:sz w:val="19"/>
              </w:rPr>
              <w:t>Grafik organayzerlar</w:t>
            </w:r>
          </w:p>
        </w:tc>
        <w:tc>
          <w:tcPr>
            <w:tcW w:type="dxa" w:w="7370"/>
            <w:tcMar>
              <w:top w:w="60" w:type="dxa"/>
              <w:bottom w:w="60" w:type="dxa"/>
              <w:start w:w="100" w:type="dxa"/>
              <w:end w:w="100" w:type="dxa"/>
            </w:tcMar>
          </w:tcPr>
          <w:p>
            <w:pPr>
              <w:spacing w:after="20" w:line="252" w:lineRule="auto"/>
            </w:pPr>
            <w:r>
              <w:rPr>
                <w:b w:val="0"/>
                <w:i w:val="0"/>
                <w:sz w:val="19"/>
              </w:rPr>
              <w:t>Baliq skeleti, BBB, Konseptual jadval, Venn diagrammasi, T-jadval, Insert, Klaster, “Nima uchun?”, “Qanday?”</w:t>
            </w:r>
          </w:p>
        </w:tc>
      </w:tr>
    </w:tbl>
    <w:p>
      <w:pPr>
        <w:spacing w:after="40"/>
      </w:pPr>
    </w:p>
    <w:p>
      <w:r>
        <w:rPr>
          <w:b w:val="0"/>
          <w:i w:val="0"/>
        </w:rPr>
        <w:t>Metodlarning dars bosqichlariga keng tarqalgan taqsimoti (pedagogik konferensiya materiallaridan):</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blHeader/>
        </w:trPr>
        <w:tc>
          <w:tcPr>
            <w:tcW w:type="dxa" w:w="2268"/>
            <w:shd w:val="clear" w:color="auto" w:fill="1F3A5F"/>
            <w:tcMar>
              <w:top w:w="60" w:type="dxa"/>
              <w:bottom w:w="60" w:type="dxa"/>
              <w:start w:w="100" w:type="dxa"/>
              <w:end w:w="100" w:type="dxa"/>
            </w:tcMar>
            <w:vAlign w:val="center"/>
          </w:tcPr>
          <w:p>
            <w:pPr>
              <w:keepNext/>
              <w:spacing w:after="0"/>
            </w:pPr>
            <w:r>
              <w:rPr>
                <w:b/>
                <w:i w:val="0"/>
                <w:color w:val="FFFFFF"/>
                <w:sz w:val="19"/>
              </w:rPr>
              <w:t>Dars bosqichi</w:t>
            </w:r>
          </w:p>
        </w:tc>
        <w:tc>
          <w:tcPr>
            <w:tcW w:type="dxa" w:w="7370"/>
            <w:shd w:val="clear" w:color="auto" w:fill="1F3A5F"/>
            <w:tcMar>
              <w:top w:w="60" w:type="dxa"/>
              <w:bottom w:w="60" w:type="dxa"/>
              <w:start w:w="100" w:type="dxa"/>
              <w:end w:w="100" w:type="dxa"/>
            </w:tcMar>
            <w:vAlign w:val="center"/>
          </w:tcPr>
          <w:p>
            <w:pPr>
              <w:keepNext/>
              <w:spacing w:after="0"/>
            </w:pPr>
            <w:r>
              <w:rPr>
                <w:b/>
                <w:i w:val="0"/>
                <w:color w:val="FFFFFF"/>
                <w:sz w:val="19"/>
              </w:rPr>
              <w:t>Tavsiya etiladigan metodlar</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O'tgan mavzuni takrorlash</w:t>
            </w:r>
          </w:p>
        </w:tc>
        <w:tc>
          <w:tcPr>
            <w:tcW w:type="dxa" w:w="7370"/>
            <w:tcMar>
              <w:top w:w="60" w:type="dxa"/>
              <w:bottom w:w="60" w:type="dxa"/>
              <w:start w:w="100" w:type="dxa"/>
              <w:end w:w="100" w:type="dxa"/>
            </w:tcMar>
          </w:tcPr>
          <w:p>
            <w:pPr>
              <w:keepNext/>
              <w:spacing w:after="20" w:line="252" w:lineRule="auto"/>
            </w:pPr>
            <w:r>
              <w:rPr>
                <w:b w:val="0"/>
                <w:i w:val="0"/>
                <w:sz w:val="19"/>
              </w:rPr>
              <w:t>Sinkveyn, Teskari test, Aql charxi</w:t>
            </w:r>
          </w:p>
        </w:tc>
      </w:tr>
      <w:tr>
        <w:trPr>
          <w:cantSplit/>
        </w:trPr>
        <w:tc>
          <w:tcPr>
            <w:tcW w:type="dxa" w:w="2268"/>
            <w:tcMar>
              <w:top w:w="60" w:type="dxa"/>
              <w:bottom w:w="60" w:type="dxa"/>
              <w:start w:w="100" w:type="dxa"/>
              <w:end w:w="100" w:type="dxa"/>
            </w:tcMar>
            <w:shd w:val="clear" w:color="auto" w:fill="F4F6F8"/>
          </w:tcPr>
          <w:p>
            <w:pPr>
              <w:keepNext/>
              <w:spacing w:after="20" w:line="252" w:lineRule="auto"/>
            </w:pPr>
            <w:r>
              <w:rPr>
                <w:b/>
                <w:i w:val="0"/>
                <w:sz w:val="19"/>
              </w:rPr>
              <w:t>Yangi mavzu</w:t>
            </w:r>
          </w:p>
        </w:tc>
        <w:tc>
          <w:tcPr>
            <w:tcW w:type="dxa" w:w="7370"/>
            <w:tcMar>
              <w:top w:w="60" w:type="dxa"/>
              <w:bottom w:w="60" w:type="dxa"/>
              <w:start w:w="100" w:type="dxa"/>
              <w:end w:w="100" w:type="dxa"/>
            </w:tcMar>
            <w:shd w:val="clear" w:color="auto" w:fill="F4F6F8"/>
          </w:tcPr>
          <w:p>
            <w:pPr>
              <w:keepNext/>
              <w:spacing w:after="20" w:line="252" w:lineRule="auto"/>
            </w:pPr>
            <w:r>
              <w:rPr>
                <w:b w:val="0"/>
                <w:i w:val="0"/>
                <w:sz w:val="19"/>
              </w:rPr>
              <w:t>Insert, Pinbord, Zinama-zina, Bumerang</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Mustahkamlash</w:t>
            </w:r>
          </w:p>
        </w:tc>
        <w:tc>
          <w:tcPr>
            <w:tcW w:type="dxa" w:w="7370"/>
            <w:tcMar>
              <w:top w:w="60" w:type="dxa"/>
              <w:bottom w:w="60" w:type="dxa"/>
              <w:start w:w="100" w:type="dxa"/>
              <w:end w:w="100" w:type="dxa"/>
            </w:tcMar>
          </w:tcPr>
          <w:p>
            <w:pPr>
              <w:keepNext/>
              <w:spacing w:after="20" w:line="252" w:lineRule="auto"/>
            </w:pPr>
            <w:r>
              <w:rPr>
                <w:b w:val="0"/>
                <w:i w:val="0"/>
                <w:sz w:val="19"/>
              </w:rPr>
              <w:t>Venn diagrammasi, Baliq skeleti, “Nima uchun?”, “Qanday?”, Konseptual jadval, Nilufar guli, Tushunchalar tahlili, T-jadval, Rezyume, Kungaboqar, Charxpalak</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9"/>
              </w:rPr>
              <w:t>Uy vazifasi</w:t>
            </w:r>
          </w:p>
        </w:tc>
        <w:tc>
          <w:tcPr>
            <w:tcW w:type="dxa" w:w="7370"/>
            <w:tcMar>
              <w:top w:w="60" w:type="dxa"/>
              <w:bottom w:w="60" w:type="dxa"/>
              <w:start w:w="100" w:type="dxa"/>
              <w:end w:w="100" w:type="dxa"/>
            </w:tcMar>
            <w:shd w:val="clear" w:color="auto" w:fill="F4F6F8"/>
          </w:tcPr>
          <w:p>
            <w:pPr>
              <w:spacing w:after="20" w:line="252" w:lineRule="auto"/>
            </w:pPr>
            <w:r>
              <w:rPr>
                <w:b w:val="0"/>
                <w:i w:val="0"/>
                <w:sz w:val="19"/>
              </w:rPr>
              <w:t>FSMU, Klaster, BBB</w:t>
            </w:r>
          </w:p>
        </w:tc>
      </w:tr>
    </w:tbl>
    <w:p>
      <w:pPr>
        <w:spacing w:after="40"/>
      </w:pPr>
    </w:p>
    <w:p>
      <w:r>
        <w:rPr>
          <w:b/>
          <w:i w:val="0"/>
        </w:rPr>
        <w:t>Kuzatuv:</w:t>
      </w:r>
      <w:r>
        <w:rPr>
          <w:b w:val="0"/>
          <w:i w:val="0"/>
        </w:rPr>
        <w:t xml:space="preserve"> mahalliy metodlar ro'yxati asosan grafik organayzerlar va umumiy strategiyalardan iborat; matematikaga xos tuzilmalar (bar-model, CPA, xatolar tahlili, bosqichli masala yechish) kam. DarsPilot kutubxonasi o'qituvchilarga tanish nomlarni saqlagan holda, ularni matematikaga moslashtirilgan qadamlar va Singapur yondashuvi bilan boyitadi (8.2).</w:t>
      </w:r>
    </w:p>
    <w:p>
      <w:pPr>
        <w:pStyle w:val="Heading2"/>
      </w:pPr>
      <w:r>
        <w:t>5.5. Islohotlar: milliy o'quv dasturi va yangi standartlar</w:t>
      </w:r>
    </w:p>
    <w:p>
      <w:pPr>
        <w:pStyle w:val="ListBullet"/>
      </w:pPr>
      <w:r>
        <w:rPr>
          <w:b/>
          <w:i w:val="0"/>
        </w:rPr>
        <w:t>Milliy o'quv dasturi:</w:t>
      </w:r>
      <w:r>
        <w:rPr>
          <w:b w:val="0"/>
          <w:i w:val="0"/>
        </w:rPr>
        <w:t xml:space="preserve"> PF-6108 (6.11.2020) bilan boshlangan, PQ-134 (11.05.2022) bo'yicha 1.09.2024 gacha to'liq joriy etilishi belgilangan. 2024/25 o'quv yilida 5–6-sinflarga Singapurning matematika va tabiiy fanlar darsliklari tarjimasi kiritilgan (manbalarda 2023 yil ham tilga olinadi).</w:t>
      </w:r>
    </w:p>
    <w:p>
      <w:pPr>
        <w:pStyle w:val="ListBullet"/>
      </w:pPr>
      <w:r>
        <w:rPr>
          <w:b/>
          <w:i w:val="0"/>
        </w:rPr>
        <w:t>Yangilangan o'quv dasturi (18.08.2026):</w:t>
      </w:r>
      <w:r>
        <w:rPr>
          <w:b w:val="0"/>
          <w:i w:val="0"/>
        </w:rPr>
        <w:t xml:space="preserve"> 2 yil davomida 147 milliy va 30 xalqaro mutaxassis tomonidan ishlab chiqilgan; kompetensiyaviy yondashuv, UDL (ta'limning universal dizayni) tamoyillari, spiral tuzilma.</w:t>
      </w:r>
    </w:p>
    <w:p>
      <w:pPr>
        <w:pStyle w:val="ListBullet"/>
      </w:pPr>
      <w:r>
        <w:rPr>
          <w:b/>
          <w:i w:val="0"/>
        </w:rPr>
        <w:t>Qayta ko'rib chiqilgan standartlar (20.08.2026 dan jamoatchilik muhokamasida):</w:t>
      </w:r>
      <w:r>
        <w:rPr>
          <w:b w:val="0"/>
          <w:i w:val="0"/>
        </w:rPr>
        <w:t xml:space="preserve"> matematikada PISA bilan muvofiqlashtirilgan </w:t>
      </w:r>
      <w:r>
        <w:rPr>
          <w:b/>
          <w:i w:val="0"/>
        </w:rPr>
        <w:t>5 bosqichli muammo yechish yondashuvi: muammoni aniqlash → modellashtirish → yechish → muqobillarni solishtirish → eng yaxshisini tanlash</w:t>
      </w:r>
      <w:r>
        <w:rPr>
          <w:b w:val="0"/>
          <w:i w:val="0"/>
        </w:rPr>
        <w:t>. Bu DarsPilot diagnostik varag'ining mantiqi bilan deyarli bir xil — pitchdagi kuchli dalil.</w:t>
      </w:r>
    </w:p>
    <w:p>
      <w:pPr>
        <w:pStyle w:val="ListBullet"/>
      </w:pPr>
      <w:r>
        <w:rPr>
          <w:b/>
          <w:i w:val="0"/>
        </w:rPr>
        <w:t>5-sinf matematika dasturi (loyiha):</w:t>
      </w:r>
      <w:r>
        <w:rPr>
          <w:b w:val="0"/>
          <w:i w:val="0"/>
        </w:rPr>
        <w:t xml:space="preserve"> yiliga 170 soat, 8 bob (o'nli kasrlar 33 soat, oddiy kasrlar 29 soat, ma'lumotlar tahlili 17 soat). Singapur, Yaponiya, Buyuk Britaniya, AQSh, Rossiya va Belarus tajribasiga tayangan. Keyslar, tadqiqotlar, loyihalar, “kichik kashfiyotlar” va </w:t>
      </w:r>
      <w:r>
        <w:rPr>
          <w:b/>
          <w:i w:val="0"/>
        </w:rPr>
        <w:t>har bir nazorat ishidan keyin xatolar tahlili darsi</w:t>
      </w:r>
      <w:r>
        <w:rPr>
          <w:b w:val="0"/>
          <w:i w:val="0"/>
        </w:rPr>
        <w:t xml:space="preserve"> tavsiya etiladi.</w:t>
      </w:r>
    </w:p>
    <w:p>
      <w:pPr>
        <w:pStyle w:val="Heading2"/>
      </w:pPr>
      <w:r>
        <w:t>5.6. Singapur hamkorligi (siz eslatgan tajriba)</w:t>
      </w:r>
    </w:p>
    <w:p>
      <w:r>
        <w:rPr>
          <w:b w:val="0"/>
          <w:i w:val="0"/>
        </w:rPr>
        <w:t xml:space="preserve">Tadqiqot g'oyangizdagi ma'lumotni tasdiqlaydi va aniqlashtiradi: hamkor — Singapurning </w:t>
      </w:r>
      <w:r>
        <w:rPr>
          <w:b/>
          <w:i w:val="0"/>
        </w:rPr>
        <w:t>Marshall Cavendish Education (MCE)</w:t>
      </w:r>
      <w:r>
        <w:rPr>
          <w:b w:val="0"/>
          <w:i w:val="0"/>
        </w:rPr>
        <w:t xml:space="preserve"> kompaniyasi.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701"/>
        <w:gridCol w:w="7938"/>
      </w:tblGrid>
      <w:tr>
        <w:trPr>
          <w:cantSplit/>
          <w:tblHeader/>
        </w:trPr>
        <w:tc>
          <w:tcPr>
            <w:tcW w:type="dxa" w:w="1701"/>
            <w:shd w:val="clear" w:color="auto" w:fill="1F3A5F"/>
            <w:tcMar>
              <w:top w:w="60" w:type="dxa"/>
              <w:bottom w:w="60" w:type="dxa"/>
              <w:start w:w="100" w:type="dxa"/>
              <w:end w:w="100" w:type="dxa"/>
            </w:tcMar>
            <w:vAlign w:val="center"/>
          </w:tcPr>
          <w:p>
            <w:pPr>
              <w:keepNext/>
              <w:spacing w:after="0"/>
            </w:pPr>
            <w:r>
              <w:rPr>
                <w:b/>
                <w:i w:val="0"/>
                <w:color w:val="FFFFFF"/>
                <w:sz w:val="18"/>
              </w:rPr>
              <w:t>Sana</w:t>
            </w:r>
          </w:p>
        </w:tc>
        <w:tc>
          <w:tcPr>
            <w:tcW w:type="dxa" w:w="7937"/>
            <w:shd w:val="clear" w:color="auto" w:fill="1F3A5F"/>
            <w:tcMar>
              <w:top w:w="60" w:type="dxa"/>
              <w:bottom w:w="60" w:type="dxa"/>
              <w:start w:w="100" w:type="dxa"/>
              <w:end w:w="100" w:type="dxa"/>
            </w:tcMar>
            <w:vAlign w:val="center"/>
          </w:tcPr>
          <w:p>
            <w:pPr>
              <w:keepNext/>
              <w:spacing w:after="0"/>
            </w:pPr>
            <w:r>
              <w:rPr>
                <w:b/>
                <w:i w:val="0"/>
                <w:color w:val="FFFFFF"/>
                <w:sz w:val="18"/>
              </w:rPr>
              <w:t>Voqea</w:t>
            </w:r>
          </w:p>
        </w:tc>
      </w:tr>
      <w:tr>
        <w:trPr>
          <w:cantSplit/>
        </w:trPr>
        <w:tc>
          <w:tcPr>
            <w:tcW w:type="dxa" w:w="1701"/>
            <w:tcMar>
              <w:top w:w="60" w:type="dxa"/>
              <w:bottom w:w="60" w:type="dxa"/>
              <w:start w:w="100" w:type="dxa"/>
              <w:end w:w="100" w:type="dxa"/>
            </w:tcMar>
          </w:tcPr>
          <w:p>
            <w:pPr>
              <w:keepNext/>
              <w:spacing w:after="20" w:line="252" w:lineRule="auto"/>
            </w:pPr>
            <w:r>
              <w:rPr>
                <w:b w:val="0"/>
                <w:i w:val="0"/>
                <w:sz w:val="18"/>
              </w:rPr>
              <w:t>7.06.2024</w:t>
            </w:r>
          </w:p>
        </w:tc>
        <w:tc>
          <w:tcPr>
            <w:tcW w:type="dxa" w:w="7937"/>
            <w:tcMar>
              <w:top w:w="60" w:type="dxa"/>
              <w:bottom w:w="60" w:type="dxa"/>
              <w:start w:w="100" w:type="dxa"/>
              <w:end w:w="100" w:type="dxa"/>
            </w:tcMar>
          </w:tcPr>
          <w:p>
            <w:pPr>
              <w:keepNext/>
              <w:spacing w:after="20" w:line="252" w:lineRule="auto"/>
            </w:pPr>
            <w:r>
              <w:rPr>
                <w:b w:val="0"/>
                <w:i w:val="0"/>
                <w:sz w:val="18"/>
              </w:rPr>
              <w:t>Toshkentda hamkorlik ishga tushirildi (300+ ishtirokchi): 5–11-sinflar uchun Singapur matematika va tabiiy fanlar nashrlari; 3 modul — rahbarlik, matematika, tabiiy fanlar. Asosiy urg'u: muammo yechish ko'nikmalari, ilmiy izlanish, “quvonchli” ta'lim, AI yordamida shaxsiylashtirish.</w:t>
            </w:r>
          </w:p>
        </w:tc>
      </w:tr>
      <w:tr>
        <w:trPr>
          <w:cantSplit/>
        </w:trPr>
        <w:tc>
          <w:tcPr>
            <w:tcW w:type="dxa" w:w="1701"/>
            <w:tcMar>
              <w:top w:w="60" w:type="dxa"/>
              <w:bottom w:w="60" w:type="dxa"/>
              <w:start w:w="100" w:type="dxa"/>
              <w:end w:w="100" w:type="dxa"/>
            </w:tcMar>
            <w:shd w:val="clear" w:color="auto" w:fill="F4F6F8"/>
          </w:tcPr>
          <w:p>
            <w:pPr>
              <w:keepNext/>
              <w:spacing w:after="20" w:line="252" w:lineRule="auto"/>
            </w:pPr>
            <w:r>
              <w:rPr>
                <w:b w:val="0"/>
                <w:i w:val="0"/>
                <w:sz w:val="18"/>
              </w:rPr>
              <w:t>10–14.06.2024</w:t>
            </w:r>
          </w:p>
        </w:tc>
        <w:tc>
          <w:tcPr>
            <w:tcW w:type="dxa" w:w="7937"/>
            <w:tcMar>
              <w:top w:w="60" w:type="dxa"/>
              <w:bottom w:w="60" w:type="dxa"/>
              <w:start w:w="100" w:type="dxa"/>
              <w:end w:w="100" w:type="dxa"/>
            </w:tcMar>
            <w:shd w:val="clear" w:color="auto" w:fill="F4F6F8"/>
          </w:tcPr>
          <w:p>
            <w:pPr>
              <w:keepNext/>
              <w:spacing w:after="20" w:line="252" w:lineRule="auto"/>
            </w:pPr>
            <w:r>
              <w:rPr>
                <w:b w:val="0"/>
                <w:i w:val="0"/>
                <w:sz w:val="18"/>
              </w:rPr>
              <w:t>16 nafar MCE eksperti 100 direktor va 60 koordinatorni o'qitdi</w:t>
            </w:r>
          </w:p>
        </w:tc>
      </w:tr>
      <w:tr>
        <w:trPr>
          <w:cantSplit/>
        </w:trPr>
        <w:tc>
          <w:tcPr>
            <w:tcW w:type="dxa" w:w="1701"/>
            <w:tcMar>
              <w:top w:w="60" w:type="dxa"/>
              <w:bottom w:w="60" w:type="dxa"/>
              <w:start w:w="100" w:type="dxa"/>
              <w:end w:w="100" w:type="dxa"/>
            </w:tcMar>
          </w:tcPr>
          <w:p>
            <w:pPr>
              <w:keepNext/>
              <w:spacing w:after="20" w:line="252" w:lineRule="auto"/>
            </w:pPr>
            <w:r>
              <w:rPr>
                <w:b w:val="0"/>
                <w:i w:val="0"/>
                <w:sz w:val="18"/>
              </w:rPr>
              <w:t>8–12.07.2024</w:t>
            </w:r>
          </w:p>
        </w:tc>
        <w:tc>
          <w:tcPr>
            <w:tcW w:type="dxa" w:w="7937"/>
            <w:tcMar>
              <w:top w:w="60" w:type="dxa"/>
              <w:bottom w:w="60" w:type="dxa"/>
              <w:start w:w="100" w:type="dxa"/>
              <w:end w:w="100" w:type="dxa"/>
            </w:tcMar>
          </w:tcPr>
          <w:p>
            <w:pPr>
              <w:keepNext/>
              <w:spacing w:after="20" w:line="252" w:lineRule="auto"/>
            </w:pPr>
            <w:r>
              <w:rPr>
                <w:b w:val="0"/>
                <w:i w:val="0"/>
                <w:sz w:val="18"/>
              </w:rPr>
              <w:t>200 nafar matematika va tabiiy fanlar master-treneri va 60 metodist o'qitildi</w:t>
            </w:r>
          </w:p>
        </w:tc>
      </w:tr>
      <w:tr>
        <w:trPr>
          <w:cantSplit/>
        </w:trPr>
        <w:tc>
          <w:tcPr>
            <w:tcW w:type="dxa" w:w="1701"/>
            <w:tcMar>
              <w:top w:w="60" w:type="dxa"/>
              <w:bottom w:w="60" w:type="dxa"/>
              <w:start w:w="100" w:type="dxa"/>
              <w:end w:w="100" w:type="dxa"/>
            </w:tcMar>
            <w:shd w:val="clear" w:color="auto" w:fill="F4F6F8"/>
          </w:tcPr>
          <w:p>
            <w:pPr>
              <w:keepNext/>
              <w:spacing w:after="20" w:line="252" w:lineRule="auto"/>
            </w:pPr>
            <w:r>
              <w:rPr>
                <w:b w:val="0"/>
                <w:i w:val="0"/>
                <w:sz w:val="18"/>
              </w:rPr>
              <w:t>5.08.2024 dan</w:t>
            </w:r>
          </w:p>
        </w:tc>
        <w:tc>
          <w:tcPr>
            <w:tcW w:type="dxa" w:w="7937"/>
            <w:tcMar>
              <w:top w:w="60" w:type="dxa"/>
              <w:bottom w:w="60" w:type="dxa"/>
              <w:start w:w="100" w:type="dxa"/>
              <w:end w:w="100" w:type="dxa"/>
            </w:tcMar>
            <w:shd w:val="clear" w:color="auto" w:fill="F4F6F8"/>
          </w:tcPr>
          <w:p>
            <w:pPr>
              <w:keepNext/>
              <w:spacing w:after="20" w:line="252" w:lineRule="auto"/>
            </w:pPr>
            <w:r>
              <w:rPr>
                <w:b w:val="0"/>
                <w:i w:val="0"/>
                <w:sz w:val="18"/>
              </w:rPr>
              <w:t>Hududiy markazlar orqali kaskad o'qitish; ~2 000+ o'qituvchi qamrab olingani aytiladi</w:t>
            </w:r>
          </w:p>
        </w:tc>
      </w:tr>
      <w:tr>
        <w:trPr>
          <w:cantSplit/>
        </w:trPr>
        <w:tc>
          <w:tcPr>
            <w:tcW w:type="dxa" w:w="1701"/>
            <w:tcMar>
              <w:top w:w="60" w:type="dxa"/>
              <w:bottom w:w="60" w:type="dxa"/>
              <w:start w:w="100" w:type="dxa"/>
              <w:end w:w="100" w:type="dxa"/>
            </w:tcMar>
          </w:tcPr>
          <w:p>
            <w:pPr>
              <w:keepNext/>
              <w:spacing w:after="20" w:line="252" w:lineRule="auto"/>
            </w:pPr>
            <w:r>
              <w:rPr>
                <w:b w:val="0"/>
                <w:i w:val="0"/>
                <w:sz w:val="18"/>
              </w:rPr>
              <w:t>30.09.2024</w:t>
            </w:r>
          </w:p>
        </w:tc>
        <w:tc>
          <w:tcPr>
            <w:tcW w:type="dxa" w:w="7937"/>
            <w:tcMar>
              <w:top w:w="60" w:type="dxa"/>
              <w:bottom w:w="60" w:type="dxa"/>
              <w:start w:w="100" w:type="dxa"/>
              <w:end w:w="100" w:type="dxa"/>
            </w:tcMar>
          </w:tcPr>
          <w:p>
            <w:pPr>
              <w:keepNext/>
              <w:spacing w:after="20" w:line="252" w:lineRule="auto"/>
            </w:pPr>
            <w:r>
              <w:rPr>
                <w:b w:val="0"/>
                <w:i w:val="0"/>
                <w:sz w:val="18"/>
              </w:rPr>
              <w:t>Prezident: Singapur ekspertlari o'qitgan o'qituvchilar bir yil davomida AI platformada sinovdan o'tkaziladi</w:t>
            </w:r>
          </w:p>
        </w:tc>
      </w:tr>
      <w:tr>
        <w:trPr>
          <w:cantSplit/>
        </w:trPr>
        <w:tc>
          <w:tcPr>
            <w:tcW w:type="dxa" w:w="1701"/>
            <w:tcMar>
              <w:top w:w="60" w:type="dxa"/>
              <w:bottom w:w="60" w:type="dxa"/>
              <w:start w:w="100" w:type="dxa"/>
              <w:end w:w="100" w:type="dxa"/>
            </w:tcMar>
            <w:shd w:val="clear" w:color="auto" w:fill="F4F6F8"/>
          </w:tcPr>
          <w:p>
            <w:pPr>
              <w:keepNext/>
              <w:spacing w:after="20" w:line="252" w:lineRule="auto"/>
            </w:pPr>
            <w:r>
              <w:rPr>
                <w:b w:val="0"/>
                <w:i w:val="0"/>
                <w:sz w:val="18"/>
              </w:rPr>
              <w:t>2024-yil sentabr</w:t>
            </w:r>
          </w:p>
        </w:tc>
        <w:tc>
          <w:tcPr>
            <w:tcW w:type="dxa" w:w="7937"/>
            <w:tcMar>
              <w:top w:w="60" w:type="dxa"/>
              <w:bottom w:w="60" w:type="dxa"/>
              <w:start w:w="100" w:type="dxa"/>
              <w:end w:w="100" w:type="dxa"/>
            </w:tcMar>
            <w:shd w:val="clear" w:color="auto" w:fill="F4F6F8"/>
          </w:tcPr>
          <w:p>
            <w:pPr>
              <w:keepNext/>
              <w:spacing w:after="20" w:line="252" w:lineRule="auto"/>
            </w:pPr>
            <w:r>
              <w:rPr>
                <w:b w:val="0"/>
                <w:i w:val="0"/>
                <w:sz w:val="18"/>
              </w:rPr>
              <w:t xml:space="preserve">Vazirlik Singapur hamkori bilan </w:t>
            </w:r>
            <w:r>
              <w:rPr>
                <w:b/>
                <w:i w:val="0"/>
                <w:sz w:val="18"/>
              </w:rPr>
              <w:t>Cerebry</w:t>
            </w:r>
            <w:r>
              <w:rPr>
                <w:b w:val="0"/>
                <w:i w:val="0"/>
                <w:sz w:val="18"/>
              </w:rPr>
              <w:t xml:space="preserve"> AI platformasini ishga tushirdi (matematika va tabiiy fanlar, o'zbek, rus, ingliz tillarida)</w:t>
            </w:r>
          </w:p>
        </w:tc>
      </w:tr>
      <w:tr>
        <w:trPr>
          <w:cantSplit/>
        </w:trPr>
        <w:tc>
          <w:tcPr>
            <w:tcW w:type="dxa" w:w="1701"/>
            <w:tcMar>
              <w:top w:w="60" w:type="dxa"/>
              <w:bottom w:w="60" w:type="dxa"/>
              <w:start w:w="100" w:type="dxa"/>
              <w:end w:w="100" w:type="dxa"/>
            </w:tcMar>
          </w:tcPr>
          <w:p>
            <w:pPr>
              <w:spacing w:after="20" w:line="252" w:lineRule="auto"/>
            </w:pPr>
            <w:r>
              <w:rPr>
                <w:b w:val="0"/>
                <w:i w:val="0"/>
                <w:sz w:val="18"/>
              </w:rPr>
              <w:t>2024-yil noyabr</w:t>
            </w:r>
          </w:p>
        </w:tc>
        <w:tc>
          <w:tcPr>
            <w:tcW w:type="dxa" w:w="7937"/>
            <w:tcMar>
              <w:top w:w="60" w:type="dxa"/>
              <w:bottom w:w="60" w:type="dxa"/>
              <w:start w:w="100" w:type="dxa"/>
              <w:end w:w="100" w:type="dxa"/>
            </w:tcMar>
          </w:tcPr>
          <w:p>
            <w:pPr>
              <w:spacing w:after="20" w:line="252" w:lineRule="auto"/>
            </w:pPr>
            <w:r>
              <w:rPr>
                <w:b w:val="0"/>
                <w:i w:val="0"/>
                <w:sz w:val="18"/>
              </w:rPr>
              <w:t>Singapur ekspertlarining tabiiy fanlar mentorlari uchun 5E modeli asosidagi onlayn treninglari</w:t>
            </w:r>
          </w:p>
        </w:tc>
      </w:tr>
    </w:tbl>
    <w:p>
      <w:pPr>
        <w:spacing w:after="40"/>
      </w:pPr>
    </w:p>
    <w:p>
      <w:r>
        <w:rPr>
          <w:b/>
          <w:i w:val="0"/>
        </w:rPr>
        <w:t>Eslatma:</w:t>
      </w:r>
      <w:r>
        <w:rPr>
          <w:b w:val="0"/>
          <w:i w:val="0"/>
        </w:rPr>
        <w:t xml:space="preserve"> CPA (aniq → tasviriy → abstrakt) va bar-model MCE materiallarining asosi hisoblanadi va o'zbek o'qituvchilar bloglarida targ'ib qilinmoqda, lekin ular treninglar tarkibida bo'lgani rasmiy manbada tasdiqlanmadi.</w:t>
      </w:r>
    </w:p>
    <w:tbl>
      <w:tblPr>
        <w:tblW w:type="dxa" w:w="9639"/>
        <w:jc w:val="center"/>
        <w:tblLook w:firstColumn="1" w:firstRow="1" w:lastColumn="0" w:lastRow="0" w:noHBand="0" w:noVBand="1" w:val="04A0"/>
        <w:tblBorders>
          <w:top w:val="nil"/>
          <w:bottom w:val="nil"/>
          <w:right w:val="nil"/>
          <w:insideH w:val="nil"/>
          <w:insideV w:val="nil"/>
          <w:left w:val="single" w:sz="24" w:space="0" w:color="1E7A6F"/>
        </w:tblBorders>
        <w:tblLayout w:type="fixed"/>
      </w:tblPr>
      <w:tblGrid>
        <w:gridCol w:w="9639"/>
      </w:tblGrid>
      <w:tr>
        <w:trPr>
          <w:cantSplit/>
        </w:trPr>
        <w:tc>
          <w:tcPr>
            <w:tcW w:type="dxa" w:w="9638"/>
            <w:shd w:val="clear" w:color="auto" w:fill="E8F4F2"/>
            <w:tcMar>
              <w:top w:w="100" w:type="dxa"/>
              <w:bottom w:w="100" w:type="dxa"/>
              <w:start w:w="180" w:type="dxa"/>
              <w:end w:w="140" w:type="dxa"/>
            </w:tcMar>
          </w:tcPr>
          <w:p>
            <w:pPr>
              <w:spacing w:after="40"/>
            </w:pPr>
            <w:r>
              <w:rPr>
                <w:b/>
                <w:i w:val="0"/>
                <w:color w:val="1E7A6F"/>
                <w:sz w:val="21"/>
              </w:rPr>
              <w:t>Cerebry bilan munosabatimiz</w:t>
            </w:r>
          </w:p>
          <w:p>
            <w:pPr>
              <w:spacing w:after="40"/>
            </w:pPr>
            <w:r>
              <w:rPr>
                <w:b w:val="0"/>
                <w:i w:val="0"/>
                <w:sz w:val="20"/>
              </w:rPr>
              <w:t>Siz eslatgan Cerebry O'zbekistonda vazirlik tomonidan allaqachon joriy etilgan. Bu ikki narsani anglatadi: (1) bosqichli diagnostika g'oyasi vazirlik uchun tanish va qabul qilingan; (2) biz Cerebry bilan raqobatlashmasligimiz kerak.</w:t>
            </w:r>
          </w:p>
          <w:p>
            <w:pPr>
              <w:spacing w:after="40"/>
            </w:pPr>
            <w:r>
              <w:rPr>
                <w:b/>
                <w:i w:val="0"/>
                <w:sz w:val="20"/>
              </w:rPr>
              <w:t>Pozitsiya:</w:t>
            </w:r>
            <w:r>
              <w:rPr>
                <w:b w:val="0"/>
                <w:i w:val="0"/>
                <w:sz w:val="20"/>
              </w:rPr>
              <w:t xml:space="preserve"> Cerebry — o'quvchining qurilmada individual mashqi. DarsPilot — </w:t>
            </w:r>
            <w:r>
              <w:rPr>
                <w:b/>
                <w:i w:val="0"/>
                <w:sz w:val="20"/>
              </w:rPr>
              <w:t>sinfdagi dars jarayoni</w:t>
            </w:r>
            <w:r>
              <w:rPr>
                <w:b w:val="0"/>
                <w:i w:val="0"/>
                <w:sz w:val="20"/>
              </w:rPr>
              <w:t xml:space="preserve"> (ssenariy, guruh ishi, e'tibor) va </w:t>
            </w:r>
            <w:r>
              <w:rPr>
                <w:b/>
                <w:i w:val="0"/>
                <w:sz w:val="20"/>
              </w:rPr>
              <w:t>qurilmasiz qog'oz diagnostikasi</w:t>
            </w:r>
            <w:r>
              <w:rPr>
                <w:b w:val="0"/>
                <w:i w:val="0"/>
                <w:sz w:val="20"/>
              </w:rPr>
              <w:t>. Kelajakda Cerebry natijalarini ham o'quvchi modeliga import qilish mumkin (agar API ochilsa).</w:t>
            </w:r>
          </w:p>
        </w:tc>
      </w:tr>
    </w:tbl>
    <w:p>
      <w:pPr>
        <w:spacing w:after="40"/>
      </w:pPr>
    </w:p>
    <w:p>
      <w:pPr>
        <w:pStyle w:val="Heading2"/>
      </w:pPr>
      <w:r>
        <w:t>5.7. Pedagogik asos: DarsPilot qaysi ilmiy yondashuvlarga tayanadi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381"/>
        <w:gridCol w:w="3969"/>
        <w:gridCol w:w="3288"/>
      </w:tblGrid>
      <w:tr>
        <w:trPr>
          <w:cantSplit/>
          <w:tblHeader/>
        </w:trPr>
        <w:tc>
          <w:tcPr>
            <w:tcW w:type="dxa" w:w="2381"/>
            <w:shd w:val="clear" w:color="auto" w:fill="1F3A5F"/>
            <w:tcMar>
              <w:top w:w="60" w:type="dxa"/>
              <w:bottom w:w="60" w:type="dxa"/>
              <w:start w:w="100" w:type="dxa"/>
              <w:end w:w="100" w:type="dxa"/>
            </w:tcMar>
            <w:vAlign w:val="center"/>
          </w:tcPr>
          <w:p>
            <w:pPr>
              <w:keepNext/>
              <w:spacing w:after="0"/>
            </w:pPr>
            <w:r>
              <w:rPr>
                <w:b/>
                <w:i w:val="0"/>
                <w:color w:val="FFFFFF"/>
                <w:sz w:val="18"/>
              </w:rPr>
              <w:t>Yondashuv</w:t>
            </w:r>
          </w:p>
        </w:tc>
        <w:tc>
          <w:tcPr>
            <w:tcW w:type="dxa" w:w="3969"/>
            <w:shd w:val="clear" w:color="auto" w:fill="1F3A5F"/>
            <w:tcMar>
              <w:top w:w="60" w:type="dxa"/>
              <w:bottom w:w="60" w:type="dxa"/>
              <w:start w:w="100" w:type="dxa"/>
              <w:end w:w="100" w:type="dxa"/>
            </w:tcMar>
            <w:vAlign w:val="center"/>
          </w:tcPr>
          <w:p>
            <w:pPr>
              <w:keepNext/>
              <w:spacing w:after="0"/>
            </w:pPr>
            <w:r>
              <w:rPr>
                <w:b/>
                <w:i w:val="0"/>
                <w:color w:val="FFFFFF"/>
                <w:sz w:val="18"/>
              </w:rPr>
              <w:t>Mohiyati</w:t>
            </w:r>
          </w:p>
        </w:tc>
        <w:tc>
          <w:tcPr>
            <w:tcW w:type="dxa" w:w="3288"/>
            <w:shd w:val="clear" w:color="auto" w:fill="1F3A5F"/>
            <w:tcMar>
              <w:top w:w="60" w:type="dxa"/>
              <w:bottom w:w="60" w:type="dxa"/>
              <w:start w:w="100" w:type="dxa"/>
              <w:end w:w="100" w:type="dxa"/>
            </w:tcMar>
            <w:vAlign w:val="center"/>
          </w:tcPr>
          <w:p>
            <w:pPr>
              <w:keepNext/>
              <w:spacing w:after="0"/>
            </w:pPr>
            <w:r>
              <w:rPr>
                <w:b/>
                <w:i w:val="0"/>
                <w:color w:val="FFFFFF"/>
                <w:sz w:val="18"/>
              </w:rPr>
              <w:t>DarsPilotda qayerda</w:t>
            </w:r>
          </w:p>
        </w:tc>
      </w:tr>
      <w:tr>
        <w:trPr>
          <w:cantSplit/>
        </w:trPr>
        <w:tc>
          <w:tcPr>
            <w:tcW w:type="dxa" w:w="2381"/>
            <w:tcMar>
              <w:top w:w="60" w:type="dxa"/>
              <w:bottom w:w="60" w:type="dxa"/>
              <w:start w:w="100" w:type="dxa"/>
              <w:end w:w="100" w:type="dxa"/>
            </w:tcMar>
          </w:tcPr>
          <w:p>
            <w:pPr>
              <w:spacing w:after="20" w:line="252" w:lineRule="auto"/>
            </w:pPr>
            <w:r>
              <w:rPr>
                <w:b w:val="0"/>
                <w:i w:val="0"/>
                <w:sz w:val="18"/>
              </w:rPr>
              <w:t>Poya: masala yechishning 4 bosqichi</w:t>
            </w:r>
          </w:p>
        </w:tc>
        <w:tc>
          <w:tcPr>
            <w:tcW w:type="dxa" w:w="3969"/>
            <w:tcMar>
              <w:top w:w="60" w:type="dxa"/>
              <w:bottom w:w="60" w:type="dxa"/>
              <w:start w:w="100" w:type="dxa"/>
              <w:end w:w="100" w:type="dxa"/>
            </w:tcMar>
          </w:tcPr>
          <w:p>
            <w:pPr>
              <w:spacing w:after="20" w:line="252" w:lineRule="auto"/>
            </w:pPr>
            <w:r>
              <w:rPr>
                <w:b w:val="0"/>
                <w:i w:val="0"/>
                <w:sz w:val="18"/>
              </w:rPr>
              <w:t>Masalani tushunish → reja tuzish → rejani bajarish → orqaga qarash (tekshirish)</w:t>
            </w:r>
          </w:p>
        </w:tc>
        <w:tc>
          <w:tcPr>
            <w:tcW w:type="dxa" w:w="3288"/>
            <w:tcMar>
              <w:top w:w="60" w:type="dxa"/>
              <w:bottom w:w="60" w:type="dxa"/>
              <w:start w:w="100" w:type="dxa"/>
              <w:end w:w="100" w:type="dxa"/>
            </w:tcMar>
          </w:tcPr>
          <w:p>
            <w:pPr>
              <w:spacing w:after="20" w:line="252" w:lineRule="auto"/>
            </w:pPr>
            <w:r>
              <w:rPr>
                <w:b w:val="0"/>
                <w:i w:val="0"/>
                <w:sz w:val="18"/>
              </w:rPr>
              <w:t>Diagnostik savollar ketma-ketligi; yo'naltiruvchi savollar</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Nyuman xatolar tahlili (Newman Error Analysis)</w:t>
            </w:r>
          </w:p>
        </w:tc>
        <w:tc>
          <w:tcPr>
            <w:tcW w:type="dxa" w:w="3969"/>
            <w:tcMar>
              <w:top w:w="60" w:type="dxa"/>
              <w:bottom w:w="60" w:type="dxa"/>
              <w:start w:w="100" w:type="dxa"/>
              <w:end w:w="100" w:type="dxa"/>
            </w:tcMar>
            <w:shd w:val="clear" w:color="auto" w:fill="F4F6F8"/>
          </w:tcPr>
          <w:p>
            <w:pPr>
              <w:spacing w:after="20" w:line="252" w:lineRule="auto"/>
            </w:pPr>
            <w:r>
              <w:rPr>
                <w:b w:val="0"/>
                <w:i w:val="0"/>
                <w:sz w:val="18"/>
              </w:rPr>
              <w:t>Xato qaysi bosqichda: o'qish → tushunish → transformatsiya (model) → hisoblash ko'nikmasi → javobni yozish (kodlash)</w:t>
            </w:r>
          </w:p>
        </w:tc>
        <w:tc>
          <w:tcPr>
            <w:tcW w:type="dxa" w:w="3288"/>
            <w:tcMar>
              <w:top w:w="60" w:type="dxa"/>
              <w:bottom w:w="60" w:type="dxa"/>
              <w:start w:w="100" w:type="dxa"/>
              <w:end w:w="100" w:type="dxa"/>
            </w:tcMar>
            <w:shd w:val="clear" w:color="auto" w:fill="F4F6F8"/>
          </w:tcPr>
          <w:p>
            <w:pPr>
              <w:spacing w:after="20" w:line="252" w:lineRule="auto"/>
            </w:pPr>
            <w:r>
              <w:rPr>
                <w:b w:val="0"/>
                <w:i w:val="0"/>
                <w:sz w:val="18"/>
              </w:rPr>
              <w:t>Distraktor → xato turi xaritasi; o'quvchining xato profili</w:t>
            </w:r>
          </w:p>
        </w:tc>
      </w:tr>
      <w:tr>
        <w:trPr>
          <w:cantSplit/>
        </w:trPr>
        <w:tc>
          <w:tcPr>
            <w:tcW w:type="dxa" w:w="2381"/>
            <w:tcMar>
              <w:top w:w="60" w:type="dxa"/>
              <w:bottom w:w="60" w:type="dxa"/>
              <w:start w:w="100" w:type="dxa"/>
              <w:end w:w="100" w:type="dxa"/>
            </w:tcMar>
          </w:tcPr>
          <w:p>
            <w:pPr>
              <w:spacing w:after="20" w:line="252" w:lineRule="auto"/>
            </w:pPr>
            <w:r>
              <w:rPr>
                <w:b w:val="0"/>
                <w:i w:val="0"/>
                <w:sz w:val="18"/>
              </w:rPr>
              <w:t>PISA matematik savodxonlik sikli</w:t>
            </w:r>
          </w:p>
        </w:tc>
        <w:tc>
          <w:tcPr>
            <w:tcW w:type="dxa" w:w="3969"/>
            <w:tcMar>
              <w:top w:w="60" w:type="dxa"/>
              <w:bottom w:w="60" w:type="dxa"/>
              <w:start w:w="100" w:type="dxa"/>
              <w:end w:w="100" w:type="dxa"/>
            </w:tcMar>
          </w:tcPr>
          <w:p>
            <w:pPr>
              <w:spacing w:after="20" w:line="252" w:lineRule="auto"/>
            </w:pPr>
            <w:r>
              <w:rPr>
                <w:b w:val="0"/>
                <w:i w:val="0"/>
                <w:sz w:val="18"/>
              </w:rPr>
              <w:t>Vaziyatni matematik shakllantirish → matematik amallarni qo'llash → natijani talqin qilish va baholash</w:t>
            </w:r>
          </w:p>
        </w:tc>
        <w:tc>
          <w:tcPr>
            <w:tcW w:type="dxa" w:w="3288"/>
            <w:tcMar>
              <w:top w:w="60" w:type="dxa"/>
              <w:bottom w:w="60" w:type="dxa"/>
              <w:start w:w="100" w:type="dxa"/>
              <w:end w:w="100" w:type="dxa"/>
            </w:tcMar>
          </w:tcPr>
          <w:p>
            <w:pPr>
              <w:spacing w:after="20" w:line="252" w:lineRule="auto"/>
            </w:pPr>
            <w:r>
              <w:rPr>
                <w:b w:val="0"/>
                <w:i w:val="0"/>
                <w:sz w:val="18"/>
              </w:rPr>
              <w:t>B3–B4 kontekstli variantlar; 6-savol (talqin); guruhdagi PISA uslubidagi masala</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Milliy standart: 5 bosqichli yondashuv</w:t>
            </w:r>
          </w:p>
        </w:tc>
        <w:tc>
          <w:tcPr>
            <w:tcW w:type="dxa" w:w="3969"/>
            <w:tcMar>
              <w:top w:w="60" w:type="dxa"/>
              <w:bottom w:w="60" w:type="dxa"/>
              <w:start w:w="100" w:type="dxa"/>
              <w:end w:w="100" w:type="dxa"/>
            </w:tcMar>
            <w:shd w:val="clear" w:color="auto" w:fill="F4F6F8"/>
          </w:tcPr>
          <w:p>
            <w:pPr>
              <w:spacing w:after="20" w:line="252" w:lineRule="auto"/>
            </w:pPr>
            <w:r>
              <w:rPr>
                <w:b w:val="0"/>
                <w:i w:val="0"/>
                <w:sz w:val="18"/>
              </w:rPr>
              <w:t>Muammoni aniqlash → modellashtirish → yechish → muqobillarni solishtirish → eng yaxshisini tanlash</w:t>
            </w:r>
          </w:p>
        </w:tc>
        <w:tc>
          <w:tcPr>
            <w:tcW w:type="dxa" w:w="3288"/>
            <w:tcMar>
              <w:top w:w="60" w:type="dxa"/>
              <w:bottom w:w="60" w:type="dxa"/>
              <w:start w:w="100" w:type="dxa"/>
              <w:end w:w="100" w:type="dxa"/>
            </w:tcMar>
            <w:shd w:val="clear" w:color="auto" w:fill="F4F6F8"/>
          </w:tcPr>
          <w:p>
            <w:pPr>
              <w:spacing w:after="20" w:line="252" w:lineRule="auto"/>
            </w:pPr>
            <w:r>
              <w:rPr>
                <w:b w:val="0"/>
                <w:i w:val="0"/>
                <w:sz w:val="18"/>
              </w:rPr>
              <w:t>Diagnostika tuzilmasi va hisobotlardagi ko'nikmalar nomlari shu atamalarda</w:t>
            </w:r>
          </w:p>
        </w:tc>
      </w:tr>
      <w:tr>
        <w:trPr>
          <w:cantSplit/>
        </w:trPr>
        <w:tc>
          <w:tcPr>
            <w:tcW w:type="dxa" w:w="2381"/>
            <w:tcMar>
              <w:top w:w="60" w:type="dxa"/>
              <w:bottom w:w="60" w:type="dxa"/>
              <w:start w:w="100" w:type="dxa"/>
              <w:end w:w="100" w:type="dxa"/>
            </w:tcMar>
          </w:tcPr>
          <w:p>
            <w:pPr>
              <w:spacing w:after="20" w:line="252" w:lineRule="auto"/>
            </w:pPr>
            <w:r>
              <w:rPr>
                <w:b w:val="0"/>
                <w:i w:val="0"/>
                <w:sz w:val="18"/>
              </w:rPr>
              <w:t>Singapur matematika ramkasi va CPA</w:t>
            </w:r>
          </w:p>
        </w:tc>
        <w:tc>
          <w:tcPr>
            <w:tcW w:type="dxa" w:w="3969"/>
            <w:tcMar>
              <w:top w:w="60" w:type="dxa"/>
              <w:bottom w:w="60" w:type="dxa"/>
              <w:start w:w="100" w:type="dxa"/>
              <w:end w:w="100" w:type="dxa"/>
            </w:tcMar>
          </w:tcPr>
          <w:p>
            <w:pPr>
              <w:spacing w:after="20" w:line="252" w:lineRule="auto"/>
            </w:pPr>
            <w:r>
              <w:rPr>
                <w:b w:val="0"/>
                <w:i w:val="0"/>
                <w:sz w:val="18"/>
              </w:rPr>
              <w:t>Markazda muammo yechish; tushunchalar, ko'nikmalar, jarayonlar, metakognitsiya, munosabat. Aniq → tasviriy → abstrakt; bar-model</w:t>
            </w:r>
          </w:p>
        </w:tc>
        <w:tc>
          <w:tcPr>
            <w:tcW w:type="dxa" w:w="3288"/>
            <w:tcMar>
              <w:top w:w="60" w:type="dxa"/>
              <w:bottom w:w="60" w:type="dxa"/>
              <w:start w:w="100" w:type="dxa"/>
              <w:end w:w="100" w:type="dxa"/>
            </w:tcMar>
          </w:tcPr>
          <w:p>
            <w:pPr>
              <w:spacing w:after="20" w:line="252" w:lineRule="auto"/>
            </w:pPr>
            <w:r>
              <w:rPr>
                <w:b w:val="0"/>
                <w:i w:val="0"/>
                <w:sz w:val="18"/>
              </w:rPr>
              <w:t>5-bosqich (yangi mavzu) ketma-ketligi; metodlar kutubxonasi</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Vigotskiy: yaqin rivojlanish zonasi</w:t>
            </w:r>
          </w:p>
        </w:tc>
        <w:tc>
          <w:tcPr>
            <w:tcW w:type="dxa" w:w="3969"/>
            <w:tcMar>
              <w:top w:w="60" w:type="dxa"/>
              <w:bottom w:w="60" w:type="dxa"/>
              <w:start w:w="100" w:type="dxa"/>
              <w:end w:w="100" w:type="dxa"/>
            </w:tcMar>
            <w:shd w:val="clear" w:color="auto" w:fill="F4F6F8"/>
          </w:tcPr>
          <w:p>
            <w:pPr>
              <w:spacing w:after="20" w:line="252" w:lineRule="auto"/>
            </w:pPr>
            <w:r>
              <w:rPr>
                <w:b w:val="0"/>
                <w:i w:val="0"/>
                <w:sz w:val="18"/>
              </w:rPr>
              <w:t>O'quvchi yordam bilan uddalay oladigan, lekin hali mustaqil bajara olmaydigan daraja</w:t>
            </w:r>
          </w:p>
        </w:tc>
        <w:tc>
          <w:tcPr>
            <w:tcW w:type="dxa" w:w="3288"/>
            <w:tcMar>
              <w:top w:w="60" w:type="dxa"/>
              <w:bottom w:w="60" w:type="dxa"/>
              <w:start w:w="100" w:type="dxa"/>
              <w:end w:w="100" w:type="dxa"/>
            </w:tcMar>
            <w:shd w:val="clear" w:color="auto" w:fill="F4F6F8"/>
          </w:tcPr>
          <w:p>
            <w:pPr>
              <w:spacing w:after="20" w:line="252" w:lineRule="auto"/>
            </w:pPr>
            <w:r>
              <w:rPr>
                <w:b w:val="0"/>
                <w:i w:val="0"/>
                <w:sz w:val="18"/>
              </w:rPr>
              <w:t>Darajali variantlar; guruhda qismlarni taqsimlash (daraja + 0–1)</w:t>
            </w:r>
          </w:p>
        </w:tc>
      </w:tr>
      <w:tr>
        <w:trPr>
          <w:cantSplit/>
        </w:trPr>
        <w:tc>
          <w:tcPr>
            <w:tcW w:type="dxa" w:w="2381"/>
            <w:tcMar>
              <w:top w:w="60" w:type="dxa"/>
              <w:bottom w:w="60" w:type="dxa"/>
              <w:start w:w="100" w:type="dxa"/>
              <w:end w:w="100" w:type="dxa"/>
            </w:tcMar>
          </w:tcPr>
          <w:p>
            <w:pPr>
              <w:spacing w:after="20" w:line="252" w:lineRule="auto"/>
            </w:pPr>
            <w:r>
              <w:rPr>
                <w:b w:val="0"/>
                <w:i w:val="0"/>
                <w:sz w:val="18"/>
              </w:rPr>
              <w:t>Eslab chiqarish mashqi va oraliqli takrorlash</w:t>
            </w:r>
          </w:p>
        </w:tc>
        <w:tc>
          <w:tcPr>
            <w:tcW w:type="dxa" w:w="3969"/>
            <w:tcMar>
              <w:top w:w="60" w:type="dxa"/>
              <w:bottom w:w="60" w:type="dxa"/>
              <w:start w:w="100" w:type="dxa"/>
              <w:end w:w="100" w:type="dxa"/>
            </w:tcMar>
          </w:tcPr>
          <w:p>
            <w:pPr>
              <w:spacing w:after="20" w:line="252" w:lineRule="auto"/>
            </w:pPr>
            <w:r>
              <w:rPr>
                <w:b w:val="0"/>
                <w:i w:val="0"/>
                <w:sz w:val="18"/>
              </w:rPr>
              <w:t>Bilimni vaqti-vaqti bilan xotiradan “chiqarish” uni mustahkamlaydi</w:t>
            </w:r>
          </w:p>
        </w:tc>
        <w:tc>
          <w:tcPr>
            <w:tcW w:type="dxa" w:w="3288"/>
            <w:tcMar>
              <w:top w:w="60" w:type="dxa"/>
              <w:bottom w:w="60" w:type="dxa"/>
              <w:start w:w="100" w:type="dxa"/>
              <w:end w:w="100" w:type="dxa"/>
            </w:tcMar>
          </w:tcPr>
          <w:p>
            <w:pPr>
              <w:spacing w:after="20" w:line="252" w:lineRule="auto"/>
            </w:pPr>
            <w:r>
              <w:rPr>
                <w:b w:val="0"/>
                <w:i w:val="0"/>
                <w:sz w:val="18"/>
              </w:rPr>
              <w:t>Takrorlash bosqichi; har varaqda oldingi mavzu savoli</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Formativ baholash (Black &amp; Wiliam)</w:t>
            </w:r>
          </w:p>
        </w:tc>
        <w:tc>
          <w:tcPr>
            <w:tcW w:type="dxa" w:w="3969"/>
            <w:tcMar>
              <w:top w:w="60" w:type="dxa"/>
              <w:bottom w:w="60" w:type="dxa"/>
              <w:start w:w="100" w:type="dxa"/>
              <w:end w:w="100" w:type="dxa"/>
            </w:tcMar>
            <w:shd w:val="clear" w:color="auto" w:fill="F4F6F8"/>
          </w:tcPr>
          <w:p>
            <w:pPr>
              <w:spacing w:after="20" w:line="252" w:lineRule="auto"/>
            </w:pPr>
            <w:r>
              <w:rPr>
                <w:b w:val="0"/>
                <w:i w:val="0"/>
                <w:sz w:val="18"/>
              </w:rPr>
              <w:t>Baholash natijasi darhol o'qitishni o'zgartirish uchun ishlatilsa, o'zlashtirish sezilarli oshadi</w:t>
            </w:r>
          </w:p>
        </w:tc>
        <w:tc>
          <w:tcPr>
            <w:tcW w:type="dxa" w:w="3288"/>
            <w:tcMar>
              <w:top w:w="60" w:type="dxa"/>
              <w:bottom w:w="60" w:type="dxa"/>
              <w:start w:w="100" w:type="dxa"/>
              <w:end w:w="100" w:type="dxa"/>
            </w:tcMar>
            <w:shd w:val="clear" w:color="auto" w:fill="F4F6F8"/>
          </w:tcPr>
          <w:p>
            <w:pPr>
              <w:spacing w:after="20" w:line="252" w:lineRule="auto"/>
            </w:pPr>
            <w:r>
              <w:rPr>
                <w:b w:val="0"/>
                <w:i w:val="0"/>
                <w:sz w:val="18"/>
              </w:rPr>
              <w:t>Butun sikl: diagnostika → keyingi dars ssenariysi</w:t>
            </w:r>
          </w:p>
        </w:tc>
      </w:tr>
      <w:tr>
        <w:trPr>
          <w:cantSplit/>
        </w:trPr>
        <w:tc>
          <w:tcPr>
            <w:tcW w:type="dxa" w:w="2381"/>
            <w:tcMar>
              <w:top w:w="60" w:type="dxa"/>
              <w:bottom w:w="60" w:type="dxa"/>
              <w:start w:w="100" w:type="dxa"/>
              <w:end w:w="100" w:type="dxa"/>
            </w:tcMar>
          </w:tcPr>
          <w:p>
            <w:pPr>
              <w:spacing w:after="20" w:line="252" w:lineRule="auto"/>
            </w:pPr>
            <w:r>
              <w:rPr>
                <w:b w:val="0"/>
                <w:i w:val="0"/>
                <w:sz w:val="18"/>
              </w:rPr>
              <w:t>Bloom taksonomiyasi</w:t>
            </w:r>
          </w:p>
        </w:tc>
        <w:tc>
          <w:tcPr>
            <w:tcW w:type="dxa" w:w="3969"/>
            <w:tcMar>
              <w:top w:w="60" w:type="dxa"/>
              <w:bottom w:w="60" w:type="dxa"/>
              <w:start w:w="100" w:type="dxa"/>
              <w:end w:w="100" w:type="dxa"/>
            </w:tcMar>
          </w:tcPr>
          <w:p>
            <w:pPr>
              <w:spacing w:after="20" w:line="252" w:lineRule="auto"/>
            </w:pPr>
            <w:r>
              <w:rPr>
                <w:b w:val="0"/>
                <w:i w:val="0"/>
                <w:sz w:val="18"/>
              </w:rPr>
              <w:t>Eslash → tushunish → qo'llash → tahlil → baholash → yaratish</w:t>
            </w:r>
          </w:p>
        </w:tc>
        <w:tc>
          <w:tcPr>
            <w:tcW w:type="dxa" w:w="3288"/>
            <w:tcMar>
              <w:top w:w="60" w:type="dxa"/>
              <w:bottom w:w="60" w:type="dxa"/>
              <w:start w:w="100" w:type="dxa"/>
              <w:end w:w="100" w:type="dxa"/>
            </w:tcMar>
          </w:tcPr>
          <w:p>
            <w:pPr>
              <w:spacing w:after="20" w:line="252" w:lineRule="auto"/>
            </w:pPr>
            <w:r>
              <w:rPr>
                <w:b w:val="0"/>
                <w:i w:val="0"/>
                <w:sz w:val="18"/>
              </w:rPr>
              <w:t>Metod teglari; B4 variant va “masala tuzish” (yaratish)</w:t>
            </w:r>
          </w:p>
        </w:tc>
      </w:tr>
    </w:tbl>
    <w:p>
      <w:pPr>
        <w:spacing w:after="40"/>
      </w:pPr>
    </w:p>
    <w:p>
      <w:pPr>
        <w:pStyle w:val="Heading2"/>
      </w:pPr>
      <w:r>
        <w:t>5.8. AI tashabbuslari va raqamli ekotizim (raqobat konteksti)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154"/>
        <w:gridCol w:w="4309"/>
        <w:gridCol w:w="3175"/>
      </w:tblGrid>
      <w:tr>
        <w:trPr>
          <w:cantSplit/>
          <w:tblHeader/>
        </w:trPr>
        <w:tc>
          <w:tcPr>
            <w:tcW w:type="dxa" w:w="2154"/>
            <w:shd w:val="clear" w:color="auto" w:fill="1F3A5F"/>
            <w:tcMar>
              <w:top w:w="60" w:type="dxa"/>
              <w:bottom w:w="60" w:type="dxa"/>
              <w:start w:w="100" w:type="dxa"/>
              <w:end w:w="100" w:type="dxa"/>
            </w:tcMar>
            <w:vAlign w:val="center"/>
          </w:tcPr>
          <w:p>
            <w:pPr>
              <w:keepNext/>
              <w:spacing w:after="0"/>
            </w:pPr>
            <w:r>
              <w:rPr>
                <w:b/>
                <w:i w:val="0"/>
                <w:color w:val="FFFFFF"/>
                <w:sz w:val="18"/>
              </w:rPr>
              <w:t>Tashabbus</w:t>
            </w:r>
          </w:p>
        </w:tc>
        <w:tc>
          <w:tcPr>
            <w:tcW w:type="dxa" w:w="4309"/>
            <w:shd w:val="clear" w:color="auto" w:fill="1F3A5F"/>
            <w:tcMar>
              <w:top w:w="60" w:type="dxa"/>
              <w:bottom w:w="60" w:type="dxa"/>
              <w:start w:w="100" w:type="dxa"/>
              <w:end w:w="100" w:type="dxa"/>
            </w:tcMar>
            <w:vAlign w:val="center"/>
          </w:tcPr>
          <w:p>
            <w:pPr>
              <w:keepNext/>
              <w:spacing w:after="0"/>
            </w:pPr>
            <w:r>
              <w:rPr>
                <w:b/>
                <w:i w:val="0"/>
                <w:color w:val="FFFFFF"/>
                <w:sz w:val="18"/>
              </w:rPr>
              <w:t>Nima</w:t>
            </w:r>
          </w:p>
        </w:tc>
        <w:tc>
          <w:tcPr>
            <w:tcW w:type="dxa" w:w="3175"/>
            <w:shd w:val="clear" w:color="auto" w:fill="1F3A5F"/>
            <w:tcMar>
              <w:top w:w="60" w:type="dxa"/>
              <w:bottom w:w="60" w:type="dxa"/>
              <w:start w:w="100" w:type="dxa"/>
              <w:end w:w="100" w:type="dxa"/>
            </w:tcMar>
            <w:vAlign w:val="center"/>
          </w:tcPr>
          <w:p>
            <w:pPr>
              <w:keepNext/>
              <w:spacing w:after="0"/>
            </w:pPr>
            <w:r>
              <w:rPr>
                <w:b/>
                <w:i w:val="0"/>
                <w:color w:val="FFFFFF"/>
                <w:sz w:val="18"/>
              </w:rPr>
              <w:t>Biz uchun ma'nosi</w:t>
            </w:r>
          </w:p>
        </w:tc>
      </w:tr>
      <w:tr>
        <w:trPr>
          <w:cantSplit/>
        </w:trPr>
        <w:tc>
          <w:tcPr>
            <w:tcW w:type="dxa" w:w="2154"/>
            <w:tcMar>
              <w:top w:w="60" w:type="dxa"/>
              <w:bottom w:w="60" w:type="dxa"/>
              <w:start w:w="100" w:type="dxa"/>
              <w:end w:w="100" w:type="dxa"/>
            </w:tcMar>
          </w:tcPr>
          <w:p>
            <w:pPr>
              <w:keepNext/>
              <w:spacing w:after="20" w:line="252" w:lineRule="auto"/>
            </w:pPr>
            <w:r>
              <w:rPr>
                <w:b w:val="0"/>
                <w:i w:val="0"/>
                <w:sz w:val="18"/>
              </w:rPr>
              <w:t>Cerebry (2024-yil sentabr)</w:t>
            </w:r>
          </w:p>
        </w:tc>
        <w:tc>
          <w:tcPr>
            <w:tcW w:type="dxa" w:w="4309"/>
            <w:tcMar>
              <w:top w:w="60" w:type="dxa"/>
              <w:bottom w:w="60" w:type="dxa"/>
              <w:start w:w="100" w:type="dxa"/>
              <w:end w:w="100" w:type="dxa"/>
            </w:tcMar>
          </w:tcPr>
          <w:p>
            <w:pPr>
              <w:keepNext/>
              <w:spacing w:after="20" w:line="252" w:lineRule="auto"/>
            </w:pPr>
            <w:r>
              <w:rPr>
                <w:b w:val="0"/>
                <w:i w:val="0"/>
                <w:sz w:val="18"/>
              </w:rPr>
              <w:t>Vazirlik + Singapur hamkori; matematika va tabiiy fanlar bo'yicha adaptiv baholash, o'qituvchi topshiriq beradi va natijani kuzatadi</w:t>
            </w:r>
          </w:p>
        </w:tc>
        <w:tc>
          <w:tcPr>
            <w:tcW w:type="dxa" w:w="3175"/>
            <w:tcMar>
              <w:top w:w="60" w:type="dxa"/>
              <w:bottom w:w="60" w:type="dxa"/>
              <w:start w:w="100" w:type="dxa"/>
              <w:end w:w="100" w:type="dxa"/>
            </w:tcMar>
          </w:tcPr>
          <w:p>
            <w:pPr>
              <w:keepNext/>
              <w:spacing w:after="20" w:line="252" w:lineRule="auto"/>
            </w:pPr>
            <w:r>
              <w:rPr>
                <w:b w:val="0"/>
                <w:i w:val="0"/>
                <w:sz w:val="18"/>
              </w:rPr>
              <w:t>Qurilma talab qiladi; biz qog'ozli sinf jarayonini to'ldiramiz</w:t>
            </w:r>
          </w:p>
        </w:tc>
      </w:tr>
      <w:tr>
        <w:trPr>
          <w:cantSplit/>
        </w:trPr>
        <w:tc>
          <w:tcPr>
            <w:tcW w:type="dxa" w:w="2154"/>
            <w:tcMar>
              <w:top w:w="60" w:type="dxa"/>
              <w:bottom w:w="60" w:type="dxa"/>
              <w:start w:w="100" w:type="dxa"/>
              <w:end w:w="100" w:type="dxa"/>
            </w:tcMar>
            <w:shd w:val="clear" w:color="auto" w:fill="F4F6F8"/>
          </w:tcPr>
          <w:p>
            <w:pPr>
              <w:keepNext/>
              <w:spacing w:after="20" w:line="252" w:lineRule="auto"/>
            </w:pPr>
            <w:r>
              <w:rPr>
                <w:b w:val="0"/>
                <w:i w:val="0"/>
                <w:sz w:val="18"/>
              </w:rPr>
              <w:t>UNICEF + Eduten pilot</w:t>
            </w:r>
          </w:p>
        </w:tc>
        <w:tc>
          <w:tcPr>
            <w:tcW w:type="dxa" w:w="4309"/>
            <w:tcMar>
              <w:top w:w="60" w:type="dxa"/>
              <w:bottom w:w="60" w:type="dxa"/>
              <w:start w:w="100" w:type="dxa"/>
              <w:end w:w="100" w:type="dxa"/>
            </w:tcMar>
            <w:shd w:val="clear" w:color="auto" w:fill="F4F6F8"/>
          </w:tcPr>
          <w:p>
            <w:pPr>
              <w:keepNext/>
              <w:spacing w:after="20" w:line="252" w:lineRule="auto"/>
            </w:pPr>
            <w:r>
              <w:rPr>
                <w:b w:val="0"/>
                <w:i w:val="0"/>
                <w:sz w:val="18"/>
              </w:rPr>
              <w:t>12 hafta, Toshkentdagi 17 maktab, 1 046 nafar 5-sinf o'quvchisi; matematik ko'nikmalar +16,9%, nazorat guruhiga nisbatan +11,2 ball; vazirlik kengaytirishni o'rganmoqda</w:t>
            </w:r>
          </w:p>
        </w:tc>
        <w:tc>
          <w:tcPr>
            <w:tcW w:type="dxa" w:w="3175"/>
            <w:tcMar>
              <w:top w:w="60" w:type="dxa"/>
              <w:bottom w:w="60" w:type="dxa"/>
              <w:start w:w="100" w:type="dxa"/>
              <w:end w:w="100" w:type="dxa"/>
            </w:tcMar>
            <w:shd w:val="clear" w:color="auto" w:fill="F4F6F8"/>
          </w:tcPr>
          <w:p>
            <w:pPr>
              <w:keepNext/>
              <w:spacing w:after="20" w:line="252" w:lineRule="auto"/>
            </w:pPr>
            <w:r>
              <w:rPr>
                <w:b w:val="0"/>
                <w:i w:val="0"/>
                <w:sz w:val="18"/>
              </w:rPr>
              <w:t>Adaptiv yondashuv O'zbekistonda isbotlangan; donorlar qiziqadi</w:t>
            </w:r>
          </w:p>
        </w:tc>
      </w:tr>
      <w:tr>
        <w:trPr>
          <w:cantSplit/>
        </w:trPr>
        <w:tc>
          <w:tcPr>
            <w:tcW w:type="dxa" w:w="2154"/>
            <w:tcMar>
              <w:top w:w="60" w:type="dxa"/>
              <w:bottom w:w="60" w:type="dxa"/>
              <w:start w:w="100" w:type="dxa"/>
              <w:end w:w="100" w:type="dxa"/>
            </w:tcMar>
          </w:tcPr>
          <w:p>
            <w:pPr>
              <w:keepNext/>
              <w:spacing w:after="20" w:line="252" w:lineRule="auto"/>
            </w:pPr>
            <w:r>
              <w:rPr>
                <w:b w:val="0"/>
                <w:i w:val="0"/>
                <w:sz w:val="18"/>
              </w:rPr>
              <w:t>Avloniy instituti (2024-yil oktabr)</w:t>
            </w:r>
          </w:p>
        </w:tc>
        <w:tc>
          <w:tcPr>
            <w:tcW w:type="dxa" w:w="4309"/>
            <w:tcMar>
              <w:top w:w="60" w:type="dxa"/>
              <w:bottom w:w="60" w:type="dxa"/>
              <w:start w:w="100" w:type="dxa"/>
              <w:end w:w="100" w:type="dxa"/>
            </w:tcMar>
          </w:tcPr>
          <w:p>
            <w:pPr>
              <w:keepNext/>
              <w:spacing w:after="20" w:line="252" w:lineRule="auto"/>
            </w:pPr>
            <w:r>
              <w:rPr>
                <w:b w:val="0"/>
                <w:i w:val="0"/>
                <w:sz w:val="18"/>
              </w:rPr>
              <w:t>O'qituvchilarga tavsiya etilgan AI vositalari ro'yxati (ChatGPT, Diffit, Century, Gradescope va boshq.)</w:t>
            </w:r>
          </w:p>
        </w:tc>
        <w:tc>
          <w:tcPr>
            <w:tcW w:type="dxa" w:w="3175"/>
            <w:tcMar>
              <w:top w:w="60" w:type="dxa"/>
              <w:bottom w:w="60" w:type="dxa"/>
              <w:start w:w="100" w:type="dxa"/>
              <w:end w:w="100" w:type="dxa"/>
            </w:tcMar>
          </w:tcPr>
          <w:p>
            <w:pPr>
              <w:keepNext/>
              <w:spacing w:after="20" w:line="252" w:lineRule="auto"/>
            </w:pPr>
            <w:r>
              <w:rPr>
                <w:b w:val="0"/>
                <w:i w:val="0"/>
                <w:sz w:val="18"/>
              </w:rPr>
              <w:t>O'qituvchilar AI vositalariga ochiq; ro'yxatga kirish — maqsad</w:t>
            </w:r>
          </w:p>
        </w:tc>
      </w:tr>
      <w:tr>
        <w:trPr>
          <w:cantSplit/>
        </w:trPr>
        <w:tc>
          <w:tcPr>
            <w:tcW w:type="dxa" w:w="2154"/>
            <w:tcMar>
              <w:top w:w="60" w:type="dxa"/>
              <w:bottom w:w="60" w:type="dxa"/>
              <w:start w:w="100" w:type="dxa"/>
              <w:end w:w="100" w:type="dxa"/>
            </w:tcMar>
            <w:shd w:val="clear" w:color="auto" w:fill="F4F6F8"/>
          </w:tcPr>
          <w:p>
            <w:pPr>
              <w:keepNext/>
              <w:spacing w:after="20" w:line="252" w:lineRule="auto"/>
            </w:pPr>
            <w:r>
              <w:rPr>
                <w:b w:val="0"/>
                <w:i w:val="0"/>
                <w:sz w:val="18"/>
              </w:rPr>
              <w:t>PF-189 farmoni (22.10.2025)</w:t>
            </w:r>
          </w:p>
        </w:tc>
        <w:tc>
          <w:tcPr>
            <w:tcW w:type="dxa" w:w="4309"/>
            <w:tcMar>
              <w:top w:w="60" w:type="dxa"/>
              <w:bottom w:w="60" w:type="dxa"/>
              <w:start w:w="100" w:type="dxa"/>
              <w:end w:w="100" w:type="dxa"/>
            </w:tcMar>
            <w:shd w:val="clear" w:color="auto" w:fill="F4F6F8"/>
          </w:tcPr>
          <w:p>
            <w:pPr>
              <w:keepNext/>
              <w:spacing w:after="20" w:line="252" w:lineRule="auto"/>
            </w:pPr>
            <w:r>
              <w:rPr>
                <w:b w:val="0"/>
                <w:i w:val="0"/>
                <w:sz w:val="18"/>
              </w:rPr>
              <w:t>2026/27 dan informatikada AI mavzulari, AI darsliklari, o'qituvchilarni kaskad o'qitish</w:t>
            </w:r>
          </w:p>
        </w:tc>
        <w:tc>
          <w:tcPr>
            <w:tcW w:type="dxa" w:w="3175"/>
            <w:tcMar>
              <w:top w:w="60" w:type="dxa"/>
              <w:bottom w:w="60" w:type="dxa"/>
              <w:start w:w="100" w:type="dxa"/>
              <w:end w:w="100" w:type="dxa"/>
            </w:tcMar>
            <w:shd w:val="clear" w:color="auto" w:fill="F4F6F8"/>
          </w:tcPr>
          <w:p>
            <w:pPr>
              <w:keepNext/>
              <w:spacing w:after="20" w:line="252" w:lineRule="auto"/>
            </w:pPr>
            <w:r>
              <w:rPr>
                <w:b w:val="0"/>
                <w:i w:val="0"/>
                <w:sz w:val="18"/>
              </w:rPr>
              <w:t>AI savodxonligi oshadi — qabul qilish osonlashadi</w:t>
            </w:r>
          </w:p>
        </w:tc>
      </w:tr>
      <w:tr>
        <w:trPr>
          <w:cantSplit/>
        </w:trPr>
        <w:tc>
          <w:tcPr>
            <w:tcW w:type="dxa" w:w="2154"/>
            <w:tcMar>
              <w:top w:w="60" w:type="dxa"/>
              <w:bottom w:w="60" w:type="dxa"/>
              <w:start w:w="100" w:type="dxa"/>
              <w:end w:w="100" w:type="dxa"/>
            </w:tcMar>
          </w:tcPr>
          <w:p>
            <w:pPr>
              <w:keepNext/>
              <w:spacing w:after="20" w:line="252" w:lineRule="auto"/>
            </w:pPr>
            <w:r>
              <w:rPr>
                <w:b w:val="0"/>
                <w:i w:val="0"/>
                <w:sz w:val="18"/>
              </w:rPr>
              <w:t>Milliy AI platformasi (2025-yil dekabr)</w:t>
            </w:r>
          </w:p>
        </w:tc>
        <w:tc>
          <w:tcPr>
            <w:tcW w:type="dxa" w:w="4309"/>
            <w:tcMar>
              <w:top w:w="60" w:type="dxa"/>
              <w:bottom w:w="60" w:type="dxa"/>
              <w:start w:w="100" w:type="dxa"/>
              <w:end w:w="100" w:type="dxa"/>
            </w:tcMar>
          </w:tcPr>
          <w:p>
            <w:pPr>
              <w:keepNext/>
              <w:spacing w:after="20" w:line="252" w:lineRule="auto"/>
            </w:pPr>
            <w:r>
              <w:rPr>
                <w:b w:val="0"/>
                <w:i w:val="0"/>
                <w:sz w:val="18"/>
              </w:rPr>
              <w:t>Raqamli texnologiyalar vazirligi boshchiligida o'qituvchi virtual yordamchisi: ma'ruza matni, taqdimot, test, dars rejasi (2026/27)</w:t>
            </w:r>
          </w:p>
        </w:tc>
        <w:tc>
          <w:tcPr>
            <w:tcW w:type="dxa" w:w="3175"/>
            <w:tcMar>
              <w:top w:w="60" w:type="dxa"/>
              <w:bottom w:w="60" w:type="dxa"/>
              <w:start w:w="100" w:type="dxa"/>
              <w:end w:w="100" w:type="dxa"/>
            </w:tcMar>
          </w:tcPr>
          <w:p>
            <w:pPr>
              <w:keepNext/>
              <w:spacing w:after="20" w:line="252" w:lineRule="auto"/>
            </w:pPr>
            <w:r>
              <w:rPr>
                <w:b w:val="0"/>
                <w:i w:val="0"/>
                <w:sz w:val="18"/>
              </w:rPr>
              <w:t>Bepul dars rejasi generatori — biz bu bilan raqobatlashmaymiz</w:t>
            </w:r>
          </w:p>
        </w:tc>
      </w:tr>
      <w:tr>
        <w:trPr>
          <w:cantSplit/>
        </w:trPr>
        <w:tc>
          <w:tcPr>
            <w:tcW w:type="dxa" w:w="2154"/>
            <w:tcMar>
              <w:top w:w="60" w:type="dxa"/>
              <w:bottom w:w="60" w:type="dxa"/>
              <w:start w:w="100" w:type="dxa"/>
              <w:end w:w="100" w:type="dxa"/>
            </w:tcMar>
            <w:shd w:val="clear" w:color="auto" w:fill="F4F6F8"/>
          </w:tcPr>
          <w:p>
            <w:pPr>
              <w:spacing w:after="20" w:line="252" w:lineRule="auto"/>
            </w:pPr>
            <w:r>
              <w:rPr>
                <w:b w:val="0"/>
                <w:i w:val="0"/>
                <w:sz w:val="18"/>
              </w:rPr>
              <w:t>eMaktab (25.08.2026)</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2026/27 uchun: AI yordamchi, dars konstruktori, yozma ishlarni avtomatik tekshirish, ovozli kiritish, 100 ballik baholash hisobotlari</w:t>
            </w:r>
          </w:p>
        </w:tc>
        <w:tc>
          <w:tcPr>
            <w:tcW w:type="dxa" w:w="3175"/>
            <w:tcMar>
              <w:top w:w="60" w:type="dxa"/>
              <w:bottom w:w="60" w:type="dxa"/>
              <w:start w:w="100" w:type="dxa"/>
              <w:end w:w="100" w:type="dxa"/>
            </w:tcMar>
            <w:shd w:val="clear" w:color="auto" w:fill="F4F6F8"/>
          </w:tcPr>
          <w:p>
            <w:pPr>
              <w:spacing w:after="20" w:line="252" w:lineRule="auto"/>
            </w:pPr>
            <w:r>
              <w:rPr>
                <w:b w:val="0"/>
                <w:i w:val="0"/>
                <w:sz w:val="18"/>
              </w:rPr>
              <w:t>Eng katta xavf va eng katta imkoniyat: integratsiya yoki hamkorlik</w:t>
            </w:r>
          </w:p>
        </w:tc>
      </w:tr>
    </w:tbl>
    <w:p>
      <w:pPr>
        <w:spacing w:after="40"/>
      </w:pPr>
    </w:p>
    <w:p>
      <w:pPr>
        <w:pStyle w:val="Heading2"/>
      </w:pPr>
      <w:r>
        <w:t>5.9. Tadqiqotdan 5 ta xulosa</w:t>
      </w:r>
    </w:p>
    <w:p>
      <w:pPr>
        <w:spacing w:after="60"/>
        <w:ind w:left="425" w:hanging="340"/>
      </w:pPr>
      <w:r>
        <w:rPr>
          <w:b/>
          <w:i w:val="0"/>
          <w:color w:val="1E7A6F"/>
        </w:rPr>
        <w:t xml:space="preserve">1.  </w:t>
      </w:r>
      <w:r>
        <w:rPr>
          <w:b w:val="0"/>
          <w:i w:val="0"/>
        </w:rPr>
        <w:t>Muammo real va rasmiy tan olingan: matematikada ~80% o'quvchi bazaviy darajadan past, davlat PISA maqsadini qo'ygan.</w:t>
      </w:r>
    </w:p>
    <w:p>
      <w:pPr>
        <w:spacing w:after="60"/>
        <w:ind w:left="425" w:hanging="340"/>
      </w:pPr>
      <w:r>
        <w:rPr>
          <w:b/>
          <w:i w:val="0"/>
          <w:color w:val="1E7A6F"/>
        </w:rPr>
        <w:t xml:space="preserve">2.  </w:t>
      </w:r>
      <w:r>
        <w:rPr>
          <w:b w:val="0"/>
          <w:i w:val="0"/>
        </w:rPr>
        <w:t>Tizim qog'oz va shablonlarga tayanadi (texnologik xarita, taqvim-mavzu reja) — mahsulot shu formatlarda gapirishi kerak.</w:t>
      </w:r>
    </w:p>
    <w:p>
      <w:pPr>
        <w:spacing w:after="60"/>
        <w:ind w:left="425" w:hanging="340"/>
      </w:pPr>
      <w:r>
        <w:rPr>
          <w:b/>
          <w:i w:val="0"/>
          <w:color w:val="1E7A6F"/>
        </w:rPr>
        <w:t xml:space="preserve">3.  </w:t>
      </w:r>
      <w:r>
        <w:rPr>
          <w:b w:val="0"/>
          <w:i w:val="0"/>
        </w:rPr>
        <w:t>Yangi standartdagi 5 bosqichli muammo yechish yondashuvi va 100 ballik formativ baholash — g'oyangizning “qonuniy” tayanchi.</w:t>
      </w:r>
    </w:p>
    <w:p>
      <w:pPr>
        <w:spacing w:after="60"/>
        <w:ind w:left="425" w:hanging="340"/>
      </w:pPr>
      <w:r>
        <w:rPr>
          <w:b/>
          <w:i w:val="0"/>
          <w:color w:val="1E7A6F"/>
        </w:rPr>
        <w:t xml:space="preserve">4.  </w:t>
      </w:r>
      <w:r>
        <w:rPr>
          <w:b w:val="0"/>
          <w:i w:val="0"/>
        </w:rPr>
        <w:t>Dars rejasi generatorlari bozori davlat va boshqa o'yinchilar bilan to'lmoqda; farq — diagnostika, xotira va qurilmasiz ishlash.</w:t>
      </w:r>
    </w:p>
    <w:p>
      <w:pPr>
        <w:spacing w:after="60"/>
        <w:ind w:left="425" w:hanging="340"/>
      </w:pPr>
      <w:r>
        <w:rPr>
          <w:b/>
          <w:i w:val="0"/>
          <w:color w:val="1E7A6F"/>
        </w:rPr>
        <w:t xml:space="preserve">5.  </w:t>
      </w:r>
      <w:r>
        <w:rPr>
          <w:b w:val="0"/>
          <w:i w:val="0"/>
        </w:rPr>
        <w:t>Singapur yondashuvi (MCE) va Cerebry allaqachon mavjud — biz ularni to'ldiruvchi, ular bilan mos keluvchi vosita sifatida joylashamiz.</w:t>
      </w:r>
    </w:p>
    <w:p>
      <w:r>
        <w:br w:type="page"/>
      </w:r>
    </w:p>
    <w:p>
      <w:pPr>
        <w:pStyle w:val="Heading1"/>
      </w:pPr>
      <w:r>
        <w:t>6. Yechim: DarsPilot konsepsiyasi</w:t>
      </w:r>
    </w:p>
    <w:p>
      <w:r>
        <w:rPr>
          <w:b/>
          <w:i w:val="0"/>
        </w:rPr>
        <w:t>Bir jumlada:</w:t>
      </w:r>
      <w:r>
        <w:rPr>
          <w:b w:val="0"/>
          <w:i w:val="0"/>
        </w:rPr>
        <w:t xml:space="preserve"> DarsPilot — matematika o'qituvchisining “ikkinchi uchuvchisi”. U har bir dars uchun sinfning real holatiga asoslangan ssenariy tuzadi, dars oxirida har bir o'quvchiga darajasiga mos diagnostik masala beradi, qog'ozdagi javoblarni telefon kamerasi orqali o'qiydi va har bir o'quvchi haqidagi “xotira”ni saqlab, keyingi darsni shunga moslaydi. O'qituvchi — kapitan; DarsPilot faqat taklif qiladi, eslatadi va hisoblaydi.</w:t>
      </w:r>
    </w:p>
    <w:p>
      <w:r>
        <w:rPr>
          <w:b w:val="0"/>
          <w:i/>
        </w:rPr>
        <w:t>“DarsPilot” — ishchi nom. Muqobillar: “Sinf Xotirasi”, “Ustoz Pilot”, “MuallimAI”. Nomni tanlashdan oldin domen va tovar belgisi bandligini tekshiring.</w:t>
      </w:r>
    </w:p>
    <w:p>
      <w:pPr>
        <w:keepNext/>
        <w:jc w:val="center"/>
      </w:pPr>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lesson_cycle.png"/>
                    <pic:cNvPicPr/>
                  </pic:nvPicPr>
                  <pic:blipFill>
                    <a:blip r:embed="rId10"/>
                    <a:stretch>
                      <a:fillRect/>
                    </a:stretch>
                  </pic:blipFill>
                  <pic:spPr>
                    <a:xfrm>
                      <a:off x="0" y="0"/>
                      <a:ext cx="5940000" cy="2970000"/>
                    </a:xfrm>
                    <a:prstGeom prst="rect"/>
                  </pic:spPr>
                </pic:pic>
              </a:graphicData>
            </a:graphic>
          </wp:inline>
        </w:drawing>
      </w:r>
    </w:p>
    <w:p>
      <w:pPr>
        <w:jc w:val="center"/>
      </w:pPr>
      <w:r>
        <w:rPr>
          <w:b w:val="0"/>
          <w:i/>
          <w:color w:val="6C757D"/>
          <w:sz w:val="18"/>
        </w:rPr>
        <w:t>1-rasm. DarsPilot ishlash sikli: har bir dars keyingi darsni aqlliroq qiladi</w:t>
      </w:r>
    </w:p>
    <w:p>
      <w:pPr>
        <w:pStyle w:val="Heading2"/>
      </w:pPr>
      <w:r>
        <w:t>6.1. Asosiy modullar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4252"/>
        <w:gridCol w:w="3118"/>
      </w:tblGrid>
      <w:tr>
        <w:trPr>
          <w:cantSplit/>
          <w:tblHeader/>
        </w:trPr>
        <w:tc>
          <w:tcPr>
            <w:tcW w:type="dxa" w:w="2268"/>
            <w:shd w:val="clear" w:color="auto" w:fill="1F3A5F"/>
            <w:tcMar>
              <w:top w:w="60" w:type="dxa"/>
              <w:bottom w:w="60" w:type="dxa"/>
              <w:start w:w="100" w:type="dxa"/>
              <w:end w:w="100" w:type="dxa"/>
            </w:tcMar>
            <w:vAlign w:val="center"/>
          </w:tcPr>
          <w:p>
            <w:pPr>
              <w:keepNext/>
              <w:spacing w:after="0"/>
            </w:pPr>
            <w:r>
              <w:rPr>
                <w:b/>
                <w:i w:val="0"/>
                <w:color w:val="FFFFFF"/>
                <w:sz w:val="19"/>
              </w:rPr>
              <w:t>Modul</w:t>
            </w:r>
          </w:p>
        </w:tc>
        <w:tc>
          <w:tcPr>
            <w:tcW w:type="dxa" w:w="4252"/>
            <w:shd w:val="clear" w:color="auto" w:fill="1F3A5F"/>
            <w:tcMar>
              <w:top w:w="60" w:type="dxa"/>
              <w:bottom w:w="60" w:type="dxa"/>
              <w:start w:w="100" w:type="dxa"/>
              <w:end w:w="100" w:type="dxa"/>
            </w:tcMar>
            <w:vAlign w:val="center"/>
          </w:tcPr>
          <w:p>
            <w:pPr>
              <w:keepNext/>
              <w:spacing w:after="0"/>
            </w:pPr>
            <w:r>
              <w:rPr>
                <w:b/>
                <w:i w:val="0"/>
                <w:color w:val="FFFFFF"/>
                <w:sz w:val="19"/>
              </w:rPr>
              <w:t>Nima qiladi</w:t>
            </w:r>
          </w:p>
        </w:tc>
        <w:tc>
          <w:tcPr>
            <w:tcW w:type="dxa" w:w="3118"/>
            <w:shd w:val="clear" w:color="auto" w:fill="1F3A5F"/>
            <w:tcMar>
              <w:top w:w="60" w:type="dxa"/>
              <w:bottom w:w="60" w:type="dxa"/>
              <w:start w:w="100" w:type="dxa"/>
              <w:end w:w="100" w:type="dxa"/>
            </w:tcMar>
            <w:vAlign w:val="center"/>
          </w:tcPr>
          <w:p>
            <w:pPr>
              <w:keepNext/>
              <w:spacing w:after="0"/>
            </w:pPr>
            <w:r>
              <w:rPr>
                <w:b/>
                <w:i w:val="0"/>
                <w:color w:val="FFFFFF"/>
                <w:sz w:val="19"/>
              </w:rPr>
              <w:t>O'qituvchiga foydasi</w:t>
            </w:r>
          </w:p>
        </w:tc>
      </w:tr>
      <w:tr>
        <w:trPr>
          <w:cantSplit/>
        </w:trPr>
        <w:tc>
          <w:tcPr>
            <w:tcW w:type="dxa" w:w="2268"/>
            <w:tcMar>
              <w:top w:w="60" w:type="dxa"/>
              <w:bottom w:w="60" w:type="dxa"/>
              <w:start w:w="100" w:type="dxa"/>
              <w:end w:w="100" w:type="dxa"/>
            </w:tcMar>
          </w:tcPr>
          <w:p>
            <w:pPr>
              <w:spacing w:after="20" w:line="252" w:lineRule="auto"/>
            </w:pPr>
            <w:r>
              <w:rPr>
                <w:b/>
                <w:i w:val="0"/>
                <w:sz w:val="19"/>
              </w:rPr>
              <w:t>1. O'quv dasturi va ko'nikmalar xaritasi</w:t>
            </w:r>
          </w:p>
        </w:tc>
        <w:tc>
          <w:tcPr>
            <w:tcW w:type="dxa" w:w="4252"/>
            <w:tcMar>
              <w:top w:w="60" w:type="dxa"/>
              <w:bottom w:w="60" w:type="dxa"/>
              <w:start w:w="100" w:type="dxa"/>
              <w:end w:w="100" w:type="dxa"/>
            </w:tcMar>
          </w:tcPr>
          <w:p>
            <w:pPr>
              <w:spacing w:after="20" w:line="252" w:lineRule="auto"/>
            </w:pPr>
            <w:r>
              <w:rPr>
                <w:b w:val="0"/>
                <w:i w:val="0"/>
                <w:sz w:val="19"/>
              </w:rPr>
              <w:t>Taqvim-mavzu rejani (PDF, Word, Excel yoki rasm) o'qiydi; har bir mavzuni ko'nikmalarga va ularning tayanch (oldingi) ko'nikmalariga bog'laydi.</w:t>
            </w:r>
          </w:p>
        </w:tc>
        <w:tc>
          <w:tcPr>
            <w:tcW w:type="dxa" w:w="3118"/>
            <w:tcMar>
              <w:top w:w="60" w:type="dxa"/>
              <w:bottom w:w="60" w:type="dxa"/>
              <w:start w:w="100" w:type="dxa"/>
              <w:end w:w="100" w:type="dxa"/>
            </w:tcMar>
          </w:tcPr>
          <w:p>
            <w:pPr>
              <w:spacing w:after="20" w:line="252" w:lineRule="auto"/>
            </w:pPr>
            <w:r>
              <w:rPr>
                <w:b w:val="0"/>
                <w:i w:val="0"/>
                <w:sz w:val="19"/>
              </w:rPr>
              <w:t>Bir marta yuklaydi — butun chorak/yil rejalashtirilgan.</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9"/>
              </w:rPr>
              <w:t>2. Dars ssenariysi generatori</w:t>
            </w:r>
          </w:p>
        </w:tc>
        <w:tc>
          <w:tcPr>
            <w:tcW w:type="dxa" w:w="4252"/>
            <w:tcMar>
              <w:top w:w="60" w:type="dxa"/>
              <w:bottom w:w="60" w:type="dxa"/>
              <w:start w:w="100" w:type="dxa"/>
              <w:end w:w="100" w:type="dxa"/>
            </w:tcMar>
            <w:shd w:val="clear" w:color="auto" w:fill="F4F6F8"/>
          </w:tcPr>
          <w:p>
            <w:pPr>
              <w:spacing w:after="20" w:line="252" w:lineRule="auto"/>
            </w:pPr>
            <w:r>
              <w:rPr>
                <w:b w:val="0"/>
                <w:i w:val="0"/>
                <w:sz w:val="19"/>
              </w:rPr>
              <w:t>8 bosqichli 45 daqiqalik ssenariy: har bosqichga metod, savollar, vaqt va aniq o'quvchilar bo'yicha ko'rsatmalar.</w:t>
            </w:r>
          </w:p>
        </w:tc>
        <w:tc>
          <w:tcPr>
            <w:tcW w:type="dxa" w:w="3118"/>
            <w:tcMar>
              <w:top w:w="60" w:type="dxa"/>
              <w:bottom w:w="60" w:type="dxa"/>
              <w:start w:w="100" w:type="dxa"/>
              <w:end w:w="100" w:type="dxa"/>
            </w:tcMar>
            <w:shd w:val="clear" w:color="auto" w:fill="F4F6F8"/>
          </w:tcPr>
          <w:p>
            <w:pPr>
              <w:spacing w:after="20" w:line="252" w:lineRule="auto"/>
            </w:pPr>
            <w:r>
              <w:rPr>
                <w:b w:val="0"/>
                <w:i w:val="0"/>
                <w:sz w:val="19"/>
              </w:rPr>
              <w:t>Dars ishlanmasiga ketadigan 30–60 daqiqa o'rniga 5 daqiqalik ko'rib chiqish.</w:t>
            </w:r>
          </w:p>
        </w:tc>
      </w:tr>
      <w:tr>
        <w:trPr>
          <w:cantSplit/>
        </w:trPr>
        <w:tc>
          <w:tcPr>
            <w:tcW w:type="dxa" w:w="2268"/>
            <w:tcMar>
              <w:top w:w="60" w:type="dxa"/>
              <w:bottom w:w="60" w:type="dxa"/>
              <w:start w:w="100" w:type="dxa"/>
              <w:end w:w="100" w:type="dxa"/>
            </w:tcMar>
          </w:tcPr>
          <w:p>
            <w:pPr>
              <w:spacing w:after="20" w:line="252" w:lineRule="auto"/>
            </w:pPr>
            <w:r>
              <w:rPr>
                <w:b/>
                <w:i w:val="0"/>
                <w:sz w:val="19"/>
              </w:rPr>
              <w:t>3. Metodlar kutubxonasi</w:t>
            </w:r>
          </w:p>
        </w:tc>
        <w:tc>
          <w:tcPr>
            <w:tcW w:type="dxa" w:w="4252"/>
            <w:tcMar>
              <w:top w:w="60" w:type="dxa"/>
              <w:bottom w:w="60" w:type="dxa"/>
              <w:start w:w="100" w:type="dxa"/>
              <w:end w:w="100" w:type="dxa"/>
            </w:tcMar>
          </w:tcPr>
          <w:p>
            <w:pPr>
              <w:spacing w:after="20" w:line="252" w:lineRule="auto"/>
            </w:pPr>
            <w:r>
              <w:rPr>
                <w:b w:val="0"/>
                <w:i w:val="0"/>
                <w:sz w:val="19"/>
              </w:rPr>
              <w:t>Har bir dars bosqichi uchun 30+ metod; o'qituvchi o'z metodini qo'sha oladi; AI metod samaradorligini o'lchaydi.</w:t>
            </w:r>
          </w:p>
        </w:tc>
        <w:tc>
          <w:tcPr>
            <w:tcW w:type="dxa" w:w="3118"/>
            <w:tcMar>
              <w:top w:w="60" w:type="dxa"/>
              <w:bottom w:w="60" w:type="dxa"/>
              <w:start w:w="100" w:type="dxa"/>
              <w:end w:w="100" w:type="dxa"/>
            </w:tcMar>
          </w:tcPr>
          <w:p>
            <w:pPr>
              <w:spacing w:after="20" w:line="252" w:lineRule="auto"/>
            </w:pPr>
            <w:r>
              <w:rPr>
                <w:b w:val="0"/>
                <w:i w:val="0"/>
                <w:sz w:val="19"/>
              </w:rPr>
              <w:t>Bir xil darsdan qutuladi, yangi metodlarni xavfsiz sinab ko'radi.</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9"/>
              </w:rPr>
              <w:t>4. Farqlangan masala generatori</w:t>
            </w:r>
          </w:p>
        </w:tc>
        <w:tc>
          <w:tcPr>
            <w:tcW w:type="dxa" w:w="4252"/>
            <w:tcMar>
              <w:top w:w="60" w:type="dxa"/>
              <w:bottom w:w="60" w:type="dxa"/>
              <w:start w:w="100" w:type="dxa"/>
              <w:end w:w="100" w:type="dxa"/>
            </w:tcMar>
            <w:shd w:val="clear" w:color="auto" w:fill="F4F6F8"/>
          </w:tcPr>
          <w:p>
            <w:pPr>
              <w:spacing w:after="20" w:line="252" w:lineRule="auto"/>
            </w:pPr>
            <w:r>
              <w:rPr>
                <w:b w:val="0"/>
                <w:i w:val="0"/>
                <w:sz w:val="19"/>
              </w:rPr>
              <w:t>Bir kontekstdagi masalaning 4 darajali variantlari; javoblar kod bilan hisoblanadi va tekshiriladi.</w:t>
            </w:r>
          </w:p>
        </w:tc>
        <w:tc>
          <w:tcPr>
            <w:tcW w:type="dxa" w:w="3118"/>
            <w:tcMar>
              <w:top w:w="60" w:type="dxa"/>
              <w:bottom w:w="60" w:type="dxa"/>
              <w:start w:w="100" w:type="dxa"/>
              <w:end w:w="100" w:type="dxa"/>
            </w:tcMar>
            <w:shd w:val="clear" w:color="auto" w:fill="F4F6F8"/>
          </w:tcPr>
          <w:p>
            <w:pPr>
              <w:spacing w:after="20" w:line="252" w:lineRule="auto"/>
            </w:pPr>
            <w:r>
              <w:rPr>
                <w:b w:val="0"/>
                <w:i w:val="0"/>
                <w:sz w:val="19"/>
              </w:rPr>
              <w:t>30 ta o'quvchiga 30 xil topshiriqni qo'lda tuzish shart emas.</w:t>
            </w:r>
          </w:p>
        </w:tc>
      </w:tr>
      <w:tr>
        <w:trPr>
          <w:cantSplit/>
        </w:trPr>
        <w:tc>
          <w:tcPr>
            <w:tcW w:type="dxa" w:w="2268"/>
            <w:tcMar>
              <w:top w:w="60" w:type="dxa"/>
              <w:bottom w:w="60" w:type="dxa"/>
              <w:start w:w="100" w:type="dxa"/>
              <w:end w:w="100" w:type="dxa"/>
            </w:tcMar>
          </w:tcPr>
          <w:p>
            <w:pPr>
              <w:spacing w:after="20" w:line="252" w:lineRule="auto"/>
            </w:pPr>
            <w:r>
              <w:rPr>
                <w:b/>
                <w:i w:val="0"/>
                <w:sz w:val="19"/>
              </w:rPr>
              <w:t>5. Diagnostik varaq + skaner</w:t>
            </w:r>
          </w:p>
        </w:tc>
        <w:tc>
          <w:tcPr>
            <w:tcW w:type="dxa" w:w="4252"/>
            <w:tcMar>
              <w:top w:w="60" w:type="dxa"/>
              <w:bottom w:w="60" w:type="dxa"/>
              <w:start w:w="100" w:type="dxa"/>
              <w:end w:w="100" w:type="dxa"/>
            </w:tcMar>
          </w:tcPr>
          <w:p>
            <w:pPr>
              <w:spacing w:after="20" w:line="252" w:lineRule="auto"/>
            </w:pPr>
            <w:r>
              <w:rPr>
                <w:b w:val="0"/>
                <w:i w:val="0"/>
                <w:sz w:val="19"/>
              </w:rPr>
              <w:t>Bosqichli savollar (muammoni aniqlash → model → hisoblash → talqin), pufakchali javob chizig'i, son panjarasi, QR-kod; 10 ta varaq bitta suratda.</w:t>
            </w:r>
          </w:p>
        </w:tc>
        <w:tc>
          <w:tcPr>
            <w:tcW w:type="dxa" w:w="3118"/>
            <w:tcMar>
              <w:top w:w="60" w:type="dxa"/>
              <w:bottom w:w="60" w:type="dxa"/>
              <w:start w:w="100" w:type="dxa"/>
              <w:end w:w="100" w:type="dxa"/>
            </w:tcMar>
          </w:tcPr>
          <w:p>
            <w:pPr>
              <w:spacing w:after="20" w:line="252" w:lineRule="auto"/>
            </w:pPr>
            <w:r>
              <w:rPr>
                <w:b w:val="0"/>
                <w:i w:val="0"/>
                <w:sz w:val="19"/>
              </w:rPr>
              <w:t>30 ta ishni tekshirish 1–2 daqiqa; xato qayerdaligi avtomatik ko'rinadi.</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9"/>
              </w:rPr>
              <w:t>6. O'quvchi modeli</w:t>
            </w:r>
          </w:p>
        </w:tc>
        <w:tc>
          <w:tcPr>
            <w:tcW w:type="dxa" w:w="4252"/>
            <w:tcMar>
              <w:top w:w="60" w:type="dxa"/>
              <w:bottom w:w="60" w:type="dxa"/>
              <w:start w:w="100" w:type="dxa"/>
              <w:end w:w="100" w:type="dxa"/>
            </w:tcMar>
            <w:shd w:val="clear" w:color="auto" w:fill="F4F6F8"/>
          </w:tcPr>
          <w:p>
            <w:pPr>
              <w:spacing w:after="20" w:line="252" w:lineRule="auto"/>
            </w:pPr>
            <w:r>
              <w:rPr>
                <w:b w:val="0"/>
                <w:i w:val="0"/>
                <w:sz w:val="19"/>
              </w:rPr>
              <w:t>Har bir o'quvchining har bir ko'nikma bo'yicha o'zlashtirish darajasi, xato turlari va dinamikasi.</w:t>
            </w:r>
          </w:p>
        </w:tc>
        <w:tc>
          <w:tcPr>
            <w:tcW w:type="dxa" w:w="3118"/>
            <w:tcMar>
              <w:top w:w="60" w:type="dxa"/>
              <w:bottom w:w="60" w:type="dxa"/>
              <w:start w:w="100" w:type="dxa"/>
              <w:end w:w="100" w:type="dxa"/>
            </w:tcMar>
            <w:shd w:val="clear" w:color="auto" w:fill="F4F6F8"/>
          </w:tcPr>
          <w:p>
            <w:pPr>
              <w:spacing w:after="20" w:line="252" w:lineRule="auto"/>
            </w:pPr>
            <w:r>
              <w:rPr>
                <w:b w:val="0"/>
                <w:i w:val="0"/>
                <w:sz w:val="19"/>
              </w:rPr>
              <w:t>Kimga nima kerakligini bir qarashda ko'radi.</w:t>
            </w:r>
          </w:p>
        </w:tc>
      </w:tr>
      <w:tr>
        <w:trPr>
          <w:cantSplit/>
        </w:trPr>
        <w:tc>
          <w:tcPr>
            <w:tcW w:type="dxa" w:w="2268"/>
            <w:tcMar>
              <w:top w:w="60" w:type="dxa"/>
              <w:bottom w:w="60" w:type="dxa"/>
              <w:start w:w="100" w:type="dxa"/>
              <w:end w:w="100" w:type="dxa"/>
            </w:tcMar>
          </w:tcPr>
          <w:p>
            <w:pPr>
              <w:spacing w:after="20" w:line="252" w:lineRule="auto"/>
            </w:pPr>
            <w:r>
              <w:rPr>
                <w:b/>
                <w:i w:val="0"/>
                <w:sz w:val="19"/>
              </w:rPr>
              <w:t>7. E'tibor jurnali va ogohlantirishlar</w:t>
            </w:r>
          </w:p>
        </w:tc>
        <w:tc>
          <w:tcPr>
            <w:tcW w:type="dxa" w:w="4252"/>
            <w:tcMar>
              <w:top w:w="60" w:type="dxa"/>
              <w:bottom w:w="60" w:type="dxa"/>
              <w:start w:w="100" w:type="dxa"/>
              <w:end w:w="100" w:type="dxa"/>
            </w:tcMar>
          </w:tcPr>
          <w:p>
            <w:pPr>
              <w:spacing w:after="20" w:line="252" w:lineRule="auto"/>
            </w:pPr>
            <w:r>
              <w:rPr>
                <w:b w:val="0"/>
                <w:i w:val="0"/>
                <w:sz w:val="19"/>
              </w:rPr>
              <w:t>“Bugun kim bilan ishladim” (30 soniya); N darsdan beri e'tibordan chetda qolganlar haqida ogohlantirish.</w:t>
            </w:r>
          </w:p>
        </w:tc>
        <w:tc>
          <w:tcPr>
            <w:tcW w:type="dxa" w:w="3118"/>
            <w:tcMar>
              <w:top w:w="60" w:type="dxa"/>
              <w:bottom w:w="60" w:type="dxa"/>
              <w:start w:w="100" w:type="dxa"/>
              <w:end w:w="100" w:type="dxa"/>
            </w:tcMar>
          </w:tcPr>
          <w:p>
            <w:pPr>
              <w:spacing w:after="20" w:line="252" w:lineRule="auto"/>
            </w:pPr>
            <w:r>
              <w:rPr>
                <w:b w:val="0"/>
                <w:i w:val="0"/>
                <w:sz w:val="19"/>
              </w:rPr>
              <w:t>150+ o'quvchini eslab qolish yuki o'qituvchidan olinadi.</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9"/>
              </w:rPr>
              <w:t>8. Panel va hisobotlar</w:t>
            </w:r>
          </w:p>
        </w:tc>
        <w:tc>
          <w:tcPr>
            <w:tcW w:type="dxa" w:w="4252"/>
            <w:tcMar>
              <w:top w:w="60" w:type="dxa"/>
              <w:bottom w:w="60" w:type="dxa"/>
              <w:start w:w="100" w:type="dxa"/>
              <w:end w:w="100" w:type="dxa"/>
            </w:tcMar>
            <w:shd w:val="clear" w:color="auto" w:fill="F4F6F8"/>
          </w:tcPr>
          <w:p>
            <w:pPr>
              <w:spacing w:after="20" w:line="252" w:lineRule="auto"/>
            </w:pPr>
            <w:r>
              <w:rPr>
                <w:b w:val="0"/>
                <w:i w:val="0"/>
                <w:sz w:val="19"/>
              </w:rPr>
              <w:t>Sinf “issiqlik xaritasi”, o'quvchi profili, haftalik AI-xulosa, direktor va ota-ona hisobotlari.</w:t>
            </w:r>
          </w:p>
        </w:tc>
        <w:tc>
          <w:tcPr>
            <w:tcW w:type="dxa" w:w="3118"/>
            <w:tcMar>
              <w:top w:w="60" w:type="dxa"/>
              <w:bottom w:w="60" w:type="dxa"/>
              <w:start w:w="100" w:type="dxa"/>
              <w:end w:w="100" w:type="dxa"/>
            </w:tcMar>
            <w:shd w:val="clear" w:color="auto" w:fill="F4F6F8"/>
          </w:tcPr>
          <w:p>
            <w:pPr>
              <w:spacing w:after="20" w:line="252" w:lineRule="auto"/>
            </w:pPr>
            <w:r>
              <w:rPr>
                <w:b w:val="0"/>
                <w:i w:val="0"/>
                <w:sz w:val="19"/>
              </w:rPr>
              <w:t>Metodbirlashma, direktor va ota-onalar uchun tayyor dalil.</w:t>
            </w:r>
          </w:p>
        </w:tc>
      </w:tr>
    </w:tbl>
    <w:p>
      <w:pPr>
        <w:spacing w:after="40"/>
      </w:pPr>
    </w:p>
    <w:p>
      <w:pPr>
        <w:pStyle w:val="Heading2"/>
      </w:pPr>
      <w:r>
        <w:t>6.2. O'qituvchining bir kuni DarsPilot bilan (ssenariy)</w:t>
      </w:r>
    </w:p>
    <w:p>
      <w:r>
        <w:rPr>
          <w:b w:val="0"/>
          <w:i w:val="0"/>
        </w:rPr>
        <w:t>Quyidagi hikoya pitch uchun ham tayyor material bo'lib xizmat qiladi (persona — to'qima).</w:t>
      </w:r>
    </w:p>
    <w:p>
      <w:pPr>
        <w:spacing w:after="60"/>
        <w:ind w:left="425" w:hanging="340"/>
      </w:pPr>
      <w:r>
        <w:rPr>
          <w:b/>
          <w:i w:val="0"/>
          <w:color w:val="1E7A6F"/>
        </w:rPr>
        <w:t xml:space="preserve">1.  </w:t>
      </w:r>
      <w:r>
        <w:rPr>
          <w:b/>
          <w:i w:val="0"/>
        </w:rPr>
        <w:t>21:00 (kechqurun).</w:t>
      </w:r>
      <w:r>
        <w:rPr>
          <w:b w:val="0"/>
          <w:i w:val="0"/>
        </w:rPr>
        <w:t xml:space="preserve"> Dilnoza opa (5-sinf matematika, 5 ta sinf, 152 o'quvchi) ertangi darslari uchun ssenariylarni Telegram-botdan oladi. Har bir ssenariy o'sha sinfning oxirgi natijalariga moslangan. U 5 daqiqada ko'rib chiqadi, bitta metodni o'zgartiradi va “Tasdiqlash”ni bosadi. Diagnostik varaqlar PDF ko'rinishida tayyor.</w:t>
      </w:r>
    </w:p>
    <w:p>
      <w:pPr>
        <w:spacing w:after="60"/>
        <w:ind w:left="425" w:hanging="340"/>
      </w:pPr>
      <w:r>
        <w:rPr>
          <w:b/>
          <w:i w:val="0"/>
          <w:color w:val="1E7A6F"/>
        </w:rPr>
        <w:t xml:space="preserve">2.  </w:t>
      </w:r>
      <w:r>
        <w:rPr>
          <w:b/>
          <w:i w:val="0"/>
        </w:rPr>
        <w:t>07:40.</w:t>
      </w:r>
      <w:r>
        <w:rPr>
          <w:b w:val="0"/>
          <w:i w:val="0"/>
        </w:rPr>
        <w:t xml:space="preserve"> Maktabda javob chiziqlari va masala kartochkalarini chop etadi (sinf uchun 4 varaq A4).</w:t>
      </w:r>
    </w:p>
    <w:p>
      <w:pPr>
        <w:spacing w:after="60"/>
        <w:ind w:left="425" w:hanging="340"/>
      </w:pPr>
      <w:r>
        <w:rPr>
          <w:b/>
          <w:i w:val="0"/>
          <w:color w:val="1E7A6F"/>
        </w:rPr>
        <w:t xml:space="preserve">3.  </w:t>
      </w:r>
      <w:r>
        <w:rPr>
          <w:b/>
          <w:i w:val="0"/>
        </w:rPr>
        <w:t>08:30, 5-B sinf.</w:t>
      </w:r>
      <w:r>
        <w:rPr>
          <w:b w:val="0"/>
          <w:i w:val="0"/>
        </w:rPr>
        <w:t xml:space="preserve"> Ssenariyda: “Takrorlashda 1-savolni Sardorga bering — u 8 darsdan beri faol qatnashmagan”. Guruh ishida kim qaysi qismni yechishi yozilgan.</w:t>
      </w:r>
    </w:p>
    <w:p>
      <w:pPr>
        <w:spacing w:after="60"/>
        <w:ind w:left="425" w:hanging="340"/>
      </w:pPr>
      <w:r>
        <w:rPr>
          <w:b/>
          <w:i w:val="0"/>
          <w:color w:val="1E7A6F"/>
        </w:rPr>
        <w:t xml:space="preserve">4.  </w:t>
      </w:r>
      <w:r>
        <w:rPr>
          <w:b/>
          <w:i w:val="0"/>
        </w:rPr>
        <w:t>09:10.</w:t>
      </w:r>
      <w:r>
        <w:rPr>
          <w:b w:val="0"/>
          <w:i w:val="0"/>
        </w:rPr>
        <w:t xml:space="preserve"> Dars oxirida o'quvchilar 8 daqiqada varaqni to'ldiradi. Tanaffusda o'qituvchi javob chiziqlarini stolga 2×5 qilib teradi va uch marta suratga oladi — 30 o'quvchi natijasi tizimda.</w:t>
      </w:r>
    </w:p>
    <w:p>
      <w:pPr>
        <w:spacing w:after="60"/>
        <w:ind w:left="425" w:hanging="340"/>
      </w:pPr>
      <w:r>
        <w:rPr>
          <w:b/>
          <w:i w:val="0"/>
          <w:color w:val="1E7A6F"/>
        </w:rPr>
        <w:t xml:space="preserve">5.  </w:t>
      </w:r>
      <w:r>
        <w:rPr>
          <w:b/>
          <w:i w:val="0"/>
        </w:rPr>
        <w:t>09:15.</w:t>
      </w:r>
      <w:r>
        <w:rPr>
          <w:b w:val="0"/>
          <w:i w:val="0"/>
        </w:rPr>
        <w:t xml:space="preserve"> O'rindiqlar sxemasida bugun ishlagan 6 o'quvchiga tegadi (20 soniya).</w:t>
      </w:r>
    </w:p>
    <w:p>
      <w:pPr>
        <w:spacing w:after="60"/>
        <w:ind w:left="425" w:hanging="340"/>
      </w:pPr>
      <w:r>
        <w:rPr>
          <w:b/>
          <w:i w:val="0"/>
          <w:color w:val="1E7A6F"/>
        </w:rPr>
        <w:t xml:space="preserve">6.  </w:t>
      </w:r>
      <w:r>
        <w:rPr>
          <w:b/>
          <w:i w:val="0"/>
        </w:rPr>
        <w:t>Kun oxirida.</w:t>
      </w:r>
      <w:r>
        <w:rPr>
          <w:b w:val="0"/>
          <w:i w:val="0"/>
        </w:rPr>
        <w:t xml:space="preserve"> Panelda: “Sinfning 42% i natijani talqin qilishda xato qildi (2,4 soat = 2 soat 40 minut deb o'ylashdi)”. Ertangi ssenariy bunga 5 daqiqalik mini-mashqni o'zi qo'shadi.</w:t>
      </w:r>
    </w:p>
    <w:tbl>
      <w:tblPr>
        <w:tblW w:type="dxa" w:w="9639"/>
        <w:jc w:val="center"/>
        <w:tblLook w:firstColumn="1" w:firstRow="1" w:lastColumn="0" w:lastRow="0" w:noHBand="0" w:noVBand="1" w:val="04A0"/>
        <w:tblBorders>
          <w:top w:val="nil"/>
          <w:bottom w:val="nil"/>
          <w:right w:val="nil"/>
          <w:insideH w:val="nil"/>
          <w:insideV w:val="nil"/>
          <w:left w:val="single" w:sz="24" w:space="0" w:color="1E7A6F"/>
        </w:tblBorders>
        <w:tblLayout w:type="fixed"/>
      </w:tblPr>
      <w:tblGrid>
        <w:gridCol w:w="9639"/>
      </w:tblGrid>
      <w:tr>
        <w:trPr>
          <w:cantSplit/>
        </w:trPr>
        <w:tc>
          <w:tcPr>
            <w:tcW w:type="dxa" w:w="9638"/>
            <w:shd w:val="clear" w:color="auto" w:fill="E8F4F2"/>
            <w:tcMar>
              <w:top w:w="100" w:type="dxa"/>
              <w:bottom w:w="100" w:type="dxa"/>
              <w:start w:w="180" w:type="dxa"/>
              <w:end w:w="140" w:type="dxa"/>
            </w:tcMar>
          </w:tcPr>
          <w:p>
            <w:pPr>
              <w:spacing w:after="40"/>
            </w:pPr>
            <w:r>
              <w:rPr>
                <w:b/>
                <w:i w:val="0"/>
                <w:color w:val="1E7A6F"/>
                <w:sz w:val="21"/>
              </w:rPr>
              <w:t>Asosiy qadriyat (value proposition)</w:t>
            </w:r>
          </w:p>
          <w:p>
            <w:pPr>
              <w:spacing w:after="40"/>
            </w:pPr>
            <w:r>
              <w:rPr>
                <w:b w:val="0"/>
                <w:i w:val="0"/>
                <w:sz w:val="20"/>
              </w:rPr>
              <w:t xml:space="preserve">O'qituvchi uchun: </w:t>
            </w:r>
            <w:r>
              <w:rPr>
                <w:b/>
                <w:i w:val="0"/>
                <w:sz w:val="20"/>
              </w:rPr>
              <w:t>vaqt</w:t>
            </w:r>
            <w:r>
              <w:rPr>
                <w:b w:val="0"/>
                <w:i w:val="0"/>
                <w:sz w:val="20"/>
              </w:rPr>
              <w:t xml:space="preserve"> (ishlanma va tekshiruvga ketadigan soatlar) + </w:t>
            </w:r>
            <w:r>
              <w:rPr>
                <w:b/>
                <w:i w:val="0"/>
                <w:sz w:val="20"/>
              </w:rPr>
              <w:t>xotira</w:t>
            </w:r>
            <w:r>
              <w:rPr>
                <w:b w:val="0"/>
                <w:i w:val="0"/>
                <w:sz w:val="20"/>
              </w:rPr>
              <w:t xml:space="preserve"> (har bir o'quvchi haqida) + </w:t>
            </w:r>
            <w:r>
              <w:rPr>
                <w:b/>
                <w:i w:val="0"/>
                <w:sz w:val="20"/>
              </w:rPr>
              <w:t>ishonch</w:t>
            </w:r>
            <w:r>
              <w:rPr>
                <w:b w:val="0"/>
                <w:i w:val="0"/>
                <w:sz w:val="20"/>
              </w:rPr>
              <w:t xml:space="preserve"> (qaysi o'quvchi nimada qiynalayotganini dalil bilan biladi).</w:t>
            </w:r>
          </w:p>
          <w:p>
            <w:pPr>
              <w:spacing w:after="40"/>
            </w:pPr>
            <w:r>
              <w:rPr>
                <w:b w:val="0"/>
                <w:i w:val="0"/>
                <w:sz w:val="20"/>
              </w:rPr>
              <w:t xml:space="preserve">Maktab va o'quv markazi uchun: </w:t>
            </w:r>
            <w:r>
              <w:rPr>
                <w:b/>
                <w:i w:val="0"/>
                <w:sz w:val="20"/>
              </w:rPr>
              <w:t>o'lchanadigan natija</w:t>
            </w:r>
            <w:r>
              <w:rPr>
                <w:b w:val="0"/>
                <w:i w:val="0"/>
                <w:sz w:val="20"/>
              </w:rPr>
              <w:t xml:space="preserve"> — har bir sinf va o'quvchining o'sishi raqamlarda; ota-onalarga ko'rsatiladigan dalil.</w:t>
            </w:r>
          </w:p>
        </w:tc>
      </w:tr>
    </w:tbl>
    <w:p>
      <w:pPr>
        <w:spacing w:after="40"/>
      </w:pPr>
    </w:p>
    <w:p>
      <w:r>
        <w:br w:type="page"/>
      </w:r>
    </w:p>
    <w:p>
      <w:pPr>
        <w:pStyle w:val="Heading1"/>
      </w:pPr>
      <w:r>
        <w:t>7. Dars ssenariysi: har bir bosqichda AI nima qiladi</w:t>
      </w:r>
    </w:p>
    <w:p>
      <w:r>
        <w:rPr>
          <w:b w:val="0"/>
          <w:i w:val="0"/>
        </w:rPr>
        <w:t>Quyidagi 8 bosqichli tuzilma O'zbekistondagi an'anaviy dars tuzilmasiga (tashkiliy qism → uy vazifasini so'rash → yangi mavzu → mustahkamlash → baholash → uyga vazifa) mos keladi, lekin har bir bosqichda o'qituvchi “ma'ruzachi” emas, “yo'naltiruvchi” rolida bo'lishi uchun faol metodlar bilan boyitilgan. Vaqt taqsimoti — standart taklif; AI uni mavzu turiga qarab o'zgartiradi (masalan, bo'lim oxiridagi takrorlash darsida diagnostikaga ko'proq vaqt beriladi).</w:t>
      </w:r>
    </w:p>
    <w:p>
      <w:pPr>
        <w:keepNext/>
        <w:jc w:val="center"/>
      </w:pPr>
      <w:r>
        <w:drawing>
          <wp:inline xmlns:a="http://schemas.openxmlformats.org/drawingml/2006/main" xmlns:pic="http://schemas.openxmlformats.org/drawingml/2006/picture">
            <wp:extent cx="6120000" cy="1713600"/>
            <wp:docPr id="2" name="Picture 2"/>
            <wp:cNvGraphicFramePr>
              <a:graphicFrameLocks noChangeAspect="1"/>
            </wp:cNvGraphicFramePr>
            <a:graphic>
              <a:graphicData uri="http://schemas.openxmlformats.org/drawingml/2006/picture">
                <pic:pic>
                  <pic:nvPicPr>
                    <pic:cNvPr id="0" name="lesson_timeline.png"/>
                    <pic:cNvPicPr/>
                  </pic:nvPicPr>
                  <pic:blipFill>
                    <a:blip r:embed="rId11"/>
                    <a:stretch>
                      <a:fillRect/>
                    </a:stretch>
                  </pic:blipFill>
                  <pic:spPr>
                    <a:xfrm>
                      <a:off x="0" y="0"/>
                      <a:ext cx="6120000" cy="1713600"/>
                    </a:xfrm>
                    <a:prstGeom prst="rect"/>
                  </pic:spPr>
                </pic:pic>
              </a:graphicData>
            </a:graphic>
          </wp:inline>
        </w:drawing>
      </w:r>
    </w:p>
    <w:p>
      <w:pPr>
        <w:jc w:val="center"/>
      </w:pPr>
      <w:r>
        <w:rPr>
          <w:b w:val="0"/>
          <w:i/>
          <w:color w:val="6C757D"/>
          <w:sz w:val="18"/>
        </w:rPr>
        <w:t>2-rasm. 45 daqiqalik darsning taklif etilayotgan vaqt taqsimoti</w:t>
      </w:r>
    </w:p>
    <w:p>
      <w:pPr>
        <w:pStyle w:val="Heading3"/>
      </w:pPr>
      <w:r>
        <w:t>1-bosqich. Tashkiliy qism va motivatsiya (2 daqiqa)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rPr>
        <w:tc>
          <w:tcPr>
            <w:tcW w:type="dxa" w:w="2268"/>
            <w:tcMar>
              <w:top w:w="60" w:type="dxa"/>
              <w:bottom w:w="60" w:type="dxa"/>
              <w:start w:w="100" w:type="dxa"/>
              <w:end w:w="100" w:type="dxa"/>
            </w:tcMar>
          </w:tcPr>
          <w:p>
            <w:pPr>
              <w:keepNext/>
              <w:spacing w:after="20" w:line="252" w:lineRule="auto"/>
            </w:pPr>
            <w:r>
              <w:rPr>
                <w:b/>
                <w:i w:val="0"/>
                <w:sz w:val="19"/>
              </w:rPr>
              <w:t>Maqsad</w:t>
            </w:r>
          </w:p>
        </w:tc>
        <w:tc>
          <w:tcPr>
            <w:tcW w:type="dxa" w:w="7370"/>
            <w:tcMar>
              <w:top w:w="60" w:type="dxa"/>
              <w:bottom w:w="60" w:type="dxa"/>
              <w:start w:w="100" w:type="dxa"/>
              <w:end w:w="100" w:type="dxa"/>
            </w:tcMar>
          </w:tcPr>
          <w:p>
            <w:pPr>
              <w:keepNext/>
              <w:spacing w:after="20" w:line="252" w:lineRule="auto"/>
            </w:pPr>
            <w:r>
              <w:rPr>
                <w:b w:val="0"/>
                <w:i w:val="0"/>
                <w:sz w:val="19"/>
              </w:rPr>
              <w:t>Diqqatni jamlash, mavzuga qiziqish uyg'otish.</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AI nima qiladi</w:t>
            </w:r>
          </w:p>
        </w:tc>
        <w:tc>
          <w:tcPr>
            <w:tcW w:type="dxa" w:w="7370"/>
            <w:tcMar>
              <w:top w:w="60" w:type="dxa"/>
              <w:bottom w:w="60" w:type="dxa"/>
              <w:start w:w="100" w:type="dxa"/>
              <w:end w:w="100" w:type="dxa"/>
            </w:tcMar>
          </w:tcPr>
          <w:p>
            <w:pPr>
              <w:keepNext/>
              <w:spacing w:after="20" w:line="252" w:lineRule="auto"/>
            </w:pPr>
            <w:r>
              <w:rPr>
                <w:b w:val="0"/>
                <w:i w:val="0"/>
                <w:sz w:val="19"/>
              </w:rPr>
              <w:t>Mavzuga bog'liq hayotiy “ilgak” savol yoki rasm taklif qiladi (masalan: “Toshkentdan Samarqandga avtobus, Samarqanddan Toshkentga mashina bir vaqtda chiqsa, qayerda uchrashadi?”).</w:t>
            </w:r>
          </w:p>
          <w:p>
            <w:pPr>
              <w:keepNext/>
              <w:spacing w:after="20" w:line="252" w:lineRule="auto"/>
            </w:pPr>
            <w:r>
              <w:rPr>
                <w:b w:val="0"/>
                <w:i w:val="0"/>
                <w:sz w:val="19"/>
              </w:rPr>
              <w:t>O'tgan darsdagi sinf yutug'ini eslatadigan bitta jumla beradi (motivatsiya).</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 (misol)</w:t>
            </w:r>
          </w:p>
        </w:tc>
        <w:tc>
          <w:tcPr>
            <w:tcW w:type="dxa" w:w="7370"/>
            <w:tcMar>
              <w:top w:w="60" w:type="dxa"/>
              <w:bottom w:w="60" w:type="dxa"/>
              <w:start w:w="100" w:type="dxa"/>
              <w:end w:w="100" w:type="dxa"/>
            </w:tcMar>
          </w:tcPr>
          <w:p>
            <w:pPr>
              <w:keepNext/>
              <w:spacing w:after="20" w:line="252" w:lineRule="auto"/>
            </w:pPr>
            <w:r>
              <w:rPr>
                <w:b w:val="0"/>
                <w:i w:val="0"/>
                <w:sz w:val="19"/>
              </w:rPr>
              <w:t>Kun savoli, Muammoli vaziyat, “Nimani ko'ryapman — nimani bilgim keladi”, Rasm bo'yicha savol.</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“Kim bilan ishlash” ko'rsatmasi</w:t>
            </w:r>
          </w:p>
        </w:tc>
        <w:tc>
          <w:tcPr>
            <w:tcW w:type="dxa" w:w="7370"/>
            <w:tcMar>
              <w:top w:w="60" w:type="dxa"/>
              <w:bottom w:w="60" w:type="dxa"/>
              <w:start w:w="100" w:type="dxa"/>
              <w:end w:w="100" w:type="dxa"/>
            </w:tcMar>
          </w:tcPr>
          <w:p>
            <w:pPr>
              <w:keepNext/>
              <w:spacing w:after="20" w:line="252" w:lineRule="auto"/>
            </w:pPr>
            <w:r>
              <w:rPr>
                <w:b w:val="0"/>
                <w:i w:val="0"/>
                <w:sz w:val="19"/>
              </w:rPr>
              <w:t>Odatda passiv o'quvchiga birinchi fikrni aytish imkonini beradi (oson, muvaffaqiyat kafolatlangan savol).</w:t>
            </w:r>
          </w:p>
        </w:tc>
      </w:tr>
      <w:tr>
        <w:trPr>
          <w:cantSplit/>
        </w:trPr>
        <w:tc>
          <w:tcPr>
            <w:tcW w:type="dxa" w:w="2268"/>
            <w:tcMar>
              <w:top w:w="60" w:type="dxa"/>
              <w:bottom w:w="60" w:type="dxa"/>
              <w:start w:w="100" w:type="dxa"/>
              <w:end w:w="100" w:type="dxa"/>
            </w:tcMar>
          </w:tcPr>
          <w:p>
            <w:pPr>
              <w:spacing w:after="20" w:line="252" w:lineRule="auto"/>
            </w:pPr>
            <w:r>
              <w:rPr>
                <w:b/>
                <w:i w:val="0"/>
                <w:sz w:val="19"/>
              </w:rPr>
              <w:t>O'qituvchi nima kiritadi</w:t>
            </w:r>
          </w:p>
        </w:tc>
        <w:tc>
          <w:tcPr>
            <w:tcW w:type="dxa" w:w="7370"/>
            <w:tcMar>
              <w:top w:w="60" w:type="dxa"/>
              <w:bottom w:w="60" w:type="dxa"/>
              <w:start w:w="100" w:type="dxa"/>
              <w:end w:w="100" w:type="dxa"/>
            </w:tcMar>
          </w:tcPr>
          <w:p>
            <w:pPr>
              <w:spacing w:after="20" w:line="252" w:lineRule="auto"/>
            </w:pPr>
            <w:r>
              <w:rPr>
                <w:b w:val="0"/>
                <w:i w:val="0"/>
                <w:sz w:val="19"/>
              </w:rPr>
              <w:t>Hech narsa (ixtiyoriy: davomat).</w:t>
            </w:r>
          </w:p>
        </w:tc>
      </w:tr>
    </w:tbl>
    <w:p>
      <w:pPr>
        <w:spacing w:after="40"/>
      </w:pPr>
    </w:p>
    <w:p>
      <w:pPr>
        <w:pStyle w:val="Heading3"/>
      </w:pPr>
      <w:r>
        <w:t>2-bosqich. O'tgan mavzuni takrorlash (5 daqiqa)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rPr>
        <w:tc>
          <w:tcPr>
            <w:tcW w:type="dxa" w:w="2268"/>
            <w:tcMar>
              <w:top w:w="60" w:type="dxa"/>
              <w:bottom w:w="60" w:type="dxa"/>
              <w:start w:w="100" w:type="dxa"/>
              <w:end w:w="100" w:type="dxa"/>
            </w:tcMar>
          </w:tcPr>
          <w:p>
            <w:pPr>
              <w:keepNext/>
              <w:spacing w:after="20" w:line="252" w:lineRule="auto"/>
            </w:pPr>
            <w:r>
              <w:rPr>
                <w:b/>
                <w:i w:val="0"/>
                <w:sz w:val="19"/>
              </w:rPr>
              <w:t>Maqsad</w:t>
            </w:r>
          </w:p>
        </w:tc>
        <w:tc>
          <w:tcPr>
            <w:tcW w:type="dxa" w:w="7370"/>
            <w:tcMar>
              <w:top w:w="60" w:type="dxa"/>
              <w:bottom w:w="60" w:type="dxa"/>
              <w:start w:w="100" w:type="dxa"/>
              <w:end w:w="100" w:type="dxa"/>
            </w:tcMar>
          </w:tcPr>
          <w:p>
            <w:pPr>
              <w:keepNext/>
              <w:spacing w:after="20" w:line="252" w:lineRule="auto"/>
            </w:pPr>
            <w:r>
              <w:rPr>
                <w:b w:val="0"/>
                <w:i w:val="0"/>
                <w:sz w:val="19"/>
              </w:rPr>
              <w:t>Oldingi bilimni “eslab chiqarish” (retrieval practice) va yangi mavzu uchun zarur tayanch ko'nikmalarni tekshirish.</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AI nima qiladi</w:t>
            </w:r>
          </w:p>
        </w:tc>
        <w:tc>
          <w:tcPr>
            <w:tcW w:type="dxa" w:w="7370"/>
            <w:tcMar>
              <w:top w:w="60" w:type="dxa"/>
              <w:bottom w:w="60" w:type="dxa"/>
              <w:start w:w="100" w:type="dxa"/>
              <w:end w:w="100" w:type="dxa"/>
            </w:tcMar>
          </w:tcPr>
          <w:p>
            <w:pPr>
              <w:keepNext/>
              <w:spacing w:after="20" w:line="252" w:lineRule="auto"/>
            </w:pPr>
            <w:r>
              <w:rPr>
                <w:b w:val="0"/>
                <w:i w:val="0"/>
                <w:sz w:val="19"/>
              </w:rPr>
              <w:t>Yangi mavzuning tayanch ko'nikmalaridan sinfda eng zaif 1–2 tasini va “takrorlash vaqti kelgan” eski mavzuni tanlaydi (oraliqli takrorlash).</w:t>
            </w:r>
          </w:p>
          <w:p>
            <w:pPr>
              <w:keepNext/>
              <w:spacing w:after="20" w:line="252" w:lineRule="auto"/>
            </w:pPr>
            <w:r>
              <w:rPr>
                <w:b w:val="0"/>
                <w:i w:val="0"/>
                <w:sz w:val="19"/>
              </w:rPr>
              <w:t>3–5 ta tezkor savol tuzadi, har bir savolni aniq o'quvchiga biriktiradi (qiyinligi o'quvchi darajasiga mos).</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 (misol)</w:t>
            </w:r>
          </w:p>
        </w:tc>
        <w:tc>
          <w:tcPr>
            <w:tcW w:type="dxa" w:w="7370"/>
            <w:tcMar>
              <w:top w:w="60" w:type="dxa"/>
              <w:bottom w:w="60" w:type="dxa"/>
              <w:start w:w="100" w:type="dxa"/>
              <w:end w:w="100" w:type="dxa"/>
            </w:tcMar>
          </w:tcPr>
          <w:p>
            <w:pPr>
              <w:keepNext/>
              <w:spacing w:after="20" w:line="252" w:lineRule="auto"/>
            </w:pPr>
            <w:r>
              <w:rPr>
                <w:b w:val="0"/>
                <w:i w:val="0"/>
                <w:sz w:val="19"/>
              </w:rPr>
              <w:t>Blits-so'rov, Mini-doska (hamma bir vaqtda ko'rsatadi), Svetofor kartochkalari, Xatoni top, Zanjir.</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“Kim bilan ishlash” ko'rsatmasi</w:t>
            </w:r>
          </w:p>
        </w:tc>
        <w:tc>
          <w:tcPr>
            <w:tcW w:type="dxa" w:w="7370"/>
            <w:tcMar>
              <w:top w:w="60" w:type="dxa"/>
              <w:bottom w:w="60" w:type="dxa"/>
              <w:start w:w="100" w:type="dxa"/>
              <w:end w:w="100" w:type="dxa"/>
            </w:tcMar>
          </w:tcPr>
          <w:p>
            <w:pPr>
              <w:keepNext/>
              <w:spacing w:after="20" w:line="252" w:lineRule="auto"/>
            </w:pPr>
            <w:r>
              <w:rPr>
                <w:b w:val="0"/>
                <w:i w:val="0"/>
                <w:sz w:val="19"/>
              </w:rPr>
              <w:t>“Sardor B. (8 dars e'tiborsiz, vaqt birliklari 23%) — 1-savol: 1 soat necha minut?” • “Laylo A. — 4-savol (qiyin), keyin sinfga tushuntirsin.”</w:t>
            </w:r>
          </w:p>
        </w:tc>
      </w:tr>
      <w:tr>
        <w:trPr>
          <w:cantSplit/>
        </w:trPr>
        <w:tc>
          <w:tcPr>
            <w:tcW w:type="dxa" w:w="2268"/>
            <w:tcMar>
              <w:top w:w="60" w:type="dxa"/>
              <w:bottom w:w="60" w:type="dxa"/>
              <w:start w:w="100" w:type="dxa"/>
              <w:end w:w="100" w:type="dxa"/>
            </w:tcMar>
          </w:tcPr>
          <w:p>
            <w:pPr>
              <w:spacing w:after="20" w:line="252" w:lineRule="auto"/>
            </w:pPr>
            <w:r>
              <w:rPr>
                <w:b/>
                <w:i w:val="0"/>
                <w:sz w:val="19"/>
              </w:rPr>
              <w:t>O'qituvchi nima kiritadi</w:t>
            </w:r>
          </w:p>
        </w:tc>
        <w:tc>
          <w:tcPr>
            <w:tcW w:type="dxa" w:w="7370"/>
            <w:tcMar>
              <w:top w:w="60" w:type="dxa"/>
              <w:bottom w:w="60" w:type="dxa"/>
              <w:start w:w="100" w:type="dxa"/>
              <w:end w:w="100" w:type="dxa"/>
            </w:tcMar>
          </w:tcPr>
          <w:p>
            <w:pPr>
              <w:spacing w:after="20" w:line="252" w:lineRule="auto"/>
            </w:pPr>
            <w:r>
              <w:rPr>
                <w:b w:val="0"/>
                <w:i w:val="0"/>
                <w:sz w:val="19"/>
              </w:rPr>
              <w:t>Bir tegish bilan: javob berdi / qiynaldi (ixtiyoriy).</w:t>
            </w:r>
          </w:p>
        </w:tc>
      </w:tr>
    </w:tbl>
    <w:p>
      <w:pPr>
        <w:spacing w:after="40"/>
      </w:pPr>
    </w:p>
    <w:p>
      <w:pPr>
        <w:pStyle w:val="Heading3"/>
      </w:pPr>
      <w:r>
        <w:t>3-bosqich. Uy vazifasini tekshirish (3 daqiqa)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rPr>
        <w:tc>
          <w:tcPr>
            <w:tcW w:type="dxa" w:w="2268"/>
            <w:tcMar>
              <w:top w:w="60" w:type="dxa"/>
              <w:bottom w:w="60" w:type="dxa"/>
              <w:start w:w="100" w:type="dxa"/>
              <w:end w:w="100" w:type="dxa"/>
            </w:tcMar>
          </w:tcPr>
          <w:p>
            <w:pPr>
              <w:keepNext/>
              <w:spacing w:after="20" w:line="252" w:lineRule="auto"/>
            </w:pPr>
            <w:r>
              <w:rPr>
                <w:b/>
                <w:i w:val="0"/>
                <w:sz w:val="19"/>
              </w:rPr>
              <w:t>Maqsad</w:t>
            </w:r>
          </w:p>
        </w:tc>
        <w:tc>
          <w:tcPr>
            <w:tcW w:type="dxa" w:w="7370"/>
            <w:tcMar>
              <w:top w:w="60" w:type="dxa"/>
              <w:bottom w:w="60" w:type="dxa"/>
              <w:start w:w="100" w:type="dxa"/>
              <w:end w:w="100" w:type="dxa"/>
            </w:tcMar>
          </w:tcPr>
          <w:p>
            <w:pPr>
              <w:keepNext/>
              <w:spacing w:after="20" w:line="252" w:lineRule="auto"/>
            </w:pPr>
            <w:r>
              <w:rPr>
                <w:b w:val="0"/>
                <w:i w:val="0"/>
                <w:sz w:val="19"/>
              </w:rPr>
              <w:t>Vazifa bajarilganini va tipik xatolarni tez aniqlash; har bir daftarni ko'rishga vaqt sarflamaslik.</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AI nima qiladi</w:t>
            </w:r>
          </w:p>
        </w:tc>
        <w:tc>
          <w:tcPr>
            <w:tcW w:type="dxa" w:w="7370"/>
            <w:tcMar>
              <w:top w:w="60" w:type="dxa"/>
              <w:bottom w:w="60" w:type="dxa"/>
              <w:start w:w="100" w:type="dxa"/>
              <w:end w:w="100" w:type="dxa"/>
            </w:tcMar>
          </w:tcPr>
          <w:p>
            <w:pPr>
              <w:keepNext/>
              <w:spacing w:after="20" w:line="252" w:lineRule="auto"/>
            </w:pPr>
            <w:r>
              <w:rPr>
                <w:b w:val="0"/>
                <w:i w:val="0"/>
                <w:sz w:val="19"/>
              </w:rPr>
              <w:t>Uy vazifasidan 1–2 “kalit” masalani belgilaydi va kutiladigan tipik xatolar ro'yxatini beradi.</w:t>
            </w:r>
          </w:p>
          <w:p>
            <w:pPr>
              <w:keepNext/>
              <w:spacing w:after="20" w:line="252" w:lineRule="auto"/>
            </w:pPr>
            <w:r>
              <w:rPr>
                <w:b w:val="0"/>
                <w:i w:val="0"/>
                <w:sz w:val="19"/>
              </w:rPr>
              <w:t>Tekshiruv shaklini taklif qiladi: juftlikda o'zaro tekshirish yoki namunaviy yechim bilan solishtirish.</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 (misol)</w:t>
            </w:r>
          </w:p>
        </w:tc>
        <w:tc>
          <w:tcPr>
            <w:tcW w:type="dxa" w:w="7370"/>
            <w:tcMar>
              <w:top w:w="60" w:type="dxa"/>
              <w:bottom w:w="60" w:type="dxa"/>
              <w:start w:w="100" w:type="dxa"/>
              <w:end w:w="100" w:type="dxa"/>
            </w:tcMar>
          </w:tcPr>
          <w:p>
            <w:pPr>
              <w:keepNext/>
              <w:spacing w:after="20" w:line="252" w:lineRule="auto"/>
            </w:pPr>
            <w:r>
              <w:rPr>
                <w:b w:val="0"/>
                <w:i w:val="0"/>
                <w:sz w:val="19"/>
              </w:rPr>
              <w:t>Juftlikda o'zaro tekshirish, Kalit bo'yicha o'zini-o'zi baholash, “Ikki yulduz va bitta tilak”, 3 xil yechim galereyasi.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“Kim bilan ishlash” ko'rsatmasi</w:t>
            </w:r>
          </w:p>
        </w:tc>
        <w:tc>
          <w:tcPr>
            <w:tcW w:type="dxa" w:w="7370"/>
            <w:tcMar>
              <w:top w:w="60" w:type="dxa"/>
              <w:bottom w:w="60" w:type="dxa"/>
              <w:start w:w="100" w:type="dxa"/>
              <w:end w:w="100" w:type="dxa"/>
            </w:tcMar>
          </w:tcPr>
          <w:p>
            <w:pPr>
              <w:keepNext/>
              <w:spacing w:after="20" w:line="252" w:lineRule="auto"/>
            </w:pPr>
            <w:r>
              <w:rPr>
                <w:b w:val="0"/>
                <w:i w:val="0"/>
                <w:sz w:val="19"/>
              </w:rPr>
              <w:t>Oldingi darsda shu ko'nikmada qiynalgan 2 o'quvchining daftarini o'qituvchi shaxsan ko'radi.</w:t>
            </w:r>
          </w:p>
        </w:tc>
      </w:tr>
      <w:tr>
        <w:trPr>
          <w:cantSplit/>
        </w:trPr>
        <w:tc>
          <w:tcPr>
            <w:tcW w:type="dxa" w:w="2268"/>
            <w:tcMar>
              <w:top w:w="60" w:type="dxa"/>
              <w:bottom w:w="60" w:type="dxa"/>
              <w:start w:w="100" w:type="dxa"/>
              <w:end w:w="100" w:type="dxa"/>
            </w:tcMar>
          </w:tcPr>
          <w:p>
            <w:pPr>
              <w:spacing w:after="20" w:line="252" w:lineRule="auto"/>
            </w:pPr>
            <w:r>
              <w:rPr>
                <w:b/>
                <w:i w:val="0"/>
                <w:sz w:val="19"/>
              </w:rPr>
              <w:t>O'qituvchi nima kiritadi</w:t>
            </w:r>
          </w:p>
        </w:tc>
        <w:tc>
          <w:tcPr>
            <w:tcW w:type="dxa" w:w="7370"/>
            <w:tcMar>
              <w:top w:w="60" w:type="dxa"/>
              <w:bottom w:w="60" w:type="dxa"/>
              <w:start w:w="100" w:type="dxa"/>
              <w:end w:w="100" w:type="dxa"/>
            </w:tcMar>
          </w:tcPr>
          <w:p>
            <w:pPr>
              <w:spacing w:after="20" w:line="252" w:lineRule="auto"/>
            </w:pPr>
            <w:r>
              <w:rPr>
                <w:b w:val="0"/>
                <w:i w:val="0"/>
                <w:sz w:val="19"/>
              </w:rPr>
              <w:t>Vazifani bajarmaganlar (ixtiyoriy).</w:t>
            </w:r>
          </w:p>
        </w:tc>
      </w:tr>
    </w:tbl>
    <w:p>
      <w:pPr>
        <w:spacing w:after="40"/>
      </w:pPr>
    </w:p>
    <w:p>
      <w:pPr>
        <w:pStyle w:val="Heading3"/>
      </w:pPr>
      <w:r>
        <w:t>4-bosqich. Yangi mavzuga kirish va dars maqsadi (4 daqiqa)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rPr>
        <w:tc>
          <w:tcPr>
            <w:tcW w:type="dxa" w:w="2268"/>
            <w:tcMar>
              <w:top w:w="60" w:type="dxa"/>
              <w:bottom w:w="60" w:type="dxa"/>
              <w:start w:w="100" w:type="dxa"/>
              <w:end w:w="100" w:type="dxa"/>
            </w:tcMar>
          </w:tcPr>
          <w:p>
            <w:pPr>
              <w:keepNext/>
              <w:spacing w:after="20" w:line="252" w:lineRule="auto"/>
            </w:pPr>
            <w:r>
              <w:rPr>
                <w:b/>
                <w:i w:val="0"/>
                <w:sz w:val="19"/>
              </w:rPr>
              <w:t>Maqsad</w:t>
            </w:r>
          </w:p>
        </w:tc>
        <w:tc>
          <w:tcPr>
            <w:tcW w:type="dxa" w:w="7370"/>
            <w:tcMar>
              <w:top w:w="60" w:type="dxa"/>
              <w:bottom w:w="60" w:type="dxa"/>
              <w:start w:w="100" w:type="dxa"/>
              <w:end w:w="100" w:type="dxa"/>
            </w:tcMar>
          </w:tcPr>
          <w:p>
            <w:pPr>
              <w:keepNext/>
              <w:spacing w:after="20" w:line="252" w:lineRule="auto"/>
            </w:pPr>
            <w:r>
              <w:rPr>
                <w:b w:val="0"/>
                <w:i w:val="0"/>
                <w:sz w:val="19"/>
              </w:rPr>
              <w:t>Maqsadni o'quvchilar o'qituvchidan “eshitmasdan”, o'zlari kashf qilishi va shakllantirishi.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AI nima qiladi</w:t>
            </w:r>
          </w:p>
        </w:tc>
        <w:tc>
          <w:tcPr>
            <w:tcW w:type="dxa" w:w="7370"/>
            <w:tcMar>
              <w:top w:w="60" w:type="dxa"/>
              <w:bottom w:w="60" w:type="dxa"/>
              <w:start w:w="100" w:type="dxa"/>
              <w:end w:w="100" w:type="dxa"/>
            </w:tcMar>
          </w:tcPr>
          <w:p>
            <w:pPr>
              <w:keepNext/>
              <w:spacing w:after="20" w:line="252" w:lineRule="auto"/>
            </w:pPr>
            <w:r>
              <w:rPr>
                <w:b w:val="0"/>
                <w:i w:val="0"/>
                <w:sz w:val="19"/>
              </w:rPr>
              <w:t>Mavzuni muammo sifatida taqdim etadigan vaziyat tuzadi: o'quvchilar mavjud bilim bilan to'liq yecha olmaydigan savol (kognitiv ziddiyat).</w:t>
            </w:r>
          </w:p>
          <w:p>
            <w:pPr>
              <w:keepNext/>
              <w:spacing w:after="20" w:line="252" w:lineRule="auto"/>
            </w:pPr>
            <w:r>
              <w:rPr>
                <w:b w:val="0"/>
                <w:i w:val="0"/>
                <w:sz w:val="19"/>
              </w:rPr>
              <w:t>Maqsadni o'quvchi tilida “Bugun men ... qila olaman” shaklida 2–3 baholash mezoni bilan taklif qiladi.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 (misol)</w:t>
            </w:r>
          </w:p>
        </w:tc>
        <w:tc>
          <w:tcPr>
            <w:tcW w:type="dxa" w:w="7370"/>
            <w:tcMar>
              <w:top w:w="60" w:type="dxa"/>
              <w:bottom w:w="60" w:type="dxa"/>
              <w:start w:w="100" w:type="dxa"/>
              <w:end w:w="100" w:type="dxa"/>
            </w:tcMar>
          </w:tcPr>
          <w:p>
            <w:pPr>
              <w:keepNext/>
              <w:spacing w:after="20" w:line="252" w:lineRule="auto"/>
            </w:pPr>
            <w:r>
              <w:rPr>
                <w:b w:val="0"/>
                <w:i w:val="0"/>
                <w:sz w:val="19"/>
              </w:rPr>
              <w:t>BBB (Bilaman — Bilishni xohlayman — Bilib oldim), Muammoli savol, Aqliy hujum, Taxmin qil va tekshir, “Nimasi ortiqcha?”.</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“Kim bilan ishlash” ko'rsatmasi</w:t>
            </w:r>
          </w:p>
        </w:tc>
        <w:tc>
          <w:tcPr>
            <w:tcW w:type="dxa" w:w="7370"/>
            <w:tcMar>
              <w:top w:w="60" w:type="dxa"/>
              <w:bottom w:w="60" w:type="dxa"/>
              <w:start w:w="100" w:type="dxa"/>
              <w:end w:w="100" w:type="dxa"/>
            </w:tcMar>
          </w:tcPr>
          <w:p>
            <w:pPr>
              <w:keepNext/>
              <w:spacing w:after="20" w:line="252" w:lineRule="auto"/>
            </w:pPr>
            <w:r>
              <w:rPr>
                <w:b w:val="0"/>
                <w:i w:val="0"/>
                <w:sz w:val="19"/>
              </w:rPr>
              <w:t>Savol berishga odatda jur'at etmaydigan o'quvchidan “bilishni xohlayman” ustuniga fikr so'rash.</w:t>
            </w:r>
          </w:p>
        </w:tc>
      </w:tr>
      <w:tr>
        <w:trPr>
          <w:cantSplit/>
        </w:trPr>
        <w:tc>
          <w:tcPr>
            <w:tcW w:type="dxa" w:w="2268"/>
            <w:tcMar>
              <w:top w:w="60" w:type="dxa"/>
              <w:bottom w:w="60" w:type="dxa"/>
              <w:start w:w="100" w:type="dxa"/>
              <w:end w:w="100" w:type="dxa"/>
            </w:tcMar>
          </w:tcPr>
          <w:p>
            <w:pPr>
              <w:spacing w:after="20" w:line="252" w:lineRule="auto"/>
            </w:pPr>
            <w:r>
              <w:rPr>
                <w:b/>
                <w:i w:val="0"/>
                <w:sz w:val="19"/>
              </w:rPr>
              <w:t>O'qituvchi nima kiritadi</w:t>
            </w:r>
          </w:p>
        </w:tc>
        <w:tc>
          <w:tcPr>
            <w:tcW w:type="dxa" w:w="7370"/>
            <w:tcMar>
              <w:top w:w="60" w:type="dxa"/>
              <w:bottom w:w="60" w:type="dxa"/>
              <w:start w:w="100" w:type="dxa"/>
              <w:end w:w="100" w:type="dxa"/>
            </w:tcMar>
          </w:tcPr>
          <w:p>
            <w:pPr>
              <w:spacing w:after="20" w:line="252" w:lineRule="auto"/>
            </w:pPr>
            <w:r>
              <w:rPr>
                <w:b w:val="0"/>
                <w:i w:val="0"/>
                <w:sz w:val="19"/>
              </w:rPr>
              <w:t>Hech narsa.</w:t>
            </w:r>
          </w:p>
        </w:tc>
      </w:tr>
    </w:tbl>
    <w:p>
      <w:pPr>
        <w:spacing w:after="40"/>
      </w:pPr>
    </w:p>
    <w:p>
      <w:pPr>
        <w:pStyle w:val="Heading3"/>
      </w:pPr>
      <w:r>
        <w:t>5-bosqich. Yangi mavzuni birga o'rganish (12 daqiqa)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rPr>
        <w:tc>
          <w:tcPr>
            <w:tcW w:type="dxa" w:w="2268"/>
            <w:tcMar>
              <w:top w:w="60" w:type="dxa"/>
              <w:bottom w:w="60" w:type="dxa"/>
              <w:start w:w="100" w:type="dxa"/>
              <w:end w:w="100" w:type="dxa"/>
            </w:tcMar>
          </w:tcPr>
          <w:p>
            <w:pPr>
              <w:keepNext/>
              <w:spacing w:after="20" w:line="252" w:lineRule="auto"/>
            </w:pPr>
            <w:r>
              <w:rPr>
                <w:b/>
                <w:i w:val="0"/>
                <w:sz w:val="19"/>
              </w:rPr>
              <w:t>Maqsad</w:t>
            </w:r>
          </w:p>
        </w:tc>
        <w:tc>
          <w:tcPr>
            <w:tcW w:type="dxa" w:w="7370"/>
            <w:tcMar>
              <w:top w:w="60" w:type="dxa"/>
              <w:bottom w:w="60" w:type="dxa"/>
              <w:start w:w="100" w:type="dxa"/>
              <w:end w:w="100" w:type="dxa"/>
            </w:tcMar>
          </w:tcPr>
          <w:p>
            <w:pPr>
              <w:keepNext/>
              <w:spacing w:after="20" w:line="252" w:lineRule="auto"/>
            </w:pPr>
            <w:r>
              <w:rPr>
                <w:b w:val="0"/>
                <w:i w:val="0"/>
                <w:sz w:val="19"/>
              </w:rPr>
              <w:t>Tushunchani o'quvchilarning faol ishtirokida qurish: aniq → tasviriy → abstrakt (Singapur CPA yondashuvi).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AI nima qiladi</w:t>
            </w:r>
          </w:p>
        </w:tc>
        <w:tc>
          <w:tcPr>
            <w:tcW w:type="dxa" w:w="7370"/>
            <w:tcMar>
              <w:top w:w="60" w:type="dxa"/>
              <w:bottom w:w="60" w:type="dxa"/>
              <w:start w:w="100" w:type="dxa"/>
              <w:end w:w="100" w:type="dxa"/>
            </w:tcMar>
          </w:tcPr>
          <w:p>
            <w:pPr>
              <w:keepNext/>
              <w:spacing w:after="20" w:line="252" w:lineRule="auto"/>
            </w:pPr>
            <w:r>
              <w:rPr>
                <w:b w:val="0"/>
                <w:i w:val="0"/>
                <w:sz w:val="19"/>
              </w:rPr>
              <w:t>Mavzu turiga qarab (tushuncha / algoritm / matnli masala / geometriya) ketma-ketlik tuzadi: harakat yoki predmet bilan modellashtirish → chizma yoki bar-model → ifoda va qoida.</w:t>
            </w:r>
          </w:p>
          <w:p>
            <w:pPr>
              <w:keepNext/>
              <w:spacing w:after="20" w:line="252" w:lineRule="auto"/>
            </w:pPr>
            <w:r>
              <w:rPr>
                <w:b w:val="0"/>
                <w:i w:val="0"/>
                <w:sz w:val="19"/>
              </w:rPr>
              <w:t>O'qituvchi javobni aytmasligi uchun yo'naltiruvchi savollar zanjirini beradi.</w:t>
            </w:r>
          </w:p>
          <w:p>
            <w:pPr>
              <w:keepNext/>
              <w:spacing w:after="20" w:line="252" w:lineRule="auto"/>
            </w:pPr>
            <w:r>
              <w:rPr>
                <w:b w:val="0"/>
                <w:i w:val="0"/>
                <w:sz w:val="19"/>
              </w:rPr>
              <w:t>Namunaviy yechim → yarim yechim → mustaqil yechim (worked → faded examples) tartibida misollar tayyorlaydi.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 (misol)</w:t>
            </w:r>
          </w:p>
        </w:tc>
        <w:tc>
          <w:tcPr>
            <w:tcW w:type="dxa" w:w="7370"/>
            <w:tcMar>
              <w:top w:w="60" w:type="dxa"/>
              <w:bottom w:w="60" w:type="dxa"/>
              <w:start w:w="100" w:type="dxa"/>
              <w:end w:w="100" w:type="dxa"/>
            </w:tcMar>
          </w:tcPr>
          <w:p>
            <w:pPr>
              <w:keepNext/>
              <w:spacing w:after="20" w:line="252" w:lineRule="auto"/>
            </w:pPr>
            <w:r>
              <w:rPr>
                <w:b w:val="0"/>
                <w:i w:val="0"/>
                <w:sz w:val="19"/>
              </w:rPr>
              <w:t>O'yla — juftlash — bo'lish, Bar-model, Sahnalashtirish, Zig-zag (Jigsaw), Keys-stadi, Venn diagrammasi.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“Kim bilan ishlash” ko'rsatmasi</w:t>
            </w:r>
          </w:p>
        </w:tc>
        <w:tc>
          <w:tcPr>
            <w:tcW w:type="dxa" w:w="7370"/>
            <w:tcMar>
              <w:top w:w="60" w:type="dxa"/>
              <w:bottom w:w="60" w:type="dxa"/>
              <w:start w:w="100" w:type="dxa"/>
              <w:end w:w="100" w:type="dxa"/>
            </w:tcMar>
          </w:tcPr>
          <w:p>
            <w:pPr>
              <w:keepNext/>
              <w:spacing w:after="20" w:line="252" w:lineRule="auto"/>
            </w:pPr>
            <w:r>
              <w:rPr>
                <w:b w:val="0"/>
                <w:i w:val="0"/>
                <w:sz w:val="19"/>
              </w:rPr>
              <w:t>Tushuntirishni yaxshi qiladigan o'quvchi “ekspert” rolida; e'tibordan chetda qolgan o'quvchi modelda faol ishtirokchi (masalan, sinf oldida “ikkinchi mashina” rolini o'ynaydi).</w:t>
            </w:r>
          </w:p>
        </w:tc>
      </w:tr>
      <w:tr>
        <w:trPr>
          <w:cantSplit/>
        </w:trPr>
        <w:tc>
          <w:tcPr>
            <w:tcW w:type="dxa" w:w="2268"/>
            <w:tcMar>
              <w:top w:w="60" w:type="dxa"/>
              <w:bottom w:w="60" w:type="dxa"/>
              <w:start w:w="100" w:type="dxa"/>
              <w:end w:w="100" w:type="dxa"/>
            </w:tcMar>
          </w:tcPr>
          <w:p>
            <w:pPr>
              <w:spacing w:after="20" w:line="252" w:lineRule="auto"/>
            </w:pPr>
            <w:r>
              <w:rPr>
                <w:b/>
                <w:i w:val="0"/>
                <w:sz w:val="19"/>
              </w:rPr>
              <w:t>O'qituvchi nima kiritadi</w:t>
            </w:r>
          </w:p>
        </w:tc>
        <w:tc>
          <w:tcPr>
            <w:tcW w:type="dxa" w:w="7370"/>
            <w:tcMar>
              <w:top w:w="60" w:type="dxa"/>
              <w:bottom w:w="60" w:type="dxa"/>
              <w:start w:w="100" w:type="dxa"/>
              <w:end w:w="100" w:type="dxa"/>
            </w:tcMar>
          </w:tcPr>
          <w:p>
            <w:pPr>
              <w:spacing w:after="20" w:line="252" w:lineRule="auto"/>
            </w:pPr>
            <w:r>
              <w:rPr>
                <w:b w:val="0"/>
                <w:i w:val="0"/>
                <w:sz w:val="19"/>
              </w:rPr>
              <w:t>Hech narsa.</w:t>
            </w:r>
          </w:p>
        </w:tc>
      </w:tr>
    </w:tbl>
    <w:p>
      <w:pPr>
        <w:spacing w:after="40"/>
      </w:pPr>
    </w:p>
    <w:p>
      <w:pPr>
        <w:pStyle w:val="Heading3"/>
      </w:pPr>
      <w:r>
        <w:t>6-bosqich. Mustahkamlash: qiyin masalani guruhda yechish (9 daqiqa)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rPr>
        <w:tc>
          <w:tcPr>
            <w:tcW w:type="dxa" w:w="2268"/>
            <w:tcMar>
              <w:top w:w="60" w:type="dxa"/>
              <w:bottom w:w="60" w:type="dxa"/>
              <w:start w:w="100" w:type="dxa"/>
              <w:end w:w="100" w:type="dxa"/>
            </w:tcMar>
          </w:tcPr>
          <w:p>
            <w:pPr>
              <w:keepNext/>
              <w:spacing w:after="20" w:line="252" w:lineRule="auto"/>
            </w:pPr>
            <w:r>
              <w:rPr>
                <w:b/>
                <w:i w:val="0"/>
                <w:sz w:val="19"/>
              </w:rPr>
              <w:t>Maqsad</w:t>
            </w:r>
          </w:p>
        </w:tc>
        <w:tc>
          <w:tcPr>
            <w:tcW w:type="dxa" w:w="7370"/>
            <w:tcMar>
              <w:top w:w="60" w:type="dxa"/>
              <w:bottom w:w="60" w:type="dxa"/>
              <w:start w:w="100" w:type="dxa"/>
              <w:end w:w="100" w:type="dxa"/>
            </w:tcMar>
          </w:tcPr>
          <w:p>
            <w:pPr>
              <w:keepNext/>
              <w:spacing w:after="20" w:line="252" w:lineRule="auto"/>
            </w:pPr>
            <w:r>
              <w:rPr>
                <w:b w:val="0"/>
                <w:i w:val="0"/>
                <w:sz w:val="19"/>
              </w:rPr>
              <w:t>Bilimni yangi vaziyatda qo'llash; muammo yechish, hamkorlik va ijodkorlik ko'nikmalari.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AI nima qiladi</w:t>
            </w:r>
          </w:p>
        </w:tc>
        <w:tc>
          <w:tcPr>
            <w:tcW w:type="dxa" w:w="7370"/>
            <w:tcMar>
              <w:top w:w="60" w:type="dxa"/>
              <w:bottom w:w="60" w:type="dxa"/>
              <w:start w:w="100" w:type="dxa"/>
              <w:end w:w="100" w:type="dxa"/>
            </w:tcMar>
          </w:tcPr>
          <w:p>
            <w:pPr>
              <w:keepNext/>
              <w:spacing w:after="20" w:line="252" w:lineRule="auto"/>
            </w:pPr>
            <w:r>
              <w:rPr>
                <w:b w:val="0"/>
                <w:i w:val="0"/>
                <w:sz w:val="19"/>
              </w:rPr>
              <w:t>Ko'p bosqichli (PISA uslubidagi) masalani qismlarga bo'ladi, har bir qismning ko'nikmasi va qiyinligini aniqlaydi.</w:t>
            </w:r>
          </w:p>
          <w:p>
            <w:pPr>
              <w:keepNext/>
              <w:spacing w:after="20" w:line="252" w:lineRule="auto"/>
            </w:pPr>
            <w:r>
              <w:rPr>
                <w:b w:val="0"/>
                <w:i w:val="0"/>
                <w:sz w:val="19"/>
              </w:rPr>
              <w:t>Aralash darajali guruhlar tuzadi va har bir qismni kim yechishini tavsiya qiladi (10-bo'lim).</w:t>
            </w:r>
          </w:p>
          <w:p>
            <w:pPr>
              <w:keepNext/>
              <w:spacing w:after="20" w:line="252" w:lineRule="auto"/>
            </w:pPr>
            <w:r>
              <w:rPr>
                <w:b w:val="0"/>
                <w:i w:val="0"/>
                <w:sz w:val="19"/>
              </w:rPr>
              <w:t>Kuchli o'quvchi boshqalar o'rniga yechmasligi uchun rollarni belgilaydi (murabbiy, hisobchi, tekshiruvchi, taqdimotchi).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 (misol)</w:t>
            </w:r>
          </w:p>
        </w:tc>
        <w:tc>
          <w:tcPr>
            <w:tcW w:type="dxa" w:w="7370"/>
            <w:tcMar>
              <w:top w:w="60" w:type="dxa"/>
              <w:bottom w:w="60" w:type="dxa"/>
              <w:start w:w="100" w:type="dxa"/>
              <w:end w:w="100" w:type="dxa"/>
            </w:tcMar>
          </w:tcPr>
          <w:p>
            <w:pPr>
              <w:keepNext/>
              <w:spacing w:after="20" w:line="252" w:lineRule="auto"/>
            </w:pPr>
            <w:r>
              <w:rPr>
                <w:b w:val="0"/>
                <w:i w:val="0"/>
                <w:sz w:val="19"/>
              </w:rPr>
              <w:t>Raqamli boshlar, Navbatma-navbat murabbiy (Rally Coach), Charxpalak, Galereya sayri, Baliq skeleti, Masala tuzish.</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“Kim bilan ishlash” ko'rsatmasi</w:t>
            </w:r>
          </w:p>
        </w:tc>
        <w:tc>
          <w:tcPr>
            <w:tcW w:type="dxa" w:w="7370"/>
            <w:tcMar>
              <w:top w:w="60" w:type="dxa"/>
              <w:bottom w:w="60" w:type="dxa"/>
              <w:start w:w="100" w:type="dxa"/>
              <w:end w:w="100" w:type="dxa"/>
            </w:tcMar>
          </w:tcPr>
          <w:p>
            <w:pPr>
              <w:keepNext/>
              <w:spacing w:after="20" w:line="252" w:lineRule="auto"/>
            </w:pPr>
            <w:r>
              <w:rPr>
                <w:b w:val="0"/>
                <w:i w:val="0"/>
                <w:sz w:val="19"/>
              </w:rPr>
              <w:t>Guruh tarkibi va rollar ro'yxati — ssenariyning o'zida.</w:t>
            </w:r>
          </w:p>
        </w:tc>
      </w:tr>
      <w:tr>
        <w:trPr>
          <w:cantSplit/>
        </w:trPr>
        <w:tc>
          <w:tcPr>
            <w:tcW w:type="dxa" w:w="2268"/>
            <w:tcMar>
              <w:top w:w="60" w:type="dxa"/>
              <w:bottom w:w="60" w:type="dxa"/>
              <w:start w:w="100" w:type="dxa"/>
              <w:end w:w="100" w:type="dxa"/>
            </w:tcMar>
          </w:tcPr>
          <w:p>
            <w:pPr>
              <w:spacing w:after="20" w:line="252" w:lineRule="auto"/>
            </w:pPr>
            <w:r>
              <w:rPr>
                <w:b/>
                <w:i w:val="0"/>
                <w:sz w:val="19"/>
              </w:rPr>
              <w:t>O'qituvchi nima kiritadi</w:t>
            </w:r>
          </w:p>
        </w:tc>
        <w:tc>
          <w:tcPr>
            <w:tcW w:type="dxa" w:w="7370"/>
            <w:tcMar>
              <w:top w:w="60" w:type="dxa"/>
              <w:bottom w:w="60" w:type="dxa"/>
              <w:start w:w="100" w:type="dxa"/>
              <w:end w:w="100" w:type="dxa"/>
            </w:tcMar>
          </w:tcPr>
          <w:p>
            <w:pPr>
              <w:spacing w:after="20" w:line="252" w:lineRule="auto"/>
            </w:pPr>
            <w:r>
              <w:rPr>
                <w:b w:val="0"/>
                <w:i w:val="0"/>
                <w:sz w:val="19"/>
              </w:rPr>
              <w:t>Guruh ishidan keyin bir tegish: qaysi guruh qiynaldi (ixtiyoriy).</w:t>
            </w:r>
          </w:p>
        </w:tc>
      </w:tr>
    </w:tbl>
    <w:p>
      <w:pPr>
        <w:spacing w:after="40"/>
      </w:pPr>
    </w:p>
    <w:p>
      <w:pPr>
        <w:pStyle w:val="Heading3"/>
      </w:pPr>
      <w:r>
        <w:t>7-bosqich. Diagnostik varaq (8 daqiqa)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rPr>
        <w:tc>
          <w:tcPr>
            <w:tcW w:type="dxa" w:w="2268"/>
            <w:tcMar>
              <w:top w:w="60" w:type="dxa"/>
              <w:bottom w:w="60" w:type="dxa"/>
              <w:start w:w="100" w:type="dxa"/>
              <w:end w:w="100" w:type="dxa"/>
            </w:tcMar>
          </w:tcPr>
          <w:p>
            <w:pPr>
              <w:keepNext/>
              <w:spacing w:after="20" w:line="252" w:lineRule="auto"/>
            </w:pPr>
            <w:r>
              <w:rPr>
                <w:b/>
                <w:i w:val="0"/>
                <w:sz w:val="19"/>
              </w:rPr>
              <w:t>Maqsad</w:t>
            </w:r>
          </w:p>
        </w:tc>
        <w:tc>
          <w:tcPr>
            <w:tcW w:type="dxa" w:w="7370"/>
            <w:tcMar>
              <w:top w:w="60" w:type="dxa"/>
              <w:bottom w:w="60" w:type="dxa"/>
              <w:start w:w="100" w:type="dxa"/>
              <w:end w:w="100" w:type="dxa"/>
            </w:tcMar>
          </w:tcPr>
          <w:p>
            <w:pPr>
              <w:keepNext/>
              <w:spacing w:after="20" w:line="252" w:lineRule="auto"/>
            </w:pPr>
            <w:r>
              <w:rPr>
                <w:b w:val="0"/>
                <w:i w:val="0"/>
                <w:sz w:val="19"/>
              </w:rPr>
              <w:t>Har bir o'quvchining bugungi mavzuni tushunganlik darajasini, aynan qaysi bosqichda qiynalayotganini va oldingi mavzu bo'yicha qoldiq bilimini aniqlash.</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AI nima qiladi</w:t>
            </w:r>
          </w:p>
        </w:tc>
        <w:tc>
          <w:tcPr>
            <w:tcW w:type="dxa" w:w="7370"/>
            <w:tcMar>
              <w:top w:w="60" w:type="dxa"/>
              <w:bottom w:w="60" w:type="dxa"/>
              <w:start w:w="100" w:type="dxa"/>
              <w:end w:w="100" w:type="dxa"/>
            </w:tcMar>
          </w:tcPr>
          <w:p>
            <w:pPr>
              <w:keepNext/>
              <w:spacing w:after="20" w:line="252" w:lineRule="auto"/>
            </w:pPr>
            <w:r>
              <w:rPr>
                <w:b w:val="0"/>
                <w:i w:val="0"/>
                <w:sz w:val="19"/>
              </w:rPr>
              <w:t>Har bir o'quvchi uchun darajasiga mos variant tuzadi (bir xil kontekst, farqli sonlar va yordam darajasi).</w:t>
            </w:r>
          </w:p>
          <w:p>
            <w:pPr>
              <w:keepNext/>
              <w:spacing w:after="20" w:line="252" w:lineRule="auto"/>
            </w:pPr>
            <w:r>
              <w:rPr>
                <w:b w:val="0"/>
                <w:i w:val="0"/>
                <w:sz w:val="19"/>
              </w:rPr>
              <w:t>5–7 savol: muammoni aniqlash → ma'lumotni ajratish → model tanlash → bajarish → javob (son panjarasi) → talqin + 1 ta takrorlash savoli.</w:t>
            </w:r>
          </w:p>
          <w:p>
            <w:pPr>
              <w:keepNext/>
              <w:spacing w:after="20" w:line="252" w:lineRule="auto"/>
            </w:pPr>
            <w:r>
              <w:rPr>
                <w:b w:val="0"/>
                <w:i w:val="0"/>
                <w:sz w:val="19"/>
              </w:rPr>
              <w:t>Noto'g'ri variantlarni (distraktorlarni) tipik xatolardan tuzadi — shunda har bir noto'g'ri javob xato turini bildiradi (11-bo'lim).</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 (misol)</w:t>
            </w:r>
          </w:p>
        </w:tc>
        <w:tc>
          <w:tcPr>
            <w:tcW w:type="dxa" w:w="7370"/>
            <w:tcMar>
              <w:top w:w="60" w:type="dxa"/>
              <w:bottom w:w="60" w:type="dxa"/>
              <w:start w:w="100" w:type="dxa"/>
              <w:end w:w="100" w:type="dxa"/>
            </w:tcMar>
          </w:tcPr>
          <w:p>
            <w:pPr>
              <w:keepNext/>
              <w:spacing w:after="20" w:line="252" w:lineRule="auto"/>
            </w:pPr>
            <w:r>
              <w:rPr>
                <w:b w:val="0"/>
                <w:i w:val="0"/>
                <w:sz w:val="19"/>
              </w:rPr>
              <w:t>Bosqichli diagnostik masala, Chiqish chiptasi (qisqa shakl).</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“Kim bilan ishlash” ko'rsatmasi</w:t>
            </w:r>
          </w:p>
        </w:tc>
        <w:tc>
          <w:tcPr>
            <w:tcW w:type="dxa" w:w="7370"/>
            <w:tcMar>
              <w:top w:w="60" w:type="dxa"/>
              <w:bottom w:w="60" w:type="dxa"/>
              <w:start w:w="100" w:type="dxa"/>
              <w:end w:w="100" w:type="dxa"/>
            </w:tcMar>
          </w:tcPr>
          <w:p>
            <w:pPr>
              <w:keepNext/>
              <w:spacing w:after="20" w:line="252" w:lineRule="auto"/>
            </w:pPr>
            <w:r>
              <w:rPr>
                <w:b w:val="0"/>
                <w:i w:val="0"/>
                <w:sz w:val="19"/>
              </w:rPr>
              <w:t>Skanerdan keyin natijalar avtomatik o'quvchi profiliga yoziladi.</w:t>
            </w:r>
          </w:p>
        </w:tc>
      </w:tr>
      <w:tr>
        <w:trPr>
          <w:cantSplit/>
        </w:trPr>
        <w:tc>
          <w:tcPr>
            <w:tcW w:type="dxa" w:w="2268"/>
            <w:tcMar>
              <w:top w:w="60" w:type="dxa"/>
              <w:bottom w:w="60" w:type="dxa"/>
              <w:start w:w="100" w:type="dxa"/>
              <w:end w:w="100" w:type="dxa"/>
            </w:tcMar>
          </w:tcPr>
          <w:p>
            <w:pPr>
              <w:spacing w:after="20" w:line="252" w:lineRule="auto"/>
            </w:pPr>
            <w:r>
              <w:rPr>
                <w:b/>
                <w:i w:val="0"/>
                <w:sz w:val="19"/>
              </w:rPr>
              <w:t>O'qituvchi nima kiritadi</w:t>
            </w:r>
          </w:p>
        </w:tc>
        <w:tc>
          <w:tcPr>
            <w:tcW w:type="dxa" w:w="7370"/>
            <w:tcMar>
              <w:top w:w="60" w:type="dxa"/>
              <w:bottom w:w="60" w:type="dxa"/>
              <w:start w:w="100" w:type="dxa"/>
              <w:end w:w="100" w:type="dxa"/>
            </w:tcMar>
          </w:tcPr>
          <w:p>
            <w:pPr>
              <w:spacing w:after="20" w:line="252" w:lineRule="auto"/>
            </w:pPr>
            <w:r>
              <w:rPr>
                <w:b w:val="0"/>
                <w:i w:val="0"/>
                <w:sz w:val="19"/>
              </w:rPr>
              <w:t>Javob chiziqlarining surati (10 tadan).</w:t>
            </w:r>
          </w:p>
        </w:tc>
      </w:tr>
    </w:tbl>
    <w:p>
      <w:pPr>
        <w:spacing w:after="40"/>
      </w:pPr>
    </w:p>
    <w:p>
      <w:pPr>
        <w:pStyle w:val="Heading3"/>
      </w:pPr>
      <w:r>
        <w:t>8-bosqich. Refleksiya va uy vazifasi (2 daqiqa)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7371"/>
      </w:tblGrid>
      <w:tr>
        <w:trPr>
          <w:cantSplit/>
        </w:trPr>
        <w:tc>
          <w:tcPr>
            <w:tcW w:type="dxa" w:w="2268"/>
            <w:tcMar>
              <w:top w:w="60" w:type="dxa"/>
              <w:bottom w:w="60" w:type="dxa"/>
              <w:start w:w="100" w:type="dxa"/>
              <w:end w:w="100" w:type="dxa"/>
            </w:tcMar>
          </w:tcPr>
          <w:p>
            <w:pPr>
              <w:keepNext/>
              <w:spacing w:after="20" w:line="252" w:lineRule="auto"/>
            </w:pPr>
            <w:r>
              <w:rPr>
                <w:b/>
                <w:i w:val="0"/>
                <w:sz w:val="19"/>
              </w:rPr>
              <w:t>Maqsad</w:t>
            </w:r>
          </w:p>
        </w:tc>
        <w:tc>
          <w:tcPr>
            <w:tcW w:type="dxa" w:w="7370"/>
            <w:tcMar>
              <w:top w:w="60" w:type="dxa"/>
              <w:bottom w:w="60" w:type="dxa"/>
              <w:start w:w="100" w:type="dxa"/>
              <w:end w:w="100" w:type="dxa"/>
            </w:tcMar>
          </w:tcPr>
          <w:p>
            <w:pPr>
              <w:keepNext/>
              <w:spacing w:after="20" w:line="252" w:lineRule="auto"/>
            </w:pPr>
            <w:r>
              <w:rPr>
                <w:b w:val="0"/>
                <w:i w:val="0"/>
                <w:sz w:val="19"/>
              </w:rPr>
              <w:t>O'quvchi nimani o'rganganini anglashi; farqlangan uy vazifasi.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AI nima qiladi</w:t>
            </w:r>
          </w:p>
        </w:tc>
        <w:tc>
          <w:tcPr>
            <w:tcW w:type="dxa" w:w="7370"/>
            <w:tcMar>
              <w:top w:w="60" w:type="dxa"/>
              <w:bottom w:w="60" w:type="dxa"/>
              <w:start w:w="100" w:type="dxa"/>
              <w:end w:w="100" w:type="dxa"/>
            </w:tcMar>
          </w:tcPr>
          <w:p>
            <w:pPr>
              <w:keepNext/>
              <w:spacing w:after="20" w:line="252" w:lineRule="auto"/>
            </w:pPr>
            <w:r>
              <w:rPr>
                <w:b w:val="0"/>
                <w:i w:val="0"/>
                <w:sz w:val="19"/>
              </w:rPr>
              <w:t>Dars maqsadi mezonlari bo'yicha bir daqiqalik refleksiya savolini beradi.</w:t>
            </w:r>
          </w:p>
          <w:p>
            <w:pPr>
              <w:keepNext/>
              <w:spacing w:after="20" w:line="252" w:lineRule="auto"/>
            </w:pPr>
            <w:r>
              <w:rPr>
                <w:b w:val="0"/>
                <w:i w:val="0"/>
                <w:sz w:val="19"/>
              </w:rPr>
              <w:t>Uy vazifasini 3 darajada taklif qiladi: majburiy asos + tanlov (qiyinroq yoki ijodiy: “o'zing masala tuz”).</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Metodlar (misol)</w:t>
            </w:r>
          </w:p>
        </w:tc>
        <w:tc>
          <w:tcPr>
            <w:tcW w:type="dxa" w:w="7370"/>
            <w:tcMar>
              <w:top w:w="60" w:type="dxa"/>
              <w:bottom w:w="60" w:type="dxa"/>
              <w:start w:w="100" w:type="dxa"/>
              <w:end w:w="100" w:type="dxa"/>
            </w:tcMar>
          </w:tcPr>
          <w:p>
            <w:pPr>
              <w:keepNext/>
              <w:spacing w:after="20" w:line="252" w:lineRule="auto"/>
            </w:pPr>
            <w:r>
              <w:rPr>
                <w:b w:val="0"/>
                <w:i w:val="0"/>
                <w:sz w:val="19"/>
              </w:rPr>
              <w:t>3-2-1, Svetofor, Sinkveyn, BBB jadvalining uchinchi ustuni.</w:t>
            </w:r>
          </w:p>
        </w:tc>
      </w:tr>
      <w:tr>
        <w:trPr>
          <w:cantSplit/>
        </w:trPr>
        <w:tc>
          <w:tcPr>
            <w:tcW w:type="dxa" w:w="2268"/>
            <w:tcMar>
              <w:top w:w="60" w:type="dxa"/>
              <w:bottom w:w="60" w:type="dxa"/>
              <w:start w:w="100" w:type="dxa"/>
              <w:end w:w="100" w:type="dxa"/>
            </w:tcMar>
          </w:tcPr>
          <w:p>
            <w:pPr>
              <w:keepNext/>
              <w:spacing w:after="20" w:line="252" w:lineRule="auto"/>
            </w:pPr>
            <w:r>
              <w:rPr>
                <w:b/>
                <w:i w:val="0"/>
                <w:sz w:val="19"/>
              </w:rPr>
              <w:t>“Kim bilan ishlash” ko'rsatmasi</w:t>
            </w:r>
          </w:p>
        </w:tc>
        <w:tc>
          <w:tcPr>
            <w:tcW w:type="dxa" w:w="7370"/>
            <w:tcMar>
              <w:top w:w="60" w:type="dxa"/>
              <w:bottom w:w="60" w:type="dxa"/>
              <w:start w:w="100" w:type="dxa"/>
              <w:end w:w="100" w:type="dxa"/>
            </w:tcMar>
          </w:tcPr>
          <w:p>
            <w:pPr>
              <w:keepNext/>
              <w:spacing w:after="20" w:line="252" w:lineRule="auto"/>
            </w:pPr>
            <w:r>
              <w:rPr>
                <w:b w:val="0"/>
                <w:i w:val="0"/>
                <w:sz w:val="19"/>
              </w:rPr>
              <w:t>—</w:t>
            </w:r>
          </w:p>
        </w:tc>
      </w:tr>
      <w:tr>
        <w:trPr>
          <w:cantSplit/>
        </w:trPr>
        <w:tc>
          <w:tcPr>
            <w:tcW w:type="dxa" w:w="2268"/>
            <w:tcMar>
              <w:top w:w="60" w:type="dxa"/>
              <w:bottom w:w="60" w:type="dxa"/>
              <w:start w:w="100" w:type="dxa"/>
              <w:end w:w="100" w:type="dxa"/>
            </w:tcMar>
          </w:tcPr>
          <w:p>
            <w:pPr>
              <w:spacing w:after="20" w:line="252" w:lineRule="auto"/>
            </w:pPr>
            <w:r>
              <w:rPr>
                <w:b/>
                <w:i w:val="0"/>
                <w:sz w:val="19"/>
              </w:rPr>
              <w:t>O'qituvchi nima kiritadi</w:t>
            </w:r>
          </w:p>
        </w:tc>
        <w:tc>
          <w:tcPr>
            <w:tcW w:type="dxa" w:w="7370"/>
            <w:tcMar>
              <w:top w:w="60" w:type="dxa"/>
              <w:bottom w:w="60" w:type="dxa"/>
              <w:start w:w="100" w:type="dxa"/>
              <w:end w:w="100" w:type="dxa"/>
            </w:tcMar>
          </w:tcPr>
          <w:p>
            <w:pPr>
              <w:spacing w:after="20" w:line="252" w:lineRule="auto"/>
            </w:pPr>
            <w:r>
              <w:rPr>
                <w:b w:val="0"/>
                <w:i w:val="0"/>
                <w:sz w:val="19"/>
              </w:rPr>
              <w:t>“Bugun kim bilan ishladim” — o'rindiqlar sxemasida tegish (30 soniya).</w:t>
            </w:r>
          </w:p>
        </w:tc>
      </w:tr>
    </w:tbl>
    <w:p>
      <w:pPr>
        <w:spacing w:after="40"/>
      </w:pPr>
    </w:p>
    <w:p>
      <w:pPr>
        <w:pStyle w:val="Heading2"/>
      </w:pPr>
      <w:r>
        <w:t>7.1. Ssenariy qanday tuziladi (AI mantiqi)</w:t>
      </w:r>
    </w:p>
    <w:p>
      <w:r>
        <w:rPr>
          <w:b w:val="0"/>
          <w:i w:val="0"/>
        </w:rPr>
        <w:t xml:space="preserve">Ssenariyni to'liq LLM ga “yozdirish” xavfli: u sinfni bilmaydi va matematikada xato qilishi mumkin. Shuning uchun gibrid yondashuv taklif qilinadi — </w:t>
      </w:r>
      <w:r>
        <w:rPr>
          <w:b/>
          <w:i w:val="0"/>
        </w:rPr>
        <w:t>qarorlar qoidalar va ma'lumotlar asosida, matn va metod kombinatsiyasi LLM tomonidan</w:t>
      </w:r>
      <w:r>
        <w:rPr>
          <w:b w:val="0"/>
          <w:i w:val="0"/>
        </w:rPr>
        <w:t>:</w:t>
      </w:r>
    </w:p>
    <w:p>
      <w:pPr>
        <w:spacing w:after="60"/>
        <w:ind w:left="425" w:hanging="340"/>
      </w:pPr>
      <w:r>
        <w:rPr>
          <w:b/>
          <w:i w:val="0"/>
          <w:color w:val="1E7A6F"/>
        </w:rPr>
        <w:t xml:space="preserve">1.  </w:t>
      </w:r>
      <w:r>
        <w:rPr>
          <w:b/>
          <w:i w:val="0"/>
        </w:rPr>
        <w:t>Kiruvchi ma'lumotlar yig'iladi:</w:t>
      </w:r>
      <w:r>
        <w:rPr>
          <w:b w:val="0"/>
          <w:i w:val="0"/>
        </w:rPr>
        <w:t xml:space="preserve"> bugungi mavzu va uning ko'nikmalari; tayanch ko'nikmalar; sinfdagi har bir o'quvchining o'zlashtirish darajasi; oxirgi diagnostika xatolari; e'tibor jurnali; mavjud resurslar (proyektor, printer); o'qituvchi afzalliklari.</w:t>
      </w:r>
    </w:p>
    <w:p>
      <w:pPr>
        <w:spacing w:after="60"/>
        <w:ind w:left="425" w:hanging="340"/>
      </w:pPr>
      <w:r>
        <w:rPr>
          <w:b/>
          <w:i w:val="0"/>
          <w:color w:val="1E7A6F"/>
        </w:rPr>
        <w:t xml:space="preserve">2.  </w:t>
      </w:r>
      <w:r>
        <w:rPr>
          <w:b/>
          <w:i w:val="0"/>
        </w:rPr>
        <w:t>Deterministik qadamlar (kod):</w:t>
      </w:r>
      <w:r>
        <w:rPr>
          <w:b w:val="0"/>
          <w:i w:val="0"/>
        </w:rPr>
        <w:t xml:space="preserve"> takrorlash uchun ko'nikmalarni tanlash; “kim bilan ishlash” ro'yxati (ustuvorlik bali, 9-bo'lim); guruhlarni tuzish; diagnostik variantlar uchun sonlarni generatsiya qilish va javoblarni hisoblash.</w:t>
      </w:r>
    </w:p>
    <w:p>
      <w:pPr>
        <w:spacing w:after="60"/>
        <w:ind w:left="425" w:hanging="340"/>
      </w:pPr>
      <w:r>
        <w:rPr>
          <w:b/>
          <w:i w:val="0"/>
          <w:color w:val="1E7A6F"/>
        </w:rPr>
        <w:t xml:space="preserve">3.  </w:t>
      </w:r>
      <w:r>
        <w:rPr>
          <w:b/>
          <w:i w:val="0"/>
        </w:rPr>
        <w:t>Metodlarni saralash (RAG):</w:t>
      </w:r>
      <w:r>
        <w:rPr>
          <w:b w:val="0"/>
          <w:i w:val="0"/>
        </w:rPr>
        <w:t xml:space="preserve"> har bir bosqich uchun kutubxonadan mos teglar bo'yicha 5–8 ta nomzod metod olinadi (bosqich, mavzu turi, sinf hajmi, vaqt, resurs, oxirgi 2 haftada ishlatilmaganlik, samaradorlik bali).</w:t>
      </w:r>
    </w:p>
    <w:p>
      <w:pPr>
        <w:spacing w:after="60"/>
        <w:ind w:left="425" w:hanging="340"/>
      </w:pPr>
      <w:r>
        <w:rPr>
          <w:b/>
          <w:i w:val="0"/>
          <w:color w:val="1E7A6F"/>
        </w:rPr>
        <w:t xml:space="preserve">4.  </w:t>
      </w:r>
      <w:r>
        <w:rPr>
          <w:b/>
          <w:i w:val="0"/>
        </w:rPr>
        <w:t>LLM kompozitsiyasi:</w:t>
      </w:r>
      <w:r>
        <w:rPr>
          <w:b w:val="0"/>
          <w:i w:val="0"/>
        </w:rPr>
        <w:t xml:space="preserve"> model nomzodlardan tanlaydi, yo'naltiruvchi savollar va vaziyatlarni o'zbek tilida yozadi, har bir tanlovni qisqa asoslaydi. Chiqish qat'iy JSON sxemada bo'ladi.</w:t>
      </w:r>
    </w:p>
    <w:p>
      <w:pPr>
        <w:spacing w:after="60"/>
        <w:ind w:left="425" w:hanging="340"/>
      </w:pPr>
      <w:r>
        <w:rPr>
          <w:b/>
          <w:i w:val="0"/>
          <w:color w:val="1E7A6F"/>
        </w:rPr>
        <w:t xml:space="preserve">5.  </w:t>
      </w:r>
      <w:r>
        <w:rPr>
          <w:b/>
          <w:i w:val="0"/>
        </w:rPr>
        <w:t>Validator (kod):</w:t>
      </w:r>
      <w:r>
        <w:rPr>
          <w:b w:val="0"/>
          <w:i w:val="0"/>
        </w:rPr>
        <w:t xml:space="preserve"> vaqtlar yig'indisi 45 daqiqa; ogohlantirilgan barcha o'quvchilar ssenariyda bor; sonli javoblar kod hisobiga mos; bir metod haftada 2 martadan ko'p takrorlanmagan.</w:t>
      </w:r>
    </w:p>
    <w:p>
      <w:pPr>
        <w:spacing w:after="60"/>
        <w:ind w:left="425" w:hanging="340"/>
      </w:pPr>
      <w:r>
        <w:rPr>
          <w:b/>
          <w:i w:val="0"/>
          <w:color w:val="1E7A6F"/>
        </w:rPr>
        <w:t xml:space="preserve">6.  </w:t>
      </w:r>
      <w:r>
        <w:rPr>
          <w:b/>
          <w:i w:val="0"/>
        </w:rPr>
        <w:t>O'qituvchi tasdig'i:</w:t>
      </w:r>
      <w:r>
        <w:rPr>
          <w:b w:val="0"/>
          <w:i w:val="0"/>
        </w:rPr>
        <w:t xml:space="preserve"> har qanday metodni bir bosishda almashtirish, o'quvchini olib tashlash, vaqtni o'zgartirish. O'qituvchining tuzatishlari keyingi ssenariylar uchun afzallik sifatida saqlanadi.</w:t>
      </w:r>
    </w:p>
    <w:p>
      <w:pPr>
        <w:pStyle w:val="Heading2"/>
      </w:pPr>
      <w:r>
        <w:t>7.2. Namunaviy ssenariy parchasi (5-B sinf, “Qarama-qarshi harakatga doir masalalar”)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793"/>
        <w:gridCol w:w="2041"/>
        <w:gridCol w:w="3969"/>
        <w:gridCol w:w="2835"/>
      </w:tblGrid>
      <w:tr>
        <w:trPr>
          <w:cantSplit/>
          <w:tblHeader/>
        </w:trPr>
        <w:tc>
          <w:tcPr>
            <w:tcW w:type="dxa" w:w="794"/>
            <w:shd w:val="clear" w:color="auto" w:fill="1F3A5F"/>
            <w:tcMar>
              <w:top w:w="60" w:type="dxa"/>
              <w:bottom w:w="60" w:type="dxa"/>
              <w:start w:w="100" w:type="dxa"/>
              <w:end w:w="100" w:type="dxa"/>
            </w:tcMar>
            <w:vAlign w:val="center"/>
          </w:tcPr>
          <w:p>
            <w:pPr>
              <w:keepNext/>
              <w:spacing w:after="0"/>
            </w:pPr>
            <w:r>
              <w:rPr>
                <w:b/>
                <w:i w:val="0"/>
                <w:color w:val="FFFFFF"/>
                <w:sz w:val="18"/>
              </w:rPr>
              <w:t>Vaqt</w:t>
            </w:r>
          </w:p>
        </w:tc>
        <w:tc>
          <w:tcPr>
            <w:tcW w:type="dxa" w:w="2041"/>
            <w:shd w:val="clear" w:color="auto" w:fill="1F3A5F"/>
            <w:tcMar>
              <w:top w:w="60" w:type="dxa"/>
              <w:bottom w:w="60" w:type="dxa"/>
              <w:start w:w="100" w:type="dxa"/>
              <w:end w:w="100" w:type="dxa"/>
            </w:tcMar>
            <w:vAlign w:val="center"/>
          </w:tcPr>
          <w:p>
            <w:pPr>
              <w:keepNext/>
              <w:spacing w:after="0"/>
            </w:pPr>
            <w:r>
              <w:rPr>
                <w:b/>
                <w:i w:val="0"/>
                <w:color w:val="FFFFFF"/>
                <w:sz w:val="18"/>
              </w:rPr>
              <w:t>Bosqich va metod</w:t>
            </w:r>
          </w:p>
        </w:tc>
        <w:tc>
          <w:tcPr>
            <w:tcW w:type="dxa" w:w="3969"/>
            <w:shd w:val="clear" w:color="auto" w:fill="1F3A5F"/>
            <w:tcMar>
              <w:top w:w="60" w:type="dxa"/>
              <w:bottom w:w="60" w:type="dxa"/>
              <w:start w:w="100" w:type="dxa"/>
              <w:end w:w="100" w:type="dxa"/>
            </w:tcMar>
            <w:vAlign w:val="center"/>
          </w:tcPr>
          <w:p>
            <w:pPr>
              <w:keepNext/>
              <w:spacing w:after="0"/>
            </w:pPr>
            <w:r>
              <w:rPr>
                <w:b/>
                <w:i w:val="0"/>
                <w:color w:val="FFFFFF"/>
                <w:sz w:val="18"/>
              </w:rPr>
              <w:t>O'qituvchi / o'quvchilar</w:t>
            </w:r>
          </w:p>
        </w:tc>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AI eslatmasi (shaxsiy)</w:t>
            </w:r>
          </w:p>
        </w:tc>
      </w:tr>
      <w:tr>
        <w:trPr>
          <w:cantSplit/>
        </w:trPr>
        <w:tc>
          <w:tcPr>
            <w:tcW w:type="dxa" w:w="794"/>
            <w:tcMar>
              <w:top w:w="60" w:type="dxa"/>
              <w:bottom w:w="60" w:type="dxa"/>
              <w:start w:w="100" w:type="dxa"/>
              <w:end w:w="100" w:type="dxa"/>
            </w:tcMar>
          </w:tcPr>
          <w:p>
            <w:pPr>
              <w:spacing w:after="20" w:line="252" w:lineRule="auto"/>
            </w:pPr>
            <w:r>
              <w:rPr>
                <w:b w:val="0"/>
                <w:i w:val="0"/>
                <w:sz w:val="18"/>
              </w:rPr>
              <w:t>0–2</w:t>
            </w:r>
          </w:p>
        </w:tc>
        <w:tc>
          <w:tcPr>
            <w:tcW w:type="dxa" w:w="2041"/>
            <w:tcMar>
              <w:top w:w="60" w:type="dxa"/>
              <w:bottom w:w="60" w:type="dxa"/>
              <w:start w:w="100" w:type="dxa"/>
              <w:end w:w="100" w:type="dxa"/>
            </w:tcMar>
          </w:tcPr>
          <w:p>
            <w:pPr>
              <w:spacing w:after="20" w:line="252" w:lineRule="auto"/>
            </w:pPr>
            <w:r>
              <w:rPr>
                <w:b w:val="0"/>
                <w:i w:val="0"/>
                <w:sz w:val="18"/>
              </w:rPr>
              <w:t>Motivatsiya: Kun savoli</w:t>
            </w:r>
          </w:p>
        </w:tc>
        <w:tc>
          <w:tcPr>
            <w:tcW w:type="dxa" w:w="3969"/>
            <w:tcMar>
              <w:top w:w="60" w:type="dxa"/>
              <w:bottom w:w="60" w:type="dxa"/>
              <w:start w:w="100" w:type="dxa"/>
              <w:end w:w="100" w:type="dxa"/>
            </w:tcMar>
          </w:tcPr>
          <w:p>
            <w:pPr>
              <w:spacing w:after="20" w:line="252" w:lineRule="auto"/>
            </w:pPr>
            <w:r>
              <w:rPr>
                <w:b w:val="0"/>
                <w:i w:val="0"/>
                <w:sz w:val="18"/>
              </w:rPr>
              <w:t>Doskada: “Ikki do'st bir-biriga qarab yursa, nega tezroq uchrashishadi?” — 3 ta taxmin yig'iladi.</w:t>
            </w:r>
          </w:p>
        </w:tc>
        <w:tc>
          <w:tcPr>
            <w:tcW w:type="dxa" w:w="2835"/>
            <w:tcMar>
              <w:top w:w="60" w:type="dxa"/>
              <w:bottom w:w="60" w:type="dxa"/>
              <w:start w:w="100" w:type="dxa"/>
              <w:end w:w="100" w:type="dxa"/>
            </w:tcMar>
          </w:tcPr>
          <w:p>
            <w:pPr>
              <w:spacing w:after="20" w:line="252" w:lineRule="auto"/>
            </w:pPr>
            <w:r>
              <w:rPr>
                <w:b w:val="0"/>
                <w:i w:val="0"/>
                <w:sz w:val="18"/>
              </w:rPr>
              <w:t>Birinchi taxminni Jasur M. dan so'rang (7 dars e'tiborsiz).</w:t>
            </w:r>
          </w:p>
        </w:tc>
      </w:tr>
      <w:tr>
        <w:trPr>
          <w:cantSplit/>
        </w:trPr>
        <w:tc>
          <w:tcPr>
            <w:tcW w:type="dxa" w:w="794"/>
            <w:tcMar>
              <w:top w:w="60" w:type="dxa"/>
              <w:bottom w:w="60" w:type="dxa"/>
              <w:start w:w="100" w:type="dxa"/>
              <w:end w:w="100" w:type="dxa"/>
            </w:tcMar>
            <w:shd w:val="clear" w:color="auto" w:fill="F4F6F8"/>
          </w:tcPr>
          <w:p>
            <w:pPr>
              <w:spacing w:after="20" w:line="252" w:lineRule="auto"/>
            </w:pPr>
            <w:r>
              <w:rPr>
                <w:b w:val="0"/>
                <w:i w:val="0"/>
                <w:sz w:val="18"/>
              </w:rPr>
              <w:t>2–7</w:t>
            </w:r>
          </w:p>
        </w:tc>
        <w:tc>
          <w:tcPr>
            <w:tcW w:type="dxa" w:w="2041"/>
            <w:tcMar>
              <w:top w:w="60" w:type="dxa"/>
              <w:bottom w:w="60" w:type="dxa"/>
              <w:start w:w="100" w:type="dxa"/>
              <w:end w:w="100" w:type="dxa"/>
            </w:tcMar>
            <w:shd w:val="clear" w:color="auto" w:fill="F4F6F8"/>
          </w:tcPr>
          <w:p>
            <w:pPr>
              <w:spacing w:after="20" w:line="252" w:lineRule="auto"/>
            </w:pPr>
            <w:r>
              <w:rPr>
                <w:b w:val="0"/>
                <w:i w:val="0"/>
                <w:sz w:val="18"/>
              </w:rPr>
              <w:t>Takrorlash: Mini-doska</w:t>
            </w:r>
          </w:p>
        </w:tc>
        <w:tc>
          <w:tcPr>
            <w:tcW w:type="dxa" w:w="3969"/>
            <w:tcMar>
              <w:top w:w="60" w:type="dxa"/>
              <w:bottom w:w="60" w:type="dxa"/>
              <w:start w:w="100" w:type="dxa"/>
              <w:end w:w="100" w:type="dxa"/>
            </w:tcMar>
            <w:shd w:val="clear" w:color="auto" w:fill="F4F6F8"/>
          </w:tcPr>
          <w:p>
            <w:pPr>
              <w:spacing w:after="20" w:line="252" w:lineRule="auto"/>
            </w:pPr>
            <w:r>
              <w:rPr>
                <w:b w:val="0"/>
                <w:i w:val="0"/>
                <w:sz w:val="18"/>
              </w:rPr>
              <w:t>5 ta tezkor savol: tezlik–vaqt–masofa, vaqt birliklari. Hamma javobni bir vaqtda ko'rsatadi.</w:t>
            </w:r>
          </w:p>
        </w:tc>
        <w:tc>
          <w:tcPr>
            <w:tcW w:type="dxa" w:w="2835"/>
            <w:tcMar>
              <w:top w:w="60" w:type="dxa"/>
              <w:bottom w:w="60" w:type="dxa"/>
              <w:start w:w="100" w:type="dxa"/>
              <w:end w:w="100" w:type="dxa"/>
            </w:tcMar>
            <w:shd w:val="clear" w:color="auto" w:fill="F4F6F8"/>
          </w:tcPr>
          <w:p>
            <w:pPr>
              <w:spacing w:after="20" w:line="252" w:lineRule="auto"/>
            </w:pPr>
            <w:r>
              <w:rPr>
                <w:b w:val="0"/>
                <w:i w:val="0"/>
                <w:sz w:val="18"/>
              </w:rPr>
              <w:t>1-savol → Sardor B. (vaqt birliklari 23%). 5-savol → Laylo A.</w:t>
            </w:r>
          </w:p>
        </w:tc>
      </w:tr>
      <w:tr>
        <w:trPr>
          <w:cantSplit/>
        </w:trPr>
        <w:tc>
          <w:tcPr>
            <w:tcW w:type="dxa" w:w="794"/>
            <w:tcMar>
              <w:top w:w="60" w:type="dxa"/>
              <w:bottom w:w="60" w:type="dxa"/>
              <w:start w:w="100" w:type="dxa"/>
              <w:end w:w="100" w:type="dxa"/>
            </w:tcMar>
          </w:tcPr>
          <w:p>
            <w:pPr>
              <w:spacing w:after="20" w:line="252" w:lineRule="auto"/>
            </w:pPr>
            <w:r>
              <w:rPr>
                <w:b w:val="0"/>
                <w:i w:val="0"/>
                <w:sz w:val="18"/>
              </w:rPr>
              <w:t>7–10</w:t>
            </w:r>
          </w:p>
        </w:tc>
        <w:tc>
          <w:tcPr>
            <w:tcW w:type="dxa" w:w="2041"/>
            <w:tcMar>
              <w:top w:w="60" w:type="dxa"/>
              <w:bottom w:w="60" w:type="dxa"/>
              <w:start w:w="100" w:type="dxa"/>
              <w:end w:w="100" w:type="dxa"/>
            </w:tcMar>
          </w:tcPr>
          <w:p>
            <w:pPr>
              <w:spacing w:after="20" w:line="252" w:lineRule="auto"/>
            </w:pPr>
            <w:r>
              <w:rPr>
                <w:b w:val="0"/>
                <w:i w:val="0"/>
                <w:sz w:val="18"/>
              </w:rPr>
              <w:t>Uy vazifasi: juftlikda tekshirish</w:t>
            </w:r>
          </w:p>
        </w:tc>
        <w:tc>
          <w:tcPr>
            <w:tcW w:type="dxa" w:w="3969"/>
            <w:tcMar>
              <w:top w:w="60" w:type="dxa"/>
              <w:bottom w:w="60" w:type="dxa"/>
              <w:start w:w="100" w:type="dxa"/>
              <w:end w:w="100" w:type="dxa"/>
            </w:tcMar>
          </w:tcPr>
          <w:p>
            <w:pPr>
              <w:spacing w:after="20" w:line="252" w:lineRule="auto"/>
            </w:pPr>
            <w:r>
              <w:rPr>
                <w:b w:val="0"/>
                <w:i w:val="0"/>
                <w:sz w:val="18"/>
              </w:rPr>
              <w:t>Kalit masala №214 bo'yicha juftliklar bir-birini tekshiradi.</w:t>
            </w:r>
          </w:p>
        </w:tc>
        <w:tc>
          <w:tcPr>
            <w:tcW w:type="dxa" w:w="2835"/>
            <w:tcMar>
              <w:top w:w="60" w:type="dxa"/>
              <w:bottom w:w="60" w:type="dxa"/>
              <w:start w:w="100" w:type="dxa"/>
              <w:end w:w="100" w:type="dxa"/>
            </w:tcMar>
          </w:tcPr>
          <w:p>
            <w:pPr>
              <w:spacing w:after="20" w:line="252" w:lineRule="auto"/>
            </w:pPr>
            <w:r>
              <w:rPr>
                <w:b w:val="0"/>
                <w:i w:val="0"/>
                <w:sz w:val="18"/>
              </w:rPr>
              <w:t>Mirjalol N. va Kamola S. daftarini shaxsan ko'ring (o'tgan safar birlik xatosi).</w:t>
            </w:r>
          </w:p>
        </w:tc>
      </w:tr>
      <w:tr>
        <w:trPr>
          <w:cantSplit/>
        </w:trPr>
        <w:tc>
          <w:tcPr>
            <w:tcW w:type="dxa" w:w="794"/>
            <w:tcMar>
              <w:top w:w="60" w:type="dxa"/>
              <w:bottom w:w="60" w:type="dxa"/>
              <w:start w:w="100" w:type="dxa"/>
              <w:end w:w="100" w:type="dxa"/>
            </w:tcMar>
            <w:shd w:val="clear" w:color="auto" w:fill="F4F6F8"/>
          </w:tcPr>
          <w:p>
            <w:pPr>
              <w:spacing w:after="20" w:line="252" w:lineRule="auto"/>
            </w:pPr>
            <w:r>
              <w:rPr>
                <w:b w:val="0"/>
                <w:i w:val="0"/>
                <w:sz w:val="18"/>
              </w:rPr>
              <w:t>10–14</w:t>
            </w:r>
          </w:p>
        </w:tc>
        <w:tc>
          <w:tcPr>
            <w:tcW w:type="dxa" w:w="2041"/>
            <w:tcMar>
              <w:top w:w="60" w:type="dxa"/>
              <w:bottom w:w="60" w:type="dxa"/>
              <w:start w:w="100" w:type="dxa"/>
              <w:end w:w="100" w:type="dxa"/>
            </w:tcMar>
            <w:shd w:val="clear" w:color="auto" w:fill="F4F6F8"/>
          </w:tcPr>
          <w:p>
            <w:pPr>
              <w:spacing w:after="20" w:line="252" w:lineRule="auto"/>
            </w:pPr>
            <w:r>
              <w:rPr>
                <w:b w:val="0"/>
                <w:i w:val="0"/>
                <w:sz w:val="18"/>
              </w:rPr>
              <w:t>Kirish: Sahnalashtirish + BBB</w:t>
            </w:r>
          </w:p>
        </w:tc>
        <w:tc>
          <w:tcPr>
            <w:tcW w:type="dxa" w:w="3969"/>
            <w:tcMar>
              <w:top w:w="60" w:type="dxa"/>
              <w:bottom w:w="60" w:type="dxa"/>
              <w:start w:w="100" w:type="dxa"/>
              <w:end w:w="100" w:type="dxa"/>
            </w:tcMar>
            <w:shd w:val="clear" w:color="auto" w:fill="F4F6F8"/>
          </w:tcPr>
          <w:p>
            <w:pPr>
              <w:spacing w:after="20" w:line="252" w:lineRule="auto"/>
            </w:pPr>
            <w:r>
              <w:rPr>
                <w:b w:val="0"/>
                <w:i w:val="0"/>
                <w:sz w:val="18"/>
              </w:rPr>
              <w:t>Ikki o'quvchi sinf bo'ylab bir-biriga qarab yuradi; sinf “1 soniyada oraliq qanchaga qisqardi?” savolini kashf qiladi. Maqsad: “Men yaqinlashish tezligini topa olaman”.</w:t>
            </w:r>
          </w:p>
        </w:tc>
        <w:tc>
          <w:tcPr>
            <w:tcW w:type="dxa" w:w="2835"/>
            <w:tcMar>
              <w:top w:w="60" w:type="dxa"/>
              <w:bottom w:w="60" w:type="dxa"/>
              <w:start w:w="100" w:type="dxa"/>
              <w:end w:w="100" w:type="dxa"/>
            </w:tcMar>
            <w:shd w:val="clear" w:color="auto" w:fill="F4F6F8"/>
          </w:tcPr>
          <w:p>
            <w:pPr>
              <w:spacing w:after="20" w:line="252" w:lineRule="auto"/>
            </w:pPr>
            <w:r>
              <w:rPr>
                <w:b w:val="0"/>
                <w:i w:val="0"/>
                <w:sz w:val="18"/>
              </w:rPr>
              <w:t>Yuruvchilar: Jasur M. va Farangiz U.</w:t>
            </w:r>
          </w:p>
        </w:tc>
      </w:tr>
      <w:tr>
        <w:trPr>
          <w:cantSplit/>
        </w:trPr>
        <w:tc>
          <w:tcPr>
            <w:tcW w:type="dxa" w:w="794"/>
            <w:tcMar>
              <w:top w:w="60" w:type="dxa"/>
              <w:bottom w:w="60" w:type="dxa"/>
              <w:start w:w="100" w:type="dxa"/>
              <w:end w:w="100" w:type="dxa"/>
            </w:tcMar>
          </w:tcPr>
          <w:p>
            <w:pPr>
              <w:spacing w:after="20" w:line="252" w:lineRule="auto"/>
            </w:pPr>
            <w:r>
              <w:rPr>
                <w:b w:val="0"/>
                <w:i w:val="0"/>
                <w:sz w:val="18"/>
              </w:rPr>
              <w:t>14–26</w:t>
            </w:r>
          </w:p>
        </w:tc>
        <w:tc>
          <w:tcPr>
            <w:tcW w:type="dxa" w:w="2041"/>
            <w:tcMar>
              <w:top w:w="60" w:type="dxa"/>
              <w:bottom w:w="60" w:type="dxa"/>
              <w:start w:w="100" w:type="dxa"/>
              <w:end w:w="100" w:type="dxa"/>
            </w:tcMar>
          </w:tcPr>
          <w:p>
            <w:pPr>
              <w:spacing w:after="20" w:line="252" w:lineRule="auto"/>
            </w:pPr>
            <w:r>
              <w:rPr>
                <w:b w:val="0"/>
                <w:i w:val="0"/>
                <w:sz w:val="18"/>
              </w:rPr>
              <w:t>Yangi mavzu: Bar-model + O'yla–juftlash–bo'lish</w:t>
            </w:r>
          </w:p>
        </w:tc>
        <w:tc>
          <w:tcPr>
            <w:tcW w:type="dxa" w:w="3969"/>
            <w:tcMar>
              <w:top w:w="60" w:type="dxa"/>
              <w:bottom w:w="60" w:type="dxa"/>
              <w:start w:w="100" w:type="dxa"/>
              <w:end w:w="100" w:type="dxa"/>
            </w:tcMar>
          </w:tcPr>
          <w:p>
            <w:pPr>
              <w:spacing w:after="20" w:line="252" w:lineRule="auto"/>
            </w:pPr>
            <w:r>
              <w:rPr>
                <w:b w:val="0"/>
                <w:i w:val="0"/>
                <w:sz w:val="18"/>
              </w:rPr>
              <w:t>Chiziqli model chiziladi: 360 km = (60 + 90) × t. Yo'naltiruvchi savollar; namunaviy → yarim yechim.</w:t>
            </w:r>
          </w:p>
        </w:tc>
        <w:tc>
          <w:tcPr>
            <w:tcW w:type="dxa" w:w="2835"/>
            <w:tcMar>
              <w:top w:w="60" w:type="dxa"/>
              <w:bottom w:w="60" w:type="dxa"/>
              <w:start w:w="100" w:type="dxa"/>
              <w:end w:w="100" w:type="dxa"/>
            </w:tcMar>
          </w:tcPr>
          <w:p>
            <w:pPr>
              <w:spacing w:after="20" w:line="252" w:lineRule="auto"/>
            </w:pPr>
            <w:r>
              <w:rPr>
                <w:b w:val="0"/>
                <w:i w:val="0"/>
                <w:sz w:val="18"/>
              </w:rPr>
              <w:t>Bekzod T. va Dilshod R. — tezliklarni ayirish xatosi bor edi: ularga “nega qo'shamiz?” savolini bering.</w:t>
            </w:r>
          </w:p>
        </w:tc>
      </w:tr>
      <w:tr>
        <w:trPr>
          <w:cantSplit/>
        </w:trPr>
        <w:tc>
          <w:tcPr>
            <w:tcW w:type="dxa" w:w="794"/>
            <w:tcMar>
              <w:top w:w="60" w:type="dxa"/>
              <w:bottom w:w="60" w:type="dxa"/>
              <w:start w:w="100" w:type="dxa"/>
              <w:end w:w="100" w:type="dxa"/>
            </w:tcMar>
            <w:shd w:val="clear" w:color="auto" w:fill="F4F6F8"/>
          </w:tcPr>
          <w:p>
            <w:pPr>
              <w:spacing w:after="20" w:line="252" w:lineRule="auto"/>
            </w:pPr>
            <w:r>
              <w:rPr>
                <w:b w:val="0"/>
                <w:i w:val="0"/>
                <w:sz w:val="18"/>
              </w:rPr>
              <w:t>26–35</w:t>
            </w:r>
          </w:p>
        </w:tc>
        <w:tc>
          <w:tcPr>
            <w:tcW w:type="dxa" w:w="2041"/>
            <w:tcMar>
              <w:top w:w="60" w:type="dxa"/>
              <w:bottom w:w="60" w:type="dxa"/>
              <w:start w:w="100" w:type="dxa"/>
              <w:end w:w="100" w:type="dxa"/>
            </w:tcMar>
            <w:shd w:val="clear" w:color="auto" w:fill="F4F6F8"/>
          </w:tcPr>
          <w:p>
            <w:pPr>
              <w:spacing w:after="20" w:line="252" w:lineRule="auto"/>
            </w:pPr>
            <w:r>
              <w:rPr>
                <w:b w:val="0"/>
                <w:i w:val="0"/>
                <w:sz w:val="18"/>
              </w:rPr>
              <w:t>Mustahkamlash: Raqamli boshlar</w:t>
            </w:r>
          </w:p>
        </w:tc>
        <w:tc>
          <w:tcPr>
            <w:tcW w:type="dxa" w:w="3969"/>
            <w:tcMar>
              <w:top w:w="60" w:type="dxa"/>
              <w:bottom w:w="60" w:type="dxa"/>
              <w:start w:w="100" w:type="dxa"/>
              <w:end w:w="100" w:type="dxa"/>
            </w:tcMar>
            <w:shd w:val="clear" w:color="auto" w:fill="F4F6F8"/>
          </w:tcPr>
          <w:p>
            <w:pPr>
              <w:spacing w:after="20" w:line="252" w:lineRule="auto"/>
            </w:pPr>
            <w:r>
              <w:rPr>
                <w:b w:val="0"/>
                <w:i w:val="0"/>
                <w:sz w:val="18"/>
              </w:rPr>
              <w:t>5 kishilik 6 guruh; ekskursiya masalasi qismlarga bo'lingan (10-bo'lim).</w:t>
            </w:r>
          </w:p>
        </w:tc>
        <w:tc>
          <w:tcPr>
            <w:tcW w:type="dxa" w:w="2835"/>
            <w:tcMar>
              <w:top w:w="60" w:type="dxa"/>
              <w:bottom w:w="60" w:type="dxa"/>
              <w:start w:w="100" w:type="dxa"/>
              <w:end w:w="100" w:type="dxa"/>
            </w:tcMar>
            <w:shd w:val="clear" w:color="auto" w:fill="F4F6F8"/>
          </w:tcPr>
          <w:p>
            <w:pPr>
              <w:spacing w:after="20" w:line="252" w:lineRule="auto"/>
            </w:pPr>
            <w:r>
              <w:rPr>
                <w:b w:val="0"/>
                <w:i w:val="0"/>
                <w:sz w:val="18"/>
              </w:rPr>
              <w:t>Guruhlar va rollar ro'yxati ilovada.</w:t>
            </w:r>
          </w:p>
        </w:tc>
      </w:tr>
      <w:tr>
        <w:trPr>
          <w:cantSplit/>
        </w:trPr>
        <w:tc>
          <w:tcPr>
            <w:tcW w:type="dxa" w:w="794"/>
            <w:tcMar>
              <w:top w:w="60" w:type="dxa"/>
              <w:bottom w:w="60" w:type="dxa"/>
              <w:start w:w="100" w:type="dxa"/>
              <w:end w:w="100" w:type="dxa"/>
            </w:tcMar>
          </w:tcPr>
          <w:p>
            <w:pPr>
              <w:spacing w:after="20" w:line="252" w:lineRule="auto"/>
            </w:pPr>
            <w:r>
              <w:rPr>
                <w:b w:val="0"/>
                <w:i w:val="0"/>
                <w:sz w:val="18"/>
              </w:rPr>
              <w:t>35–43</w:t>
            </w:r>
          </w:p>
        </w:tc>
        <w:tc>
          <w:tcPr>
            <w:tcW w:type="dxa" w:w="2041"/>
            <w:tcMar>
              <w:top w:w="60" w:type="dxa"/>
              <w:bottom w:w="60" w:type="dxa"/>
              <w:start w:w="100" w:type="dxa"/>
              <w:end w:w="100" w:type="dxa"/>
            </w:tcMar>
          </w:tcPr>
          <w:p>
            <w:pPr>
              <w:spacing w:after="20" w:line="252" w:lineRule="auto"/>
            </w:pPr>
            <w:r>
              <w:rPr>
                <w:b w:val="0"/>
                <w:i w:val="0"/>
                <w:sz w:val="18"/>
              </w:rPr>
              <w:t>Diagnostik varaq</w:t>
            </w:r>
          </w:p>
        </w:tc>
        <w:tc>
          <w:tcPr>
            <w:tcW w:type="dxa" w:w="3969"/>
            <w:tcMar>
              <w:top w:w="60" w:type="dxa"/>
              <w:bottom w:w="60" w:type="dxa"/>
              <w:start w:w="100" w:type="dxa"/>
              <w:end w:w="100" w:type="dxa"/>
            </w:tcMar>
          </w:tcPr>
          <w:p>
            <w:pPr>
              <w:spacing w:after="20" w:line="252" w:lineRule="auto"/>
            </w:pPr>
            <w:r>
              <w:rPr>
                <w:b w:val="0"/>
                <w:i w:val="0"/>
                <w:sz w:val="18"/>
              </w:rPr>
              <w:t>4 darajali variantlar (B1–B4), javob chizig'i.</w:t>
            </w:r>
          </w:p>
        </w:tc>
        <w:tc>
          <w:tcPr>
            <w:tcW w:type="dxa" w:w="2835"/>
            <w:tcMar>
              <w:top w:w="60" w:type="dxa"/>
              <w:bottom w:w="60" w:type="dxa"/>
              <w:start w:w="100" w:type="dxa"/>
              <w:end w:w="100" w:type="dxa"/>
            </w:tcMar>
          </w:tcPr>
          <w:p>
            <w:pPr>
              <w:spacing w:after="20" w:line="252" w:lineRule="auto"/>
            </w:pPr>
            <w:r>
              <w:rPr>
                <w:b w:val="0"/>
                <w:i w:val="0"/>
                <w:sz w:val="18"/>
              </w:rPr>
              <w:t>Sardor B. va Jasur M. — 1-daraja (ko'proq yordamchi savol).</w:t>
            </w:r>
          </w:p>
        </w:tc>
      </w:tr>
      <w:tr>
        <w:trPr>
          <w:cantSplit/>
        </w:trPr>
        <w:tc>
          <w:tcPr>
            <w:tcW w:type="dxa" w:w="794"/>
            <w:tcMar>
              <w:top w:w="60" w:type="dxa"/>
              <w:bottom w:w="60" w:type="dxa"/>
              <w:start w:w="100" w:type="dxa"/>
              <w:end w:w="100" w:type="dxa"/>
            </w:tcMar>
            <w:shd w:val="clear" w:color="auto" w:fill="F4F6F8"/>
          </w:tcPr>
          <w:p>
            <w:pPr>
              <w:spacing w:after="20" w:line="252" w:lineRule="auto"/>
            </w:pPr>
            <w:r>
              <w:rPr>
                <w:b w:val="0"/>
                <w:i w:val="0"/>
                <w:sz w:val="18"/>
              </w:rPr>
              <w:t>43–45</w:t>
            </w:r>
          </w:p>
        </w:tc>
        <w:tc>
          <w:tcPr>
            <w:tcW w:type="dxa" w:w="2041"/>
            <w:tcMar>
              <w:top w:w="60" w:type="dxa"/>
              <w:bottom w:w="60" w:type="dxa"/>
              <w:start w:w="100" w:type="dxa"/>
              <w:end w:w="100" w:type="dxa"/>
            </w:tcMar>
            <w:shd w:val="clear" w:color="auto" w:fill="F4F6F8"/>
          </w:tcPr>
          <w:p>
            <w:pPr>
              <w:spacing w:after="20" w:line="252" w:lineRule="auto"/>
            </w:pPr>
            <w:r>
              <w:rPr>
                <w:b w:val="0"/>
                <w:i w:val="0"/>
                <w:sz w:val="18"/>
              </w:rPr>
              <w:t>Refleksiya: 3-2-1 + uy vazifasi</w:t>
            </w:r>
          </w:p>
        </w:tc>
        <w:tc>
          <w:tcPr>
            <w:tcW w:type="dxa" w:w="3969"/>
            <w:tcMar>
              <w:top w:w="60" w:type="dxa"/>
              <w:bottom w:w="60" w:type="dxa"/>
              <w:start w:w="100" w:type="dxa"/>
              <w:end w:w="100" w:type="dxa"/>
            </w:tcMar>
            <w:shd w:val="clear" w:color="auto" w:fill="F4F6F8"/>
          </w:tcPr>
          <w:p>
            <w:pPr>
              <w:spacing w:after="20" w:line="252" w:lineRule="auto"/>
            </w:pPr>
            <w:r>
              <w:rPr>
                <w:b w:val="0"/>
                <w:i w:val="0"/>
                <w:sz w:val="18"/>
              </w:rPr>
              <w:t>Uy vazifasi: asos №221 + tanlov (o'zing masala tuz).</w:t>
            </w:r>
          </w:p>
        </w:tc>
        <w:tc>
          <w:tcPr>
            <w:tcW w:type="dxa" w:w="2835"/>
            <w:tcMar>
              <w:top w:w="60" w:type="dxa"/>
              <w:bottom w:w="60" w:type="dxa"/>
              <w:start w:w="100" w:type="dxa"/>
              <w:end w:w="100" w:type="dxa"/>
            </w:tcMar>
            <w:shd w:val="clear" w:color="auto" w:fill="F4F6F8"/>
          </w:tcPr>
          <w:p>
            <w:pPr>
              <w:spacing w:after="20" w:line="252" w:lineRule="auto"/>
            </w:pPr>
            <w:r>
              <w:rPr>
                <w:b w:val="0"/>
                <w:i w:val="0"/>
                <w:sz w:val="18"/>
              </w:rPr>
              <w:t>Bugun ishlagan o'quvchilarni belgilashni unutmang.</w:t>
            </w:r>
          </w:p>
        </w:tc>
      </w:tr>
    </w:tbl>
    <w:p>
      <w:pPr>
        <w:spacing w:after="40"/>
      </w:pPr>
    </w:p>
    <w:p>
      <w:r>
        <w:br w:type="page"/>
      </w:r>
    </w:p>
    <w:p>
      <w:pPr>
        <w:pStyle w:val="Heading1"/>
      </w:pPr>
      <w:r>
        <w:t>8. Metodlar kutubxonasi</w:t>
      </w:r>
    </w:p>
    <w:p>
      <w:r>
        <w:rPr>
          <w:b w:val="0"/>
          <w:i w:val="0"/>
        </w:rPr>
        <w:t>Metodlar kutubxonasi — mahsulotning “pedagogik miyasi”. Har bir metod AI tushunadigan tuzilgan ko'rinishda saqlanadi, shunda tizim mavzu va sinf holatiga qarab to'g'ri metodni tanlay oladi.</w:t>
      </w:r>
    </w:p>
    <w:p>
      <w:pPr>
        <w:pStyle w:val="Heading2"/>
      </w:pPr>
      <w:r>
        <w:t>8.1. Metod kartochkasi (ma'lumotlar tuzilmasi)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3685"/>
        <w:gridCol w:w="3685"/>
      </w:tblGrid>
      <w:tr>
        <w:trPr>
          <w:cantSplit/>
          <w:tblHeader/>
        </w:trPr>
        <w:tc>
          <w:tcPr>
            <w:tcW w:type="dxa" w:w="2268"/>
            <w:shd w:val="clear" w:color="auto" w:fill="1F3A5F"/>
            <w:tcMar>
              <w:top w:w="60" w:type="dxa"/>
              <w:bottom w:w="60" w:type="dxa"/>
              <w:start w:w="100" w:type="dxa"/>
              <w:end w:w="100" w:type="dxa"/>
            </w:tcMar>
            <w:vAlign w:val="center"/>
          </w:tcPr>
          <w:p>
            <w:pPr>
              <w:keepNext/>
              <w:spacing w:after="0"/>
            </w:pPr>
            <w:r>
              <w:rPr>
                <w:b/>
                <w:i w:val="0"/>
                <w:color w:val="FFFFFF"/>
                <w:sz w:val="18"/>
              </w:rPr>
              <w:t>Maydon</w:t>
            </w:r>
          </w:p>
        </w:tc>
        <w:tc>
          <w:tcPr>
            <w:tcW w:type="dxa" w:w="3685"/>
            <w:shd w:val="clear" w:color="auto" w:fill="1F3A5F"/>
            <w:tcMar>
              <w:top w:w="60" w:type="dxa"/>
              <w:bottom w:w="60" w:type="dxa"/>
              <w:start w:w="100" w:type="dxa"/>
              <w:end w:w="100" w:type="dxa"/>
            </w:tcMar>
            <w:vAlign w:val="center"/>
          </w:tcPr>
          <w:p>
            <w:pPr>
              <w:keepNext/>
              <w:spacing w:after="0"/>
            </w:pPr>
            <w:r>
              <w:rPr>
                <w:b/>
                <w:i w:val="0"/>
                <w:color w:val="FFFFFF"/>
                <w:sz w:val="18"/>
              </w:rPr>
              <w:t>Tavsif</w:t>
            </w:r>
          </w:p>
        </w:tc>
        <w:tc>
          <w:tcPr>
            <w:tcW w:type="dxa" w:w="3685"/>
            <w:shd w:val="clear" w:color="auto" w:fill="1F3A5F"/>
            <w:tcMar>
              <w:top w:w="60" w:type="dxa"/>
              <w:bottom w:w="60" w:type="dxa"/>
              <w:start w:w="100" w:type="dxa"/>
              <w:end w:w="100" w:type="dxa"/>
            </w:tcMar>
            <w:vAlign w:val="center"/>
          </w:tcPr>
          <w:p>
            <w:pPr>
              <w:keepNext/>
              <w:spacing w:after="0"/>
            </w:pPr>
            <w:r>
              <w:rPr>
                <w:b/>
                <w:i w:val="0"/>
                <w:color w:val="FFFFFF"/>
                <w:sz w:val="18"/>
              </w:rPr>
              <w:t>Misol (“Raqamli boshlar”)</w:t>
            </w:r>
          </w:p>
        </w:tc>
      </w:tr>
      <w:tr>
        <w:trPr>
          <w:cantSplit/>
        </w:trPr>
        <w:tc>
          <w:tcPr>
            <w:tcW w:type="dxa" w:w="2268"/>
            <w:tcMar>
              <w:top w:w="60" w:type="dxa"/>
              <w:bottom w:w="60" w:type="dxa"/>
              <w:start w:w="100" w:type="dxa"/>
              <w:end w:w="100" w:type="dxa"/>
            </w:tcMar>
          </w:tcPr>
          <w:p>
            <w:pPr>
              <w:spacing w:after="20" w:line="252" w:lineRule="auto"/>
            </w:pPr>
            <w:r>
              <w:rPr>
                <w:b/>
                <w:i w:val="0"/>
                <w:sz w:val="18"/>
              </w:rPr>
              <w:t>Nomi va muqobil nomlari</w:t>
            </w:r>
          </w:p>
        </w:tc>
        <w:tc>
          <w:tcPr>
            <w:tcW w:type="dxa" w:w="3685"/>
            <w:tcMar>
              <w:top w:w="60" w:type="dxa"/>
              <w:bottom w:w="60" w:type="dxa"/>
              <w:start w:w="100" w:type="dxa"/>
              <w:end w:w="100" w:type="dxa"/>
            </w:tcMar>
          </w:tcPr>
          <w:p>
            <w:pPr>
              <w:spacing w:after="20" w:line="252" w:lineRule="auto"/>
            </w:pPr>
            <w:r>
              <w:rPr>
                <w:b w:val="0"/>
                <w:i w:val="0"/>
                <w:sz w:val="18"/>
              </w:rPr>
              <w:t>O'zbekcha, ruscha, inglizcha nomlar</w:t>
            </w:r>
          </w:p>
        </w:tc>
        <w:tc>
          <w:tcPr>
            <w:tcW w:type="dxa" w:w="3685"/>
            <w:tcMar>
              <w:top w:w="60" w:type="dxa"/>
              <w:bottom w:w="60" w:type="dxa"/>
              <w:start w:w="100" w:type="dxa"/>
              <w:end w:w="100" w:type="dxa"/>
            </w:tcMar>
          </w:tcPr>
          <w:p>
            <w:pPr>
              <w:spacing w:after="20" w:line="252" w:lineRule="auto"/>
            </w:pPr>
            <w:r>
              <w:rPr>
                <w:b w:val="0"/>
                <w:i w:val="0"/>
                <w:sz w:val="18"/>
              </w:rPr>
              <w:t>Raqamli boshlar / Numbered Heads Together</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8"/>
              </w:rPr>
              <w:t>Bosqich(lar)</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Qaysi dars bosqichlarida qo'llanadi</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Takrorlash, Mustahkamlash</w:t>
            </w:r>
          </w:p>
        </w:tc>
      </w:tr>
      <w:tr>
        <w:trPr>
          <w:cantSplit/>
        </w:trPr>
        <w:tc>
          <w:tcPr>
            <w:tcW w:type="dxa" w:w="2268"/>
            <w:tcMar>
              <w:top w:w="60" w:type="dxa"/>
              <w:bottom w:w="60" w:type="dxa"/>
              <w:start w:w="100" w:type="dxa"/>
              <w:end w:w="100" w:type="dxa"/>
            </w:tcMar>
          </w:tcPr>
          <w:p>
            <w:pPr>
              <w:spacing w:after="20" w:line="252" w:lineRule="auto"/>
            </w:pPr>
            <w:r>
              <w:rPr>
                <w:b/>
                <w:i w:val="0"/>
                <w:sz w:val="18"/>
              </w:rPr>
              <w:t>Maqsad turi</w:t>
            </w:r>
          </w:p>
        </w:tc>
        <w:tc>
          <w:tcPr>
            <w:tcW w:type="dxa" w:w="3685"/>
            <w:tcMar>
              <w:top w:w="60" w:type="dxa"/>
              <w:bottom w:w="60" w:type="dxa"/>
              <w:start w:w="100" w:type="dxa"/>
              <w:end w:w="100" w:type="dxa"/>
            </w:tcMar>
          </w:tcPr>
          <w:p>
            <w:pPr>
              <w:spacing w:after="20" w:line="252" w:lineRule="auto"/>
            </w:pPr>
            <w:r>
              <w:rPr>
                <w:b w:val="0"/>
                <w:i w:val="0"/>
                <w:sz w:val="18"/>
              </w:rPr>
              <w:t>Eslash, tushunish, qo'llash, tahlil, ijod (Bloom)</w:t>
            </w:r>
          </w:p>
        </w:tc>
        <w:tc>
          <w:tcPr>
            <w:tcW w:type="dxa" w:w="3685"/>
            <w:tcMar>
              <w:top w:w="60" w:type="dxa"/>
              <w:bottom w:w="60" w:type="dxa"/>
              <w:start w:w="100" w:type="dxa"/>
              <w:end w:w="100" w:type="dxa"/>
            </w:tcMar>
          </w:tcPr>
          <w:p>
            <w:pPr>
              <w:spacing w:after="20" w:line="252" w:lineRule="auto"/>
            </w:pPr>
            <w:r>
              <w:rPr>
                <w:b w:val="0"/>
                <w:i w:val="0"/>
                <w:sz w:val="18"/>
              </w:rPr>
              <w:t>Qo'llash, tushunish</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8"/>
              </w:rPr>
              <w:t>Mavzu turi</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Tushuncha, algoritm, matnli masala, geometriya, statistika</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Matnli masala, algoritm</w:t>
            </w:r>
          </w:p>
        </w:tc>
      </w:tr>
      <w:tr>
        <w:trPr>
          <w:cantSplit/>
        </w:trPr>
        <w:tc>
          <w:tcPr>
            <w:tcW w:type="dxa" w:w="2268"/>
            <w:tcMar>
              <w:top w:w="60" w:type="dxa"/>
              <w:bottom w:w="60" w:type="dxa"/>
              <w:start w:w="100" w:type="dxa"/>
              <w:end w:w="100" w:type="dxa"/>
            </w:tcMar>
          </w:tcPr>
          <w:p>
            <w:pPr>
              <w:spacing w:after="20" w:line="252" w:lineRule="auto"/>
            </w:pPr>
            <w:r>
              <w:rPr>
                <w:b/>
                <w:i w:val="0"/>
                <w:sz w:val="18"/>
              </w:rPr>
              <w:t>Ish shakli</w:t>
            </w:r>
          </w:p>
        </w:tc>
        <w:tc>
          <w:tcPr>
            <w:tcW w:type="dxa" w:w="3685"/>
            <w:tcMar>
              <w:top w:w="60" w:type="dxa"/>
              <w:bottom w:w="60" w:type="dxa"/>
              <w:start w:w="100" w:type="dxa"/>
              <w:end w:w="100" w:type="dxa"/>
            </w:tcMar>
          </w:tcPr>
          <w:p>
            <w:pPr>
              <w:spacing w:after="20" w:line="252" w:lineRule="auto"/>
            </w:pPr>
            <w:r>
              <w:rPr>
                <w:b w:val="0"/>
                <w:i w:val="0"/>
                <w:sz w:val="18"/>
              </w:rPr>
              <w:t>Yakka, juftlik, guruh, butun sinf</w:t>
            </w:r>
          </w:p>
        </w:tc>
        <w:tc>
          <w:tcPr>
            <w:tcW w:type="dxa" w:w="3685"/>
            <w:tcMar>
              <w:top w:w="60" w:type="dxa"/>
              <w:bottom w:w="60" w:type="dxa"/>
              <w:start w:w="100" w:type="dxa"/>
              <w:end w:w="100" w:type="dxa"/>
            </w:tcMar>
          </w:tcPr>
          <w:p>
            <w:pPr>
              <w:spacing w:after="20" w:line="252" w:lineRule="auto"/>
            </w:pPr>
            <w:r>
              <w:rPr>
                <w:b w:val="0"/>
                <w:i w:val="0"/>
                <w:sz w:val="18"/>
              </w:rPr>
              <w:t>Guruh (4–5 kishi)</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8"/>
              </w:rPr>
              <w:t>Vaqt</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Minimal–maksimal daqiqa</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6–10</w:t>
            </w:r>
          </w:p>
        </w:tc>
      </w:tr>
      <w:tr>
        <w:trPr>
          <w:cantSplit/>
        </w:trPr>
        <w:tc>
          <w:tcPr>
            <w:tcW w:type="dxa" w:w="2268"/>
            <w:tcMar>
              <w:top w:w="60" w:type="dxa"/>
              <w:bottom w:w="60" w:type="dxa"/>
              <w:start w:w="100" w:type="dxa"/>
              <w:end w:w="100" w:type="dxa"/>
            </w:tcMar>
          </w:tcPr>
          <w:p>
            <w:pPr>
              <w:spacing w:after="20" w:line="252" w:lineRule="auto"/>
            </w:pPr>
            <w:r>
              <w:rPr>
                <w:b/>
                <w:i w:val="0"/>
                <w:sz w:val="18"/>
              </w:rPr>
              <w:t>Sinf hajmi va joy</w:t>
            </w:r>
          </w:p>
        </w:tc>
        <w:tc>
          <w:tcPr>
            <w:tcW w:type="dxa" w:w="3685"/>
            <w:tcMar>
              <w:top w:w="60" w:type="dxa"/>
              <w:bottom w:w="60" w:type="dxa"/>
              <w:start w:w="100" w:type="dxa"/>
              <w:end w:w="100" w:type="dxa"/>
            </w:tcMar>
          </w:tcPr>
          <w:p>
            <w:pPr>
              <w:spacing w:after="20" w:line="252" w:lineRule="auto"/>
            </w:pPr>
            <w:r>
              <w:rPr>
                <w:b w:val="0"/>
                <w:i w:val="0"/>
                <w:sz w:val="18"/>
              </w:rPr>
              <w:t>Katta sinfda ishlashi, partalarni surish kerakmi</w:t>
            </w:r>
          </w:p>
        </w:tc>
        <w:tc>
          <w:tcPr>
            <w:tcW w:type="dxa" w:w="3685"/>
            <w:tcMar>
              <w:top w:w="60" w:type="dxa"/>
              <w:bottom w:w="60" w:type="dxa"/>
              <w:start w:w="100" w:type="dxa"/>
              <w:end w:w="100" w:type="dxa"/>
            </w:tcMar>
          </w:tcPr>
          <w:p>
            <w:pPr>
              <w:spacing w:after="20" w:line="252" w:lineRule="auto"/>
            </w:pPr>
            <w:r>
              <w:rPr>
                <w:b w:val="0"/>
                <w:i w:val="0"/>
                <w:sz w:val="18"/>
              </w:rPr>
              <w:t>35 kishigacha, partalar joyida</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8"/>
              </w:rPr>
              <w:t>Resurslar</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Kartochka, proyektor, mini-doska va h.k.</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Raqamli kartochkalar</w:t>
            </w:r>
          </w:p>
        </w:tc>
      </w:tr>
      <w:tr>
        <w:trPr>
          <w:cantSplit/>
        </w:trPr>
        <w:tc>
          <w:tcPr>
            <w:tcW w:type="dxa" w:w="2268"/>
            <w:tcMar>
              <w:top w:w="60" w:type="dxa"/>
              <w:bottom w:w="60" w:type="dxa"/>
              <w:start w:w="100" w:type="dxa"/>
              <w:end w:w="100" w:type="dxa"/>
            </w:tcMar>
          </w:tcPr>
          <w:p>
            <w:pPr>
              <w:spacing w:after="20" w:line="252" w:lineRule="auto"/>
            </w:pPr>
            <w:r>
              <w:rPr>
                <w:b/>
                <w:i w:val="0"/>
                <w:sz w:val="18"/>
              </w:rPr>
              <w:t>Qadamlar</w:t>
            </w:r>
          </w:p>
        </w:tc>
        <w:tc>
          <w:tcPr>
            <w:tcW w:type="dxa" w:w="3685"/>
            <w:tcMar>
              <w:top w:w="60" w:type="dxa"/>
              <w:bottom w:w="60" w:type="dxa"/>
              <w:start w:w="100" w:type="dxa"/>
              <w:end w:w="100" w:type="dxa"/>
            </w:tcMar>
          </w:tcPr>
          <w:p>
            <w:pPr>
              <w:spacing w:after="20" w:line="252" w:lineRule="auto"/>
            </w:pPr>
            <w:r>
              <w:rPr>
                <w:b w:val="0"/>
                <w:i w:val="0"/>
                <w:sz w:val="18"/>
              </w:rPr>
              <w:t>O'qituvchi uchun 3–7 qadamli yo'riqnoma</w:t>
            </w:r>
          </w:p>
        </w:tc>
        <w:tc>
          <w:tcPr>
            <w:tcW w:type="dxa" w:w="3685"/>
            <w:tcMar>
              <w:top w:w="60" w:type="dxa"/>
              <w:bottom w:w="60" w:type="dxa"/>
              <w:start w:w="100" w:type="dxa"/>
              <w:end w:w="100" w:type="dxa"/>
            </w:tcMar>
          </w:tcPr>
          <w:p>
            <w:pPr>
              <w:spacing w:after="20" w:line="252" w:lineRule="auto"/>
            </w:pPr>
            <w:r>
              <w:rPr>
                <w:b w:val="0"/>
                <w:i w:val="0"/>
                <w:sz w:val="18"/>
              </w:rPr>
              <w:t>1) guruhga raqam; 2) savol; 3) birga yechish; 4) tasodifiy raqam javob beradi</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8"/>
              </w:rPr>
              <w:t>O'quvchi faolligi bali</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O'qituvchi gapirish ulushi qanchalik kam (1–5)</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5</w:t>
            </w:r>
          </w:p>
        </w:tc>
      </w:tr>
      <w:tr>
        <w:trPr>
          <w:cantSplit/>
        </w:trPr>
        <w:tc>
          <w:tcPr>
            <w:tcW w:type="dxa" w:w="2268"/>
            <w:tcMar>
              <w:top w:w="60" w:type="dxa"/>
              <w:bottom w:w="60" w:type="dxa"/>
              <w:start w:w="100" w:type="dxa"/>
              <w:end w:w="100" w:type="dxa"/>
            </w:tcMar>
          </w:tcPr>
          <w:p>
            <w:pPr>
              <w:spacing w:after="20" w:line="252" w:lineRule="auto"/>
            </w:pPr>
            <w:r>
              <w:rPr>
                <w:b/>
                <w:i w:val="0"/>
                <w:sz w:val="18"/>
              </w:rPr>
              <w:t>Farqlash imkoniyati</w:t>
            </w:r>
          </w:p>
        </w:tc>
        <w:tc>
          <w:tcPr>
            <w:tcW w:type="dxa" w:w="3685"/>
            <w:tcMar>
              <w:top w:w="60" w:type="dxa"/>
              <w:bottom w:w="60" w:type="dxa"/>
              <w:start w:w="100" w:type="dxa"/>
              <w:end w:w="100" w:type="dxa"/>
            </w:tcMar>
          </w:tcPr>
          <w:p>
            <w:pPr>
              <w:spacing w:after="20" w:line="252" w:lineRule="auto"/>
            </w:pPr>
            <w:r>
              <w:rPr>
                <w:b w:val="0"/>
                <w:i w:val="0"/>
                <w:sz w:val="18"/>
              </w:rPr>
              <w:t>Turli darajadagi o'quvchilarni qanday qamraydi</w:t>
            </w:r>
          </w:p>
        </w:tc>
        <w:tc>
          <w:tcPr>
            <w:tcW w:type="dxa" w:w="3685"/>
            <w:tcMar>
              <w:top w:w="60" w:type="dxa"/>
              <w:bottom w:w="60" w:type="dxa"/>
              <w:start w:w="100" w:type="dxa"/>
              <w:end w:w="100" w:type="dxa"/>
            </w:tcMar>
          </w:tcPr>
          <w:p>
            <w:pPr>
              <w:spacing w:after="20" w:line="252" w:lineRule="auto"/>
            </w:pPr>
            <w:r>
              <w:rPr>
                <w:b w:val="0"/>
                <w:i w:val="0"/>
                <w:sz w:val="18"/>
              </w:rPr>
              <w:t>Tasodifiy tanlov hammani tayyorlanishga majbur qiladi</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i w:val="0"/>
                <w:sz w:val="18"/>
              </w:rPr>
              <w:t>Manba va holat</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Tizim / o'qituvchi qo'shgan; tasdiqlangan / sinovda</w:t>
            </w:r>
          </w:p>
        </w:tc>
        <w:tc>
          <w:tcPr>
            <w:tcW w:type="dxa" w:w="3685"/>
            <w:tcMar>
              <w:top w:w="60" w:type="dxa"/>
              <w:bottom w:w="60" w:type="dxa"/>
              <w:start w:w="100" w:type="dxa"/>
              <w:end w:w="100" w:type="dxa"/>
            </w:tcMar>
            <w:shd w:val="clear" w:color="auto" w:fill="F4F6F8"/>
          </w:tcPr>
          <w:p>
            <w:pPr>
              <w:spacing w:after="20" w:line="252" w:lineRule="auto"/>
            </w:pPr>
            <w:r>
              <w:rPr>
                <w:b w:val="0"/>
                <w:i w:val="0"/>
                <w:sz w:val="18"/>
              </w:rPr>
              <w:t>Kagan tuzilmalari; tasdiqlangan</w:t>
            </w:r>
          </w:p>
        </w:tc>
      </w:tr>
      <w:tr>
        <w:trPr>
          <w:cantSplit/>
        </w:trPr>
        <w:tc>
          <w:tcPr>
            <w:tcW w:type="dxa" w:w="2268"/>
            <w:tcMar>
              <w:top w:w="60" w:type="dxa"/>
              <w:bottom w:w="60" w:type="dxa"/>
              <w:start w:w="100" w:type="dxa"/>
              <w:end w:w="100" w:type="dxa"/>
            </w:tcMar>
          </w:tcPr>
          <w:p>
            <w:pPr>
              <w:spacing w:after="20" w:line="252" w:lineRule="auto"/>
            </w:pPr>
            <w:r>
              <w:rPr>
                <w:b/>
                <w:i w:val="0"/>
                <w:sz w:val="18"/>
              </w:rPr>
              <w:t>Samaradorlik statistikasi</w:t>
            </w:r>
          </w:p>
        </w:tc>
        <w:tc>
          <w:tcPr>
            <w:tcW w:type="dxa" w:w="3685"/>
            <w:tcMar>
              <w:top w:w="60" w:type="dxa"/>
              <w:bottom w:w="60" w:type="dxa"/>
              <w:start w:w="100" w:type="dxa"/>
              <w:end w:w="100" w:type="dxa"/>
            </w:tcMar>
          </w:tcPr>
          <w:p>
            <w:pPr>
              <w:spacing w:after="20" w:line="252" w:lineRule="auto"/>
            </w:pPr>
            <w:r>
              <w:rPr>
                <w:b w:val="0"/>
                <w:i w:val="0"/>
                <w:sz w:val="18"/>
              </w:rPr>
              <w:t>Qo'llangan darslar soni, diagnostika o'sishi, o'qituvchi bahosi</w:t>
            </w:r>
          </w:p>
        </w:tc>
        <w:tc>
          <w:tcPr>
            <w:tcW w:type="dxa" w:w="3685"/>
            <w:tcMar>
              <w:top w:w="60" w:type="dxa"/>
              <w:bottom w:w="60" w:type="dxa"/>
              <w:start w:w="100" w:type="dxa"/>
              <w:end w:w="100" w:type="dxa"/>
            </w:tcMar>
          </w:tcPr>
          <w:p>
            <w:pPr>
              <w:spacing w:after="20" w:line="252" w:lineRule="auto"/>
            </w:pPr>
            <w:r>
              <w:rPr>
                <w:b w:val="0"/>
                <w:i w:val="0"/>
                <w:sz w:val="18"/>
              </w:rPr>
              <w:t>42 dars; +11% ; 4,6/5</w:t>
            </w:r>
          </w:p>
        </w:tc>
      </w:tr>
    </w:tbl>
    <w:p>
      <w:pPr>
        <w:spacing w:after="40"/>
      </w:pPr>
    </w:p>
    <w:p>
      <w:pPr>
        <w:pStyle w:val="Heading2"/>
      </w:pPr>
      <w:r>
        <w:t>8.2. Boshlang'ich metodlar to'plami (MVP uchun 34 ta)</w:t>
      </w:r>
    </w:p>
    <w:p>
      <w:r>
        <w:rPr>
          <w:b w:val="0"/>
          <w:i w:val="0"/>
        </w:rPr>
        <w:t>Ro'yxat ikki manbadan tuzilgan: (1) O'zbekiston pedagogika ta'limida keng o'rgatiladigan interfaol metodlar (5-bo'limdagi tadqiqot) va (2) matematika uchun samaradorligi xalqaro tajribada ko'rsatilgan tuzilmalar (Singapur CPA va bar-model, Kagan tuzilmalari, formativ baholash usullari). O'qituvchilarga tanish nomlar saqlangan — bu ishonch va tez qabul qilish uchun muhim.</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268"/>
        <w:gridCol w:w="1814"/>
        <w:gridCol w:w="3855"/>
        <w:gridCol w:w="1077"/>
        <w:gridCol w:w="623"/>
      </w:tblGrid>
      <w:tr>
        <w:trPr>
          <w:cantSplit/>
          <w:tblHeader/>
        </w:trPr>
        <w:tc>
          <w:tcPr>
            <w:tcW w:type="dxa" w:w="2268"/>
            <w:shd w:val="clear" w:color="auto" w:fill="1F3A5F"/>
            <w:tcMar>
              <w:top w:w="60" w:type="dxa"/>
              <w:bottom w:w="60" w:type="dxa"/>
              <w:start w:w="100" w:type="dxa"/>
              <w:end w:w="100" w:type="dxa"/>
            </w:tcMar>
            <w:vAlign w:val="center"/>
          </w:tcPr>
          <w:p>
            <w:pPr>
              <w:keepNext/>
              <w:spacing w:after="0"/>
            </w:pPr>
            <w:r>
              <w:rPr>
                <w:b/>
                <w:i w:val="0"/>
                <w:color w:val="FFFFFF"/>
                <w:sz w:val="17"/>
              </w:rPr>
              <w:t>Metod</w:t>
            </w:r>
          </w:p>
        </w:tc>
        <w:tc>
          <w:tcPr>
            <w:tcW w:type="dxa" w:w="1814"/>
            <w:shd w:val="clear" w:color="auto" w:fill="1F3A5F"/>
            <w:tcMar>
              <w:top w:w="60" w:type="dxa"/>
              <w:bottom w:w="60" w:type="dxa"/>
              <w:start w:w="100" w:type="dxa"/>
              <w:end w:w="100" w:type="dxa"/>
            </w:tcMar>
            <w:vAlign w:val="center"/>
          </w:tcPr>
          <w:p>
            <w:pPr>
              <w:keepNext/>
              <w:spacing w:after="0"/>
            </w:pPr>
            <w:r>
              <w:rPr>
                <w:b/>
                <w:i w:val="0"/>
                <w:color w:val="FFFFFF"/>
                <w:sz w:val="17"/>
              </w:rPr>
              <w:t>Bosqich</w:t>
            </w:r>
          </w:p>
        </w:tc>
        <w:tc>
          <w:tcPr>
            <w:tcW w:type="dxa" w:w="3855"/>
            <w:shd w:val="clear" w:color="auto" w:fill="1F3A5F"/>
            <w:tcMar>
              <w:top w:w="60" w:type="dxa"/>
              <w:bottom w:w="60" w:type="dxa"/>
              <w:start w:w="100" w:type="dxa"/>
              <w:end w:w="100" w:type="dxa"/>
            </w:tcMar>
            <w:vAlign w:val="center"/>
          </w:tcPr>
          <w:p>
            <w:pPr>
              <w:keepNext/>
              <w:spacing w:after="0"/>
            </w:pPr>
            <w:r>
              <w:rPr>
                <w:b/>
                <w:i w:val="0"/>
                <w:color w:val="FFFFFF"/>
                <w:sz w:val="17"/>
              </w:rPr>
              <w:t>Qisqacha</w:t>
            </w:r>
          </w:p>
        </w:tc>
        <w:tc>
          <w:tcPr>
            <w:tcW w:type="dxa" w:w="1077"/>
            <w:shd w:val="clear" w:color="auto" w:fill="1F3A5F"/>
            <w:tcMar>
              <w:top w:w="60" w:type="dxa"/>
              <w:bottom w:w="60" w:type="dxa"/>
              <w:start w:w="100" w:type="dxa"/>
              <w:end w:w="100" w:type="dxa"/>
            </w:tcMar>
            <w:vAlign w:val="center"/>
          </w:tcPr>
          <w:p>
            <w:pPr>
              <w:keepNext/>
              <w:spacing w:after="0"/>
            </w:pPr>
            <w:r>
              <w:rPr>
                <w:b/>
                <w:i w:val="0"/>
                <w:color w:val="FFFFFF"/>
                <w:sz w:val="17"/>
              </w:rPr>
              <w:t>Shakl</w:t>
            </w:r>
          </w:p>
        </w:tc>
        <w:tc>
          <w:tcPr>
            <w:tcW w:type="dxa" w:w="624"/>
            <w:shd w:val="clear" w:color="auto" w:fill="1F3A5F"/>
            <w:tcMar>
              <w:top w:w="60" w:type="dxa"/>
              <w:bottom w:w="60" w:type="dxa"/>
              <w:start w:w="100" w:type="dxa"/>
              <w:end w:w="100" w:type="dxa"/>
            </w:tcMar>
            <w:vAlign w:val="center"/>
          </w:tcPr>
          <w:p>
            <w:pPr>
              <w:keepNext/>
              <w:spacing w:after="0"/>
            </w:pPr>
            <w:r>
              <w:rPr>
                <w:b/>
                <w:i w:val="0"/>
                <w:color w:val="FFFFFF"/>
                <w:sz w:val="17"/>
              </w:rPr>
              <w:t>Daq.</w:t>
            </w:r>
          </w:p>
        </w:tc>
      </w:tr>
      <w:tr>
        <w:trPr>
          <w:cantSplit/>
        </w:trPr>
        <w:tc>
          <w:tcPr>
            <w:tcW w:type="dxa" w:w="2268"/>
            <w:tcMar>
              <w:top w:w="60" w:type="dxa"/>
              <w:bottom w:w="60" w:type="dxa"/>
              <w:start w:w="100" w:type="dxa"/>
              <w:end w:w="100" w:type="dxa"/>
            </w:tcMar>
          </w:tcPr>
          <w:p>
            <w:pPr>
              <w:spacing w:after="20" w:line="252" w:lineRule="auto"/>
            </w:pPr>
            <w:r>
              <w:rPr>
                <w:b w:val="0"/>
                <w:i w:val="0"/>
                <w:sz w:val="17"/>
              </w:rPr>
              <w:t>Blits-so'rov</w:t>
            </w:r>
          </w:p>
        </w:tc>
        <w:tc>
          <w:tcPr>
            <w:tcW w:type="dxa" w:w="1814"/>
            <w:tcMar>
              <w:top w:w="60" w:type="dxa"/>
              <w:bottom w:w="60" w:type="dxa"/>
              <w:start w:w="100" w:type="dxa"/>
              <w:end w:w="100" w:type="dxa"/>
            </w:tcMar>
          </w:tcPr>
          <w:p>
            <w:pPr>
              <w:spacing w:after="20" w:line="252" w:lineRule="auto"/>
            </w:pPr>
            <w:r>
              <w:rPr>
                <w:b w:val="0"/>
                <w:i w:val="0"/>
                <w:sz w:val="17"/>
              </w:rPr>
              <w:t>Takrorlash</w:t>
            </w:r>
          </w:p>
        </w:tc>
        <w:tc>
          <w:tcPr>
            <w:tcW w:type="dxa" w:w="3855"/>
            <w:tcMar>
              <w:top w:w="60" w:type="dxa"/>
              <w:bottom w:w="60" w:type="dxa"/>
              <w:start w:w="100" w:type="dxa"/>
              <w:end w:w="100" w:type="dxa"/>
            </w:tcMar>
          </w:tcPr>
          <w:p>
            <w:pPr>
              <w:spacing w:after="20" w:line="252" w:lineRule="auto"/>
            </w:pPr>
            <w:r>
              <w:rPr>
                <w:b w:val="0"/>
                <w:i w:val="0"/>
                <w:sz w:val="17"/>
              </w:rPr>
              <w:t>Tezkor qisqa savollar zanjiri</w:t>
            </w:r>
          </w:p>
        </w:tc>
        <w:tc>
          <w:tcPr>
            <w:tcW w:type="dxa" w:w="1077"/>
            <w:tcMar>
              <w:top w:w="60" w:type="dxa"/>
              <w:bottom w:w="60" w:type="dxa"/>
              <w:start w:w="100" w:type="dxa"/>
              <w:end w:w="100" w:type="dxa"/>
            </w:tcMar>
          </w:tcPr>
          <w:p>
            <w:pPr>
              <w:spacing w:after="20" w:line="252" w:lineRule="auto"/>
            </w:pPr>
            <w:r>
              <w:rPr>
                <w:b w:val="0"/>
                <w:i w:val="0"/>
                <w:sz w:val="17"/>
              </w:rPr>
              <w:t>Sinf</w:t>
            </w:r>
          </w:p>
        </w:tc>
        <w:tc>
          <w:tcPr>
            <w:tcW w:type="dxa" w:w="624"/>
            <w:tcMar>
              <w:top w:w="60" w:type="dxa"/>
              <w:bottom w:w="60" w:type="dxa"/>
              <w:start w:w="100" w:type="dxa"/>
              <w:end w:w="100" w:type="dxa"/>
            </w:tcMar>
          </w:tcPr>
          <w:p>
            <w:pPr>
              <w:spacing w:after="20" w:line="252" w:lineRule="auto"/>
            </w:pPr>
            <w:r>
              <w:rPr>
                <w:b w:val="0"/>
                <w:i w:val="0"/>
                <w:sz w:val="17"/>
              </w:rPr>
              <w:t>3–5</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Mini-doska (Show-me)</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Takrorlash, diagnostika</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Hamma javobni bir vaqtda yozib ko'rsatadi — o'qituvchi butun sinfni 5 soniyada ko'radi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Yakka</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3–5</w:t>
            </w:r>
          </w:p>
        </w:tc>
      </w:tr>
      <w:tr>
        <w:trPr>
          <w:cantSplit/>
        </w:trPr>
        <w:tc>
          <w:tcPr>
            <w:tcW w:type="dxa" w:w="2268"/>
            <w:tcMar>
              <w:top w:w="60" w:type="dxa"/>
              <w:bottom w:w="60" w:type="dxa"/>
              <w:start w:w="100" w:type="dxa"/>
              <w:end w:w="100" w:type="dxa"/>
            </w:tcMar>
          </w:tcPr>
          <w:p>
            <w:pPr>
              <w:spacing w:after="20" w:line="252" w:lineRule="auto"/>
            </w:pPr>
            <w:r>
              <w:rPr>
                <w:b w:val="0"/>
                <w:i w:val="0"/>
                <w:sz w:val="17"/>
              </w:rPr>
              <w:t>Svetofor</w:t>
            </w:r>
          </w:p>
        </w:tc>
        <w:tc>
          <w:tcPr>
            <w:tcW w:type="dxa" w:w="1814"/>
            <w:tcMar>
              <w:top w:w="60" w:type="dxa"/>
              <w:bottom w:w="60" w:type="dxa"/>
              <w:start w:w="100" w:type="dxa"/>
              <w:end w:w="100" w:type="dxa"/>
            </w:tcMar>
          </w:tcPr>
          <w:p>
            <w:pPr>
              <w:spacing w:after="20" w:line="252" w:lineRule="auto"/>
            </w:pPr>
            <w:r>
              <w:rPr>
                <w:b w:val="0"/>
                <w:i w:val="0"/>
                <w:sz w:val="17"/>
              </w:rPr>
              <w:t>Har qanday</w:t>
            </w:r>
          </w:p>
        </w:tc>
        <w:tc>
          <w:tcPr>
            <w:tcW w:type="dxa" w:w="3855"/>
            <w:tcMar>
              <w:top w:w="60" w:type="dxa"/>
              <w:bottom w:w="60" w:type="dxa"/>
              <w:start w:w="100" w:type="dxa"/>
              <w:end w:w="100" w:type="dxa"/>
            </w:tcMar>
          </w:tcPr>
          <w:p>
            <w:pPr>
              <w:spacing w:after="20" w:line="252" w:lineRule="auto"/>
            </w:pPr>
            <w:r>
              <w:rPr>
                <w:b w:val="0"/>
                <w:i w:val="0"/>
                <w:sz w:val="17"/>
              </w:rPr>
              <w:t>Yashil/sariq/qizil kartochka bilan tushunishni ko'rsatish</w:t>
            </w:r>
          </w:p>
        </w:tc>
        <w:tc>
          <w:tcPr>
            <w:tcW w:type="dxa" w:w="1077"/>
            <w:tcMar>
              <w:top w:w="60" w:type="dxa"/>
              <w:bottom w:w="60" w:type="dxa"/>
              <w:start w:w="100" w:type="dxa"/>
              <w:end w:w="100" w:type="dxa"/>
            </w:tcMar>
          </w:tcPr>
          <w:p>
            <w:pPr>
              <w:spacing w:after="20" w:line="252" w:lineRule="auto"/>
            </w:pPr>
            <w:r>
              <w:rPr>
                <w:b w:val="0"/>
                <w:i w:val="0"/>
                <w:sz w:val="17"/>
              </w:rPr>
              <w:t>Yakka</w:t>
            </w:r>
          </w:p>
        </w:tc>
        <w:tc>
          <w:tcPr>
            <w:tcW w:type="dxa" w:w="624"/>
            <w:tcMar>
              <w:top w:w="60" w:type="dxa"/>
              <w:bottom w:w="60" w:type="dxa"/>
              <w:start w:w="100" w:type="dxa"/>
              <w:end w:w="100" w:type="dxa"/>
            </w:tcMar>
          </w:tcPr>
          <w:p>
            <w:pPr>
              <w:spacing w:after="20" w:line="252" w:lineRule="auto"/>
            </w:pPr>
            <w:r>
              <w:rPr>
                <w:b w:val="0"/>
                <w:i w:val="0"/>
                <w:sz w:val="17"/>
              </w:rPr>
              <w:t>1–2</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Xatoni top</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Takrorlash, uy vazifasi</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Ataylab xato qilingan yechimdagi xatoni topish va tushuntirish</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Juftlik</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4–6</w:t>
            </w:r>
          </w:p>
        </w:tc>
      </w:tr>
      <w:tr>
        <w:trPr>
          <w:cantSplit/>
        </w:trPr>
        <w:tc>
          <w:tcPr>
            <w:tcW w:type="dxa" w:w="2268"/>
            <w:tcMar>
              <w:top w:w="60" w:type="dxa"/>
              <w:bottom w:w="60" w:type="dxa"/>
              <w:start w:w="100" w:type="dxa"/>
              <w:end w:w="100" w:type="dxa"/>
            </w:tcMar>
          </w:tcPr>
          <w:p>
            <w:pPr>
              <w:spacing w:after="20" w:line="252" w:lineRule="auto"/>
            </w:pPr>
            <w:r>
              <w:rPr>
                <w:b w:val="0"/>
                <w:i w:val="0"/>
                <w:sz w:val="17"/>
              </w:rPr>
              <w:t>Teskari test</w:t>
            </w:r>
          </w:p>
        </w:tc>
        <w:tc>
          <w:tcPr>
            <w:tcW w:type="dxa" w:w="1814"/>
            <w:tcMar>
              <w:top w:w="60" w:type="dxa"/>
              <w:bottom w:w="60" w:type="dxa"/>
              <w:start w:w="100" w:type="dxa"/>
              <w:end w:w="100" w:type="dxa"/>
            </w:tcMar>
          </w:tcPr>
          <w:p>
            <w:pPr>
              <w:spacing w:after="20" w:line="252" w:lineRule="auto"/>
            </w:pPr>
            <w:r>
              <w:rPr>
                <w:b w:val="0"/>
                <w:i w:val="0"/>
                <w:sz w:val="17"/>
              </w:rPr>
              <w:t>Takrorlash</w:t>
            </w:r>
          </w:p>
        </w:tc>
        <w:tc>
          <w:tcPr>
            <w:tcW w:type="dxa" w:w="3855"/>
            <w:tcMar>
              <w:top w:w="60" w:type="dxa"/>
              <w:bottom w:w="60" w:type="dxa"/>
              <w:start w:w="100" w:type="dxa"/>
              <w:end w:w="100" w:type="dxa"/>
            </w:tcMar>
          </w:tcPr>
          <w:p>
            <w:pPr>
              <w:spacing w:after="20" w:line="252" w:lineRule="auto"/>
            </w:pPr>
            <w:r>
              <w:rPr>
                <w:b w:val="0"/>
                <w:i w:val="0"/>
                <w:sz w:val="17"/>
              </w:rPr>
              <w:t>Berilgan javoblarga mos savollarni topish</w:t>
            </w:r>
          </w:p>
        </w:tc>
        <w:tc>
          <w:tcPr>
            <w:tcW w:type="dxa" w:w="1077"/>
            <w:tcMar>
              <w:top w:w="60" w:type="dxa"/>
              <w:bottom w:w="60" w:type="dxa"/>
              <w:start w:w="100" w:type="dxa"/>
              <w:end w:w="100" w:type="dxa"/>
            </w:tcMar>
          </w:tcPr>
          <w:p>
            <w:pPr>
              <w:spacing w:after="20" w:line="252" w:lineRule="auto"/>
            </w:pPr>
            <w:r>
              <w:rPr>
                <w:b w:val="0"/>
                <w:i w:val="0"/>
                <w:sz w:val="17"/>
              </w:rPr>
              <w:t>Juftlik</w:t>
            </w:r>
          </w:p>
        </w:tc>
        <w:tc>
          <w:tcPr>
            <w:tcW w:type="dxa" w:w="624"/>
            <w:tcMar>
              <w:top w:w="60" w:type="dxa"/>
              <w:bottom w:w="60" w:type="dxa"/>
              <w:start w:w="100" w:type="dxa"/>
              <w:end w:w="100" w:type="dxa"/>
            </w:tcMar>
          </w:tcPr>
          <w:p>
            <w:pPr>
              <w:spacing w:after="20" w:line="252" w:lineRule="auto"/>
            </w:pPr>
            <w:r>
              <w:rPr>
                <w:b w:val="0"/>
                <w:i w:val="0"/>
                <w:sz w:val="17"/>
              </w:rPr>
              <w:t>4–5</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Aql charxi</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Takrorlash</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Savollar g'ildiragi o'yini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Sinf</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4–6</w:t>
            </w:r>
          </w:p>
        </w:tc>
      </w:tr>
      <w:tr>
        <w:trPr>
          <w:cantSplit/>
        </w:trPr>
        <w:tc>
          <w:tcPr>
            <w:tcW w:type="dxa" w:w="2268"/>
            <w:tcMar>
              <w:top w:w="60" w:type="dxa"/>
              <w:bottom w:w="60" w:type="dxa"/>
              <w:start w:w="100" w:type="dxa"/>
              <w:end w:w="100" w:type="dxa"/>
            </w:tcMar>
          </w:tcPr>
          <w:p>
            <w:pPr>
              <w:spacing w:after="20" w:line="252" w:lineRule="auto"/>
            </w:pPr>
            <w:r>
              <w:rPr>
                <w:b w:val="0"/>
                <w:i w:val="0"/>
                <w:sz w:val="17"/>
              </w:rPr>
              <w:t>Kun savoli / Muammoli vaziyat</w:t>
            </w:r>
          </w:p>
        </w:tc>
        <w:tc>
          <w:tcPr>
            <w:tcW w:type="dxa" w:w="1814"/>
            <w:tcMar>
              <w:top w:w="60" w:type="dxa"/>
              <w:bottom w:w="60" w:type="dxa"/>
              <w:start w:w="100" w:type="dxa"/>
              <w:end w:w="100" w:type="dxa"/>
            </w:tcMar>
          </w:tcPr>
          <w:p>
            <w:pPr>
              <w:spacing w:after="20" w:line="252" w:lineRule="auto"/>
            </w:pPr>
            <w:r>
              <w:rPr>
                <w:b w:val="0"/>
                <w:i w:val="0"/>
                <w:sz w:val="17"/>
              </w:rPr>
              <w:t>Motivatsiya, kirish</w:t>
            </w:r>
          </w:p>
        </w:tc>
        <w:tc>
          <w:tcPr>
            <w:tcW w:type="dxa" w:w="3855"/>
            <w:tcMar>
              <w:top w:w="60" w:type="dxa"/>
              <w:bottom w:w="60" w:type="dxa"/>
              <w:start w:w="100" w:type="dxa"/>
              <w:end w:w="100" w:type="dxa"/>
            </w:tcMar>
          </w:tcPr>
          <w:p>
            <w:pPr>
              <w:spacing w:after="20" w:line="252" w:lineRule="auto"/>
            </w:pPr>
            <w:r>
              <w:rPr>
                <w:b w:val="0"/>
                <w:i w:val="0"/>
                <w:sz w:val="17"/>
              </w:rPr>
              <w:t>Hayotiy muammo bilan boshlash: sabab → oqibat → yechim</w:t>
            </w:r>
          </w:p>
        </w:tc>
        <w:tc>
          <w:tcPr>
            <w:tcW w:type="dxa" w:w="1077"/>
            <w:tcMar>
              <w:top w:w="60" w:type="dxa"/>
              <w:bottom w:w="60" w:type="dxa"/>
              <w:start w:w="100" w:type="dxa"/>
              <w:end w:w="100" w:type="dxa"/>
            </w:tcMar>
          </w:tcPr>
          <w:p>
            <w:pPr>
              <w:spacing w:after="20" w:line="252" w:lineRule="auto"/>
            </w:pPr>
            <w:r>
              <w:rPr>
                <w:b w:val="0"/>
                <w:i w:val="0"/>
                <w:sz w:val="17"/>
              </w:rPr>
              <w:t>Sinf</w:t>
            </w:r>
          </w:p>
        </w:tc>
        <w:tc>
          <w:tcPr>
            <w:tcW w:type="dxa" w:w="624"/>
            <w:tcMar>
              <w:top w:w="60" w:type="dxa"/>
              <w:bottom w:w="60" w:type="dxa"/>
              <w:start w:w="100" w:type="dxa"/>
              <w:end w:w="100" w:type="dxa"/>
            </w:tcMar>
          </w:tcPr>
          <w:p>
            <w:pPr>
              <w:spacing w:after="20" w:line="252" w:lineRule="auto"/>
            </w:pPr>
            <w:r>
              <w:rPr>
                <w:b w:val="0"/>
                <w:i w:val="0"/>
                <w:sz w:val="17"/>
              </w:rPr>
              <w:t>2–5</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“Nimasi ortiqcha?”</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Motivatsiya, takrorlash</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4 ob'ektdan birini ortiqcha deb asoslash; bir nechta to'g'ri javob bor</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Juftlik</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3–5</w:t>
            </w:r>
          </w:p>
        </w:tc>
      </w:tr>
      <w:tr>
        <w:trPr>
          <w:cantSplit/>
        </w:trPr>
        <w:tc>
          <w:tcPr>
            <w:tcW w:type="dxa" w:w="2268"/>
            <w:tcMar>
              <w:top w:w="60" w:type="dxa"/>
              <w:bottom w:w="60" w:type="dxa"/>
              <w:start w:w="100" w:type="dxa"/>
              <w:end w:w="100" w:type="dxa"/>
            </w:tcMar>
          </w:tcPr>
          <w:p>
            <w:pPr>
              <w:spacing w:after="20" w:line="252" w:lineRule="auto"/>
            </w:pPr>
            <w:r>
              <w:rPr>
                <w:b w:val="0"/>
                <w:i w:val="0"/>
                <w:sz w:val="17"/>
              </w:rPr>
              <w:t>Aqliy hujum</w:t>
            </w:r>
          </w:p>
        </w:tc>
        <w:tc>
          <w:tcPr>
            <w:tcW w:type="dxa" w:w="1814"/>
            <w:tcMar>
              <w:top w:w="60" w:type="dxa"/>
              <w:bottom w:w="60" w:type="dxa"/>
              <w:start w:w="100" w:type="dxa"/>
              <w:end w:w="100" w:type="dxa"/>
            </w:tcMar>
          </w:tcPr>
          <w:p>
            <w:pPr>
              <w:spacing w:after="20" w:line="252" w:lineRule="auto"/>
            </w:pPr>
            <w:r>
              <w:rPr>
                <w:b w:val="0"/>
                <w:i w:val="0"/>
                <w:sz w:val="17"/>
              </w:rPr>
              <w:t>Kirish</w:t>
            </w:r>
          </w:p>
        </w:tc>
        <w:tc>
          <w:tcPr>
            <w:tcW w:type="dxa" w:w="3855"/>
            <w:tcMar>
              <w:top w:w="60" w:type="dxa"/>
              <w:bottom w:w="60" w:type="dxa"/>
              <w:start w:w="100" w:type="dxa"/>
              <w:end w:w="100" w:type="dxa"/>
            </w:tcMar>
          </w:tcPr>
          <w:p>
            <w:pPr>
              <w:spacing w:after="20" w:line="252" w:lineRule="auto"/>
            </w:pPr>
            <w:r>
              <w:rPr>
                <w:b w:val="0"/>
                <w:i w:val="0"/>
                <w:sz w:val="17"/>
              </w:rPr>
              <w:t>G'oyalarni tanqidsiz yig'ish → guruhlash → tanlash</w:t>
            </w:r>
          </w:p>
        </w:tc>
        <w:tc>
          <w:tcPr>
            <w:tcW w:type="dxa" w:w="1077"/>
            <w:tcMar>
              <w:top w:w="60" w:type="dxa"/>
              <w:bottom w:w="60" w:type="dxa"/>
              <w:start w:w="100" w:type="dxa"/>
              <w:end w:w="100" w:type="dxa"/>
            </w:tcMar>
          </w:tcPr>
          <w:p>
            <w:pPr>
              <w:spacing w:after="20" w:line="252" w:lineRule="auto"/>
            </w:pPr>
            <w:r>
              <w:rPr>
                <w:b w:val="0"/>
                <w:i w:val="0"/>
                <w:sz w:val="17"/>
              </w:rPr>
              <w:t>Sinf</w:t>
            </w:r>
          </w:p>
        </w:tc>
        <w:tc>
          <w:tcPr>
            <w:tcW w:type="dxa" w:w="624"/>
            <w:tcMar>
              <w:top w:w="60" w:type="dxa"/>
              <w:bottom w:w="60" w:type="dxa"/>
              <w:start w:w="100" w:type="dxa"/>
              <w:end w:w="100" w:type="dxa"/>
            </w:tcMar>
          </w:tcPr>
          <w:p>
            <w:pPr>
              <w:spacing w:after="20" w:line="252" w:lineRule="auto"/>
            </w:pPr>
            <w:r>
              <w:rPr>
                <w:b w:val="0"/>
                <w:i w:val="0"/>
                <w:sz w:val="17"/>
              </w:rPr>
              <w:t>3–5</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Taxmin qil va tekshir</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Kirish</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Natijani oldindan chamalash, keyin hisoblab solishtirish</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Yakka</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3</w:t>
            </w:r>
          </w:p>
        </w:tc>
      </w:tr>
      <w:tr>
        <w:trPr>
          <w:cantSplit/>
        </w:trPr>
        <w:tc>
          <w:tcPr>
            <w:tcW w:type="dxa" w:w="2268"/>
            <w:tcMar>
              <w:top w:w="60" w:type="dxa"/>
              <w:bottom w:w="60" w:type="dxa"/>
              <w:start w:w="100" w:type="dxa"/>
              <w:end w:w="100" w:type="dxa"/>
            </w:tcMar>
          </w:tcPr>
          <w:p>
            <w:pPr>
              <w:spacing w:after="20" w:line="252" w:lineRule="auto"/>
            </w:pPr>
            <w:r>
              <w:rPr>
                <w:b w:val="0"/>
                <w:i w:val="0"/>
                <w:sz w:val="17"/>
              </w:rPr>
              <w:t>BBB (Bilaman–Bilishni xohlayman–Bilib oldim)</w:t>
            </w:r>
          </w:p>
        </w:tc>
        <w:tc>
          <w:tcPr>
            <w:tcW w:type="dxa" w:w="1814"/>
            <w:tcMar>
              <w:top w:w="60" w:type="dxa"/>
              <w:bottom w:w="60" w:type="dxa"/>
              <w:start w:w="100" w:type="dxa"/>
              <w:end w:w="100" w:type="dxa"/>
            </w:tcMar>
          </w:tcPr>
          <w:p>
            <w:pPr>
              <w:spacing w:after="20" w:line="252" w:lineRule="auto"/>
            </w:pPr>
            <w:r>
              <w:rPr>
                <w:b w:val="0"/>
                <w:i w:val="0"/>
                <w:sz w:val="17"/>
              </w:rPr>
              <w:t>Kirish, refleksiya</w:t>
            </w:r>
          </w:p>
        </w:tc>
        <w:tc>
          <w:tcPr>
            <w:tcW w:type="dxa" w:w="3855"/>
            <w:tcMar>
              <w:top w:w="60" w:type="dxa"/>
              <w:bottom w:w="60" w:type="dxa"/>
              <w:start w:w="100" w:type="dxa"/>
              <w:end w:w="100" w:type="dxa"/>
            </w:tcMar>
          </w:tcPr>
          <w:p>
            <w:pPr>
              <w:spacing w:after="20" w:line="252" w:lineRule="auto"/>
            </w:pPr>
            <w:r>
              <w:rPr>
                <w:b w:val="0"/>
                <w:i w:val="0"/>
                <w:sz w:val="17"/>
              </w:rPr>
              <w:t>3 ustunli jadval: boshida 2 ustun, oxirida 3-ustun</w:t>
            </w:r>
          </w:p>
        </w:tc>
        <w:tc>
          <w:tcPr>
            <w:tcW w:type="dxa" w:w="1077"/>
            <w:tcMar>
              <w:top w:w="60" w:type="dxa"/>
              <w:bottom w:w="60" w:type="dxa"/>
              <w:start w:w="100" w:type="dxa"/>
              <w:end w:w="100" w:type="dxa"/>
            </w:tcMar>
          </w:tcPr>
          <w:p>
            <w:pPr>
              <w:spacing w:after="20" w:line="252" w:lineRule="auto"/>
            </w:pPr>
            <w:r>
              <w:rPr>
                <w:b w:val="0"/>
                <w:i w:val="0"/>
                <w:sz w:val="17"/>
              </w:rPr>
              <w:t>Yakka/sinf</w:t>
            </w:r>
          </w:p>
        </w:tc>
        <w:tc>
          <w:tcPr>
            <w:tcW w:type="dxa" w:w="624"/>
            <w:tcMar>
              <w:top w:w="60" w:type="dxa"/>
              <w:bottom w:w="60" w:type="dxa"/>
              <w:start w:w="100" w:type="dxa"/>
              <w:end w:w="100" w:type="dxa"/>
            </w:tcMar>
          </w:tcPr>
          <w:p>
            <w:pPr>
              <w:spacing w:after="20" w:line="252" w:lineRule="auto"/>
            </w:pPr>
            <w:r>
              <w:rPr>
                <w:b w:val="0"/>
                <w:i w:val="0"/>
                <w:sz w:val="17"/>
              </w:rPr>
              <w:t>4+2</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Insert</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Yangi mavzu</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Darslik matnini belgilar bilan o'qish: V, +, −, ?</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Yakka</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5–7</w:t>
            </w:r>
          </w:p>
        </w:tc>
      </w:tr>
      <w:tr>
        <w:trPr>
          <w:cantSplit/>
        </w:trPr>
        <w:tc>
          <w:tcPr>
            <w:tcW w:type="dxa" w:w="2268"/>
            <w:tcMar>
              <w:top w:w="60" w:type="dxa"/>
              <w:bottom w:w="60" w:type="dxa"/>
              <w:start w:w="100" w:type="dxa"/>
              <w:end w:w="100" w:type="dxa"/>
            </w:tcMar>
          </w:tcPr>
          <w:p>
            <w:pPr>
              <w:spacing w:after="20" w:line="252" w:lineRule="auto"/>
            </w:pPr>
            <w:r>
              <w:rPr>
                <w:b w:val="0"/>
                <w:i w:val="0"/>
                <w:sz w:val="17"/>
              </w:rPr>
              <w:t>FSMU</w:t>
            </w:r>
          </w:p>
        </w:tc>
        <w:tc>
          <w:tcPr>
            <w:tcW w:type="dxa" w:w="1814"/>
            <w:tcMar>
              <w:top w:w="60" w:type="dxa"/>
              <w:bottom w:w="60" w:type="dxa"/>
              <w:start w:w="100" w:type="dxa"/>
              <w:end w:w="100" w:type="dxa"/>
            </w:tcMar>
          </w:tcPr>
          <w:p>
            <w:pPr>
              <w:spacing w:after="20" w:line="252" w:lineRule="auto"/>
            </w:pPr>
            <w:r>
              <w:rPr>
                <w:b w:val="0"/>
                <w:i w:val="0"/>
                <w:sz w:val="17"/>
              </w:rPr>
              <w:t>Kirish, uy vazifasi</w:t>
            </w:r>
          </w:p>
        </w:tc>
        <w:tc>
          <w:tcPr>
            <w:tcW w:type="dxa" w:w="3855"/>
            <w:tcMar>
              <w:top w:w="60" w:type="dxa"/>
              <w:bottom w:w="60" w:type="dxa"/>
              <w:start w:w="100" w:type="dxa"/>
              <w:end w:w="100" w:type="dxa"/>
            </w:tcMar>
          </w:tcPr>
          <w:p>
            <w:pPr>
              <w:spacing w:after="20" w:line="252" w:lineRule="auto"/>
            </w:pPr>
            <w:r>
              <w:rPr>
                <w:b w:val="0"/>
                <w:i w:val="0"/>
                <w:sz w:val="17"/>
              </w:rPr>
              <w:t>Fikr — Sabab — Misol — Umumlashtirish</w:t>
            </w:r>
          </w:p>
        </w:tc>
        <w:tc>
          <w:tcPr>
            <w:tcW w:type="dxa" w:w="1077"/>
            <w:tcMar>
              <w:top w:w="60" w:type="dxa"/>
              <w:bottom w:w="60" w:type="dxa"/>
              <w:start w:w="100" w:type="dxa"/>
              <w:end w:w="100" w:type="dxa"/>
            </w:tcMar>
          </w:tcPr>
          <w:p>
            <w:pPr>
              <w:spacing w:after="20" w:line="252" w:lineRule="auto"/>
            </w:pPr>
            <w:r>
              <w:rPr>
                <w:b w:val="0"/>
                <w:i w:val="0"/>
                <w:sz w:val="17"/>
              </w:rPr>
              <w:t>Yakka/juftlik</w:t>
            </w:r>
          </w:p>
        </w:tc>
        <w:tc>
          <w:tcPr>
            <w:tcW w:type="dxa" w:w="624"/>
            <w:tcMar>
              <w:top w:w="60" w:type="dxa"/>
              <w:bottom w:w="60" w:type="dxa"/>
              <w:start w:w="100" w:type="dxa"/>
              <w:end w:w="100" w:type="dxa"/>
            </w:tcMar>
          </w:tcPr>
          <w:p>
            <w:pPr>
              <w:spacing w:after="20" w:line="252" w:lineRule="auto"/>
            </w:pPr>
            <w:r>
              <w:rPr>
                <w:b w:val="0"/>
                <w:i w:val="0"/>
                <w:sz w:val="17"/>
              </w:rPr>
              <w:t>5–7</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Klaster</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Yangi mavzu, bo'lim yakuni</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Markaziy tushuncha va bog'liq tushunchalar tarmog'i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Guruh</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5–8</w:t>
            </w:r>
          </w:p>
        </w:tc>
      </w:tr>
      <w:tr>
        <w:trPr>
          <w:cantSplit/>
        </w:trPr>
        <w:tc>
          <w:tcPr>
            <w:tcW w:type="dxa" w:w="2268"/>
            <w:tcMar>
              <w:top w:w="60" w:type="dxa"/>
              <w:bottom w:w="60" w:type="dxa"/>
              <w:start w:w="100" w:type="dxa"/>
              <w:end w:w="100" w:type="dxa"/>
            </w:tcMar>
          </w:tcPr>
          <w:p>
            <w:pPr>
              <w:spacing w:after="20" w:line="252" w:lineRule="auto"/>
            </w:pPr>
            <w:r>
              <w:rPr>
                <w:b w:val="0"/>
                <w:i w:val="0"/>
                <w:sz w:val="17"/>
              </w:rPr>
              <w:t>O'yla — juftlash — bo'lish</w:t>
            </w:r>
          </w:p>
        </w:tc>
        <w:tc>
          <w:tcPr>
            <w:tcW w:type="dxa" w:w="1814"/>
            <w:tcMar>
              <w:top w:w="60" w:type="dxa"/>
              <w:bottom w:w="60" w:type="dxa"/>
              <w:start w:w="100" w:type="dxa"/>
              <w:end w:w="100" w:type="dxa"/>
            </w:tcMar>
          </w:tcPr>
          <w:p>
            <w:pPr>
              <w:spacing w:after="20" w:line="252" w:lineRule="auto"/>
            </w:pPr>
            <w:r>
              <w:rPr>
                <w:b w:val="0"/>
                <w:i w:val="0"/>
                <w:sz w:val="17"/>
              </w:rPr>
              <w:t>Yangi mavzu</w:t>
            </w:r>
          </w:p>
        </w:tc>
        <w:tc>
          <w:tcPr>
            <w:tcW w:type="dxa" w:w="3855"/>
            <w:tcMar>
              <w:top w:w="60" w:type="dxa"/>
              <w:bottom w:w="60" w:type="dxa"/>
              <w:start w:w="100" w:type="dxa"/>
              <w:end w:w="100" w:type="dxa"/>
            </w:tcMar>
          </w:tcPr>
          <w:p>
            <w:pPr>
              <w:spacing w:after="20" w:line="252" w:lineRule="auto"/>
            </w:pPr>
            <w:r>
              <w:rPr>
                <w:b w:val="0"/>
                <w:i w:val="0"/>
                <w:sz w:val="17"/>
              </w:rPr>
              <w:t>Avval yakka o'ylash, keyin juftlikda muhokama, so'ng sinfga</w:t>
            </w:r>
          </w:p>
        </w:tc>
        <w:tc>
          <w:tcPr>
            <w:tcW w:type="dxa" w:w="1077"/>
            <w:tcMar>
              <w:top w:w="60" w:type="dxa"/>
              <w:bottom w:w="60" w:type="dxa"/>
              <w:start w:w="100" w:type="dxa"/>
              <w:end w:w="100" w:type="dxa"/>
            </w:tcMar>
          </w:tcPr>
          <w:p>
            <w:pPr>
              <w:spacing w:after="20" w:line="252" w:lineRule="auto"/>
            </w:pPr>
            <w:r>
              <w:rPr>
                <w:b w:val="0"/>
                <w:i w:val="0"/>
                <w:sz w:val="17"/>
              </w:rPr>
              <w:t>Juftlik</w:t>
            </w:r>
          </w:p>
        </w:tc>
        <w:tc>
          <w:tcPr>
            <w:tcW w:type="dxa" w:w="624"/>
            <w:tcMar>
              <w:top w:w="60" w:type="dxa"/>
              <w:bottom w:w="60" w:type="dxa"/>
              <w:start w:w="100" w:type="dxa"/>
              <w:end w:w="100" w:type="dxa"/>
            </w:tcMar>
          </w:tcPr>
          <w:p>
            <w:pPr>
              <w:spacing w:after="20" w:line="252" w:lineRule="auto"/>
            </w:pPr>
            <w:r>
              <w:rPr>
                <w:b w:val="0"/>
                <w:i w:val="0"/>
                <w:sz w:val="17"/>
              </w:rPr>
              <w:t>4–6</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CPA: aniq → tasviriy → abstrakt</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Yangi mavzu</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Singapur yondashuvi: predmet/harakat → chizma → ifoda</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Sinf/juftlik</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8–12</w:t>
            </w:r>
          </w:p>
        </w:tc>
      </w:tr>
      <w:tr>
        <w:trPr>
          <w:cantSplit/>
        </w:trPr>
        <w:tc>
          <w:tcPr>
            <w:tcW w:type="dxa" w:w="2268"/>
            <w:tcMar>
              <w:top w:w="60" w:type="dxa"/>
              <w:bottom w:w="60" w:type="dxa"/>
              <w:start w:w="100" w:type="dxa"/>
              <w:end w:w="100" w:type="dxa"/>
            </w:tcMar>
          </w:tcPr>
          <w:p>
            <w:pPr>
              <w:spacing w:after="20" w:line="252" w:lineRule="auto"/>
            </w:pPr>
            <w:r>
              <w:rPr>
                <w:b w:val="0"/>
                <w:i w:val="0"/>
                <w:sz w:val="17"/>
              </w:rPr>
              <w:t>Bar-model (chiziqli model)</w:t>
            </w:r>
          </w:p>
        </w:tc>
        <w:tc>
          <w:tcPr>
            <w:tcW w:type="dxa" w:w="1814"/>
            <w:tcMar>
              <w:top w:w="60" w:type="dxa"/>
              <w:bottom w:w="60" w:type="dxa"/>
              <w:start w:w="100" w:type="dxa"/>
              <w:end w:w="100" w:type="dxa"/>
            </w:tcMar>
          </w:tcPr>
          <w:p>
            <w:pPr>
              <w:spacing w:after="20" w:line="252" w:lineRule="auto"/>
            </w:pPr>
            <w:r>
              <w:rPr>
                <w:b w:val="0"/>
                <w:i w:val="0"/>
                <w:sz w:val="17"/>
              </w:rPr>
              <w:t>Yangi mavzu, masala yechish</w:t>
            </w:r>
          </w:p>
        </w:tc>
        <w:tc>
          <w:tcPr>
            <w:tcW w:type="dxa" w:w="3855"/>
            <w:tcMar>
              <w:top w:w="60" w:type="dxa"/>
              <w:bottom w:w="60" w:type="dxa"/>
              <w:start w:w="100" w:type="dxa"/>
              <w:end w:w="100" w:type="dxa"/>
            </w:tcMar>
          </w:tcPr>
          <w:p>
            <w:pPr>
              <w:spacing w:after="20" w:line="252" w:lineRule="auto"/>
            </w:pPr>
            <w:r>
              <w:rPr>
                <w:b w:val="0"/>
                <w:i w:val="0"/>
                <w:sz w:val="17"/>
              </w:rPr>
              <w:t>Masala shartini to'rtburchak bo'laklar bilan tasvirlash</w:t>
            </w:r>
          </w:p>
        </w:tc>
        <w:tc>
          <w:tcPr>
            <w:tcW w:type="dxa" w:w="1077"/>
            <w:tcMar>
              <w:top w:w="60" w:type="dxa"/>
              <w:bottom w:w="60" w:type="dxa"/>
              <w:start w:w="100" w:type="dxa"/>
              <w:end w:w="100" w:type="dxa"/>
            </w:tcMar>
          </w:tcPr>
          <w:p>
            <w:pPr>
              <w:spacing w:after="20" w:line="252" w:lineRule="auto"/>
            </w:pPr>
            <w:r>
              <w:rPr>
                <w:b w:val="0"/>
                <w:i w:val="0"/>
                <w:sz w:val="17"/>
              </w:rPr>
              <w:t>Yakka/juftlik</w:t>
            </w:r>
          </w:p>
        </w:tc>
        <w:tc>
          <w:tcPr>
            <w:tcW w:type="dxa" w:w="624"/>
            <w:tcMar>
              <w:top w:w="60" w:type="dxa"/>
              <w:bottom w:w="60" w:type="dxa"/>
              <w:start w:w="100" w:type="dxa"/>
              <w:end w:w="100" w:type="dxa"/>
            </w:tcMar>
          </w:tcPr>
          <w:p>
            <w:pPr>
              <w:spacing w:after="20" w:line="252" w:lineRule="auto"/>
            </w:pPr>
            <w:r>
              <w:rPr>
                <w:b w:val="0"/>
                <w:i w:val="0"/>
                <w:sz w:val="17"/>
              </w:rPr>
              <w:t>5–10</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Namunaviy → yarim yechim</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Yangi mavzu</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To'liq yechilgan misol, keyin qisman, keyin mustaqil</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Yakka</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6–10</w:t>
            </w:r>
          </w:p>
        </w:tc>
      </w:tr>
      <w:tr>
        <w:trPr>
          <w:cantSplit/>
        </w:trPr>
        <w:tc>
          <w:tcPr>
            <w:tcW w:type="dxa" w:w="2268"/>
            <w:tcMar>
              <w:top w:w="60" w:type="dxa"/>
              <w:bottom w:w="60" w:type="dxa"/>
              <w:start w:w="100" w:type="dxa"/>
              <w:end w:w="100" w:type="dxa"/>
            </w:tcMar>
          </w:tcPr>
          <w:p>
            <w:pPr>
              <w:spacing w:after="20" w:line="252" w:lineRule="auto"/>
            </w:pPr>
            <w:r>
              <w:rPr>
                <w:b w:val="0"/>
                <w:i w:val="0"/>
                <w:sz w:val="17"/>
              </w:rPr>
              <w:t>Sahnalashtirish (modellashtirish)</w:t>
            </w:r>
          </w:p>
        </w:tc>
        <w:tc>
          <w:tcPr>
            <w:tcW w:type="dxa" w:w="1814"/>
            <w:tcMar>
              <w:top w:w="60" w:type="dxa"/>
              <w:bottom w:w="60" w:type="dxa"/>
              <w:start w:w="100" w:type="dxa"/>
              <w:end w:w="100" w:type="dxa"/>
            </w:tcMar>
          </w:tcPr>
          <w:p>
            <w:pPr>
              <w:spacing w:after="20" w:line="252" w:lineRule="auto"/>
            </w:pPr>
            <w:r>
              <w:rPr>
                <w:b w:val="0"/>
                <w:i w:val="0"/>
                <w:sz w:val="17"/>
              </w:rPr>
              <w:t>Kirish, yangi mavzu</w:t>
            </w:r>
          </w:p>
        </w:tc>
        <w:tc>
          <w:tcPr>
            <w:tcW w:type="dxa" w:w="3855"/>
            <w:tcMar>
              <w:top w:w="60" w:type="dxa"/>
              <w:bottom w:w="60" w:type="dxa"/>
              <w:start w:w="100" w:type="dxa"/>
              <w:end w:w="100" w:type="dxa"/>
            </w:tcMar>
          </w:tcPr>
          <w:p>
            <w:pPr>
              <w:spacing w:after="20" w:line="252" w:lineRule="auto"/>
            </w:pPr>
            <w:r>
              <w:rPr>
                <w:b w:val="0"/>
                <w:i w:val="0"/>
                <w:sz w:val="17"/>
              </w:rPr>
              <w:t>Harakat, xarid va shunga o'xshash masalalarni o'quvchilar ijro etadi</w:t>
            </w:r>
          </w:p>
        </w:tc>
        <w:tc>
          <w:tcPr>
            <w:tcW w:type="dxa" w:w="1077"/>
            <w:tcMar>
              <w:top w:w="60" w:type="dxa"/>
              <w:bottom w:w="60" w:type="dxa"/>
              <w:start w:w="100" w:type="dxa"/>
              <w:end w:w="100" w:type="dxa"/>
            </w:tcMar>
          </w:tcPr>
          <w:p>
            <w:pPr>
              <w:spacing w:after="20" w:line="252" w:lineRule="auto"/>
            </w:pPr>
            <w:r>
              <w:rPr>
                <w:b w:val="0"/>
                <w:i w:val="0"/>
                <w:sz w:val="17"/>
              </w:rPr>
              <w:t>Sinf</w:t>
            </w:r>
          </w:p>
        </w:tc>
        <w:tc>
          <w:tcPr>
            <w:tcW w:type="dxa" w:w="624"/>
            <w:tcMar>
              <w:top w:w="60" w:type="dxa"/>
              <w:bottom w:w="60" w:type="dxa"/>
              <w:start w:w="100" w:type="dxa"/>
              <w:end w:w="100" w:type="dxa"/>
            </w:tcMar>
          </w:tcPr>
          <w:p>
            <w:pPr>
              <w:spacing w:after="20" w:line="252" w:lineRule="auto"/>
            </w:pPr>
            <w:r>
              <w:rPr>
                <w:b w:val="0"/>
                <w:i w:val="0"/>
                <w:sz w:val="17"/>
              </w:rPr>
              <w:t>3–5</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Zig-zag (Jigsaw)</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Yangi mavzu</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Ekspert guruhlar o'z qismini o'rganib, boshqalarga o'rgatadi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Guruh</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12–15</w:t>
            </w:r>
          </w:p>
        </w:tc>
      </w:tr>
      <w:tr>
        <w:trPr>
          <w:cantSplit/>
        </w:trPr>
        <w:tc>
          <w:tcPr>
            <w:tcW w:type="dxa" w:w="2268"/>
            <w:tcMar>
              <w:top w:w="60" w:type="dxa"/>
              <w:bottom w:w="60" w:type="dxa"/>
              <w:start w:w="100" w:type="dxa"/>
              <w:end w:w="100" w:type="dxa"/>
            </w:tcMar>
          </w:tcPr>
          <w:p>
            <w:pPr>
              <w:spacing w:after="20" w:line="252" w:lineRule="auto"/>
            </w:pPr>
            <w:r>
              <w:rPr>
                <w:b w:val="0"/>
                <w:i w:val="0"/>
                <w:sz w:val="17"/>
              </w:rPr>
              <w:t>Bumerang / Zinama-zina</w:t>
            </w:r>
          </w:p>
        </w:tc>
        <w:tc>
          <w:tcPr>
            <w:tcW w:type="dxa" w:w="1814"/>
            <w:tcMar>
              <w:top w:w="60" w:type="dxa"/>
              <w:bottom w:w="60" w:type="dxa"/>
              <w:start w:w="100" w:type="dxa"/>
              <w:end w:w="100" w:type="dxa"/>
            </w:tcMar>
          </w:tcPr>
          <w:p>
            <w:pPr>
              <w:spacing w:after="20" w:line="252" w:lineRule="auto"/>
            </w:pPr>
            <w:r>
              <w:rPr>
                <w:b w:val="0"/>
                <w:i w:val="0"/>
                <w:sz w:val="17"/>
              </w:rPr>
              <w:t>Yangi mavzu, mashq</w:t>
            </w:r>
          </w:p>
        </w:tc>
        <w:tc>
          <w:tcPr>
            <w:tcW w:type="dxa" w:w="3855"/>
            <w:tcMar>
              <w:top w:w="60" w:type="dxa"/>
              <w:bottom w:w="60" w:type="dxa"/>
              <w:start w:w="100" w:type="dxa"/>
              <w:end w:w="100" w:type="dxa"/>
            </w:tcMar>
          </w:tcPr>
          <w:p>
            <w:pPr>
              <w:spacing w:after="20" w:line="252" w:lineRule="auto"/>
            </w:pPr>
            <w:r>
              <w:rPr>
                <w:b w:val="0"/>
                <w:i w:val="0"/>
                <w:sz w:val="17"/>
              </w:rPr>
              <w:t>Yakka o'rganish → guruhda almashish; qiyinligi oshib boruvchi topshiriqlar</w:t>
            </w:r>
          </w:p>
        </w:tc>
        <w:tc>
          <w:tcPr>
            <w:tcW w:type="dxa" w:w="1077"/>
            <w:tcMar>
              <w:top w:w="60" w:type="dxa"/>
              <w:bottom w:w="60" w:type="dxa"/>
              <w:start w:w="100" w:type="dxa"/>
              <w:end w:w="100" w:type="dxa"/>
            </w:tcMar>
          </w:tcPr>
          <w:p>
            <w:pPr>
              <w:spacing w:after="20" w:line="252" w:lineRule="auto"/>
            </w:pPr>
            <w:r>
              <w:rPr>
                <w:b w:val="0"/>
                <w:i w:val="0"/>
                <w:sz w:val="17"/>
              </w:rPr>
              <w:t>Guruh</w:t>
            </w:r>
          </w:p>
        </w:tc>
        <w:tc>
          <w:tcPr>
            <w:tcW w:type="dxa" w:w="624"/>
            <w:tcMar>
              <w:top w:w="60" w:type="dxa"/>
              <w:bottom w:w="60" w:type="dxa"/>
              <w:start w:w="100" w:type="dxa"/>
              <w:end w:w="100" w:type="dxa"/>
            </w:tcMar>
          </w:tcPr>
          <w:p>
            <w:pPr>
              <w:spacing w:after="20" w:line="252" w:lineRule="auto"/>
            </w:pPr>
            <w:r>
              <w:rPr>
                <w:b w:val="0"/>
                <w:i w:val="0"/>
                <w:sz w:val="17"/>
              </w:rPr>
              <w:t>8–12</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Keys-stadi</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Mustahkamlash</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Real vaziyat tahlili (5-sinf dasturida tavsiya etilgan)</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Guruh</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10–15</w:t>
            </w:r>
          </w:p>
        </w:tc>
      </w:tr>
      <w:tr>
        <w:trPr>
          <w:cantSplit/>
        </w:trPr>
        <w:tc>
          <w:tcPr>
            <w:tcW w:type="dxa" w:w="2268"/>
            <w:tcMar>
              <w:top w:w="60" w:type="dxa"/>
              <w:bottom w:w="60" w:type="dxa"/>
              <w:start w:w="100" w:type="dxa"/>
              <w:end w:w="100" w:type="dxa"/>
            </w:tcMar>
          </w:tcPr>
          <w:p>
            <w:pPr>
              <w:spacing w:after="20" w:line="252" w:lineRule="auto"/>
            </w:pPr>
            <w:r>
              <w:rPr>
                <w:b w:val="0"/>
                <w:i w:val="0"/>
                <w:sz w:val="17"/>
              </w:rPr>
              <w:t>Venn diagrammasi</w:t>
            </w:r>
          </w:p>
        </w:tc>
        <w:tc>
          <w:tcPr>
            <w:tcW w:type="dxa" w:w="1814"/>
            <w:tcMar>
              <w:top w:w="60" w:type="dxa"/>
              <w:bottom w:w="60" w:type="dxa"/>
              <w:start w:w="100" w:type="dxa"/>
              <w:end w:w="100" w:type="dxa"/>
            </w:tcMar>
          </w:tcPr>
          <w:p>
            <w:pPr>
              <w:spacing w:after="20" w:line="252" w:lineRule="auto"/>
            </w:pPr>
            <w:r>
              <w:rPr>
                <w:b w:val="0"/>
                <w:i w:val="0"/>
                <w:sz w:val="17"/>
              </w:rPr>
              <w:t>Mustahkamlash</w:t>
            </w:r>
          </w:p>
        </w:tc>
        <w:tc>
          <w:tcPr>
            <w:tcW w:type="dxa" w:w="3855"/>
            <w:tcMar>
              <w:top w:w="60" w:type="dxa"/>
              <w:bottom w:w="60" w:type="dxa"/>
              <w:start w:w="100" w:type="dxa"/>
              <w:end w:w="100" w:type="dxa"/>
            </w:tcMar>
          </w:tcPr>
          <w:p>
            <w:pPr>
              <w:spacing w:after="20" w:line="252" w:lineRule="auto"/>
            </w:pPr>
            <w:r>
              <w:rPr>
                <w:b w:val="0"/>
                <w:i w:val="0"/>
                <w:sz w:val="17"/>
              </w:rPr>
              <w:t>Ikki tushuncha yoki yechim usulini solishtirish (masalan, qarama-qarshi va bir yo'nalishdagi harakat)</w:t>
            </w:r>
          </w:p>
        </w:tc>
        <w:tc>
          <w:tcPr>
            <w:tcW w:type="dxa" w:w="1077"/>
            <w:tcMar>
              <w:top w:w="60" w:type="dxa"/>
              <w:bottom w:w="60" w:type="dxa"/>
              <w:start w:w="100" w:type="dxa"/>
              <w:end w:w="100" w:type="dxa"/>
            </w:tcMar>
          </w:tcPr>
          <w:p>
            <w:pPr>
              <w:spacing w:after="20" w:line="252" w:lineRule="auto"/>
            </w:pPr>
            <w:r>
              <w:rPr>
                <w:b w:val="0"/>
                <w:i w:val="0"/>
                <w:sz w:val="17"/>
              </w:rPr>
              <w:t>Juftlik</w:t>
            </w:r>
          </w:p>
        </w:tc>
        <w:tc>
          <w:tcPr>
            <w:tcW w:type="dxa" w:w="624"/>
            <w:tcMar>
              <w:top w:w="60" w:type="dxa"/>
              <w:bottom w:w="60" w:type="dxa"/>
              <w:start w:w="100" w:type="dxa"/>
              <w:end w:w="100" w:type="dxa"/>
            </w:tcMar>
          </w:tcPr>
          <w:p>
            <w:pPr>
              <w:spacing w:after="20" w:line="252" w:lineRule="auto"/>
            </w:pPr>
            <w:r>
              <w:rPr>
                <w:b w:val="0"/>
                <w:i w:val="0"/>
                <w:sz w:val="17"/>
              </w:rPr>
              <w:t>5</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T-jadval / Konseptual jadval</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Mustahkamlash</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Mezonlar bo'yicha solishtirish</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Juftlik</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4–6</w:t>
            </w:r>
          </w:p>
        </w:tc>
      </w:tr>
      <w:tr>
        <w:trPr>
          <w:cantSplit/>
        </w:trPr>
        <w:tc>
          <w:tcPr>
            <w:tcW w:type="dxa" w:w="2268"/>
            <w:tcMar>
              <w:top w:w="60" w:type="dxa"/>
              <w:bottom w:w="60" w:type="dxa"/>
              <w:start w:w="100" w:type="dxa"/>
              <w:end w:w="100" w:type="dxa"/>
            </w:tcMar>
          </w:tcPr>
          <w:p>
            <w:pPr>
              <w:spacing w:after="20" w:line="252" w:lineRule="auto"/>
            </w:pPr>
            <w:r>
              <w:rPr>
                <w:b w:val="0"/>
                <w:i w:val="0"/>
                <w:sz w:val="17"/>
              </w:rPr>
              <w:t>Raqamli boshlar</w:t>
            </w:r>
          </w:p>
        </w:tc>
        <w:tc>
          <w:tcPr>
            <w:tcW w:type="dxa" w:w="1814"/>
            <w:tcMar>
              <w:top w:w="60" w:type="dxa"/>
              <w:bottom w:w="60" w:type="dxa"/>
              <w:start w:w="100" w:type="dxa"/>
              <w:end w:w="100" w:type="dxa"/>
            </w:tcMar>
          </w:tcPr>
          <w:p>
            <w:pPr>
              <w:spacing w:after="20" w:line="252" w:lineRule="auto"/>
            </w:pPr>
            <w:r>
              <w:rPr>
                <w:b w:val="0"/>
                <w:i w:val="0"/>
                <w:sz w:val="17"/>
              </w:rPr>
              <w:t>Mustahkamlash</w:t>
            </w:r>
          </w:p>
        </w:tc>
        <w:tc>
          <w:tcPr>
            <w:tcW w:type="dxa" w:w="3855"/>
            <w:tcMar>
              <w:top w:w="60" w:type="dxa"/>
              <w:bottom w:w="60" w:type="dxa"/>
              <w:start w:w="100" w:type="dxa"/>
              <w:end w:w="100" w:type="dxa"/>
            </w:tcMar>
          </w:tcPr>
          <w:p>
            <w:pPr>
              <w:spacing w:after="20" w:line="252" w:lineRule="auto"/>
            </w:pPr>
            <w:r>
              <w:rPr>
                <w:b w:val="0"/>
                <w:i w:val="0"/>
                <w:sz w:val="17"/>
              </w:rPr>
              <w:t>Guruh birga yechadi, javobni tasodifiy raqamli a'zo aytadi</w:t>
            </w:r>
          </w:p>
        </w:tc>
        <w:tc>
          <w:tcPr>
            <w:tcW w:type="dxa" w:w="1077"/>
            <w:tcMar>
              <w:top w:w="60" w:type="dxa"/>
              <w:bottom w:w="60" w:type="dxa"/>
              <w:start w:w="100" w:type="dxa"/>
              <w:end w:w="100" w:type="dxa"/>
            </w:tcMar>
          </w:tcPr>
          <w:p>
            <w:pPr>
              <w:spacing w:after="20" w:line="252" w:lineRule="auto"/>
            </w:pPr>
            <w:r>
              <w:rPr>
                <w:b w:val="0"/>
                <w:i w:val="0"/>
                <w:sz w:val="17"/>
              </w:rPr>
              <w:t>Guruh</w:t>
            </w:r>
          </w:p>
        </w:tc>
        <w:tc>
          <w:tcPr>
            <w:tcW w:type="dxa" w:w="624"/>
            <w:tcMar>
              <w:top w:w="60" w:type="dxa"/>
              <w:bottom w:w="60" w:type="dxa"/>
              <w:start w:w="100" w:type="dxa"/>
              <w:end w:w="100" w:type="dxa"/>
            </w:tcMar>
          </w:tcPr>
          <w:p>
            <w:pPr>
              <w:spacing w:after="20" w:line="252" w:lineRule="auto"/>
            </w:pPr>
            <w:r>
              <w:rPr>
                <w:b w:val="0"/>
                <w:i w:val="0"/>
                <w:sz w:val="17"/>
              </w:rPr>
              <w:t>6–10</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Navbatma-navbat murabbiy (Rally Coach)</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Mustahkamlash</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Biri yechadi, ikkinchisi murabbiy; keyin almashadi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Juftlik</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6–8</w:t>
            </w:r>
          </w:p>
        </w:tc>
      </w:tr>
      <w:tr>
        <w:trPr>
          <w:cantSplit/>
        </w:trPr>
        <w:tc>
          <w:tcPr>
            <w:tcW w:type="dxa" w:w="2268"/>
            <w:tcMar>
              <w:top w:w="60" w:type="dxa"/>
              <w:bottom w:w="60" w:type="dxa"/>
              <w:start w:w="100" w:type="dxa"/>
              <w:end w:w="100" w:type="dxa"/>
            </w:tcMar>
          </w:tcPr>
          <w:p>
            <w:pPr>
              <w:spacing w:after="20" w:line="252" w:lineRule="auto"/>
            </w:pPr>
            <w:r>
              <w:rPr>
                <w:b w:val="0"/>
                <w:i w:val="0"/>
                <w:sz w:val="17"/>
              </w:rPr>
              <w:t>Charxpalak</w:t>
            </w:r>
          </w:p>
        </w:tc>
        <w:tc>
          <w:tcPr>
            <w:tcW w:type="dxa" w:w="1814"/>
            <w:tcMar>
              <w:top w:w="60" w:type="dxa"/>
              <w:bottom w:w="60" w:type="dxa"/>
              <w:start w:w="100" w:type="dxa"/>
              <w:end w:w="100" w:type="dxa"/>
            </w:tcMar>
          </w:tcPr>
          <w:p>
            <w:pPr>
              <w:spacing w:after="20" w:line="252" w:lineRule="auto"/>
            </w:pPr>
            <w:r>
              <w:rPr>
                <w:b w:val="0"/>
                <w:i w:val="0"/>
                <w:sz w:val="17"/>
              </w:rPr>
              <w:t>Mustahkamlash, bo'lim yakuni</w:t>
            </w:r>
          </w:p>
        </w:tc>
        <w:tc>
          <w:tcPr>
            <w:tcW w:type="dxa" w:w="3855"/>
            <w:tcMar>
              <w:top w:w="60" w:type="dxa"/>
              <w:bottom w:w="60" w:type="dxa"/>
              <w:start w:w="100" w:type="dxa"/>
              <w:end w:w="100" w:type="dxa"/>
            </w:tcMar>
          </w:tcPr>
          <w:p>
            <w:pPr>
              <w:spacing w:after="20" w:line="252" w:lineRule="auto"/>
            </w:pPr>
            <w:r>
              <w:rPr>
                <w:b w:val="0"/>
                <w:i w:val="0"/>
                <w:sz w:val="17"/>
              </w:rPr>
              <w:t>Varaqlar guruhlar bo'ylab aylanadi, har guruh qo'shimcha qiladi</w:t>
            </w:r>
          </w:p>
        </w:tc>
        <w:tc>
          <w:tcPr>
            <w:tcW w:type="dxa" w:w="1077"/>
            <w:tcMar>
              <w:top w:w="60" w:type="dxa"/>
              <w:bottom w:w="60" w:type="dxa"/>
              <w:start w:w="100" w:type="dxa"/>
              <w:end w:w="100" w:type="dxa"/>
            </w:tcMar>
          </w:tcPr>
          <w:p>
            <w:pPr>
              <w:spacing w:after="20" w:line="252" w:lineRule="auto"/>
            </w:pPr>
            <w:r>
              <w:rPr>
                <w:b w:val="0"/>
                <w:i w:val="0"/>
                <w:sz w:val="17"/>
              </w:rPr>
              <w:t>Guruh</w:t>
            </w:r>
          </w:p>
        </w:tc>
        <w:tc>
          <w:tcPr>
            <w:tcW w:type="dxa" w:w="624"/>
            <w:tcMar>
              <w:top w:w="60" w:type="dxa"/>
              <w:bottom w:w="60" w:type="dxa"/>
              <w:start w:w="100" w:type="dxa"/>
              <w:end w:w="100" w:type="dxa"/>
            </w:tcMar>
          </w:tcPr>
          <w:p>
            <w:pPr>
              <w:spacing w:after="20" w:line="252" w:lineRule="auto"/>
            </w:pPr>
            <w:r>
              <w:rPr>
                <w:b w:val="0"/>
                <w:i w:val="0"/>
                <w:sz w:val="17"/>
              </w:rPr>
              <w:t>8–10</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Galereya sayri</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Mustahkamlash</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Guruh yechimlari devorda; boshqalar izoh va savol qoldiradi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Guruh</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8–10</w:t>
            </w:r>
          </w:p>
        </w:tc>
      </w:tr>
      <w:tr>
        <w:trPr>
          <w:cantSplit/>
        </w:trPr>
        <w:tc>
          <w:tcPr>
            <w:tcW w:type="dxa" w:w="2268"/>
            <w:tcMar>
              <w:top w:w="60" w:type="dxa"/>
              <w:bottom w:w="60" w:type="dxa"/>
              <w:start w:w="100" w:type="dxa"/>
              <w:end w:w="100" w:type="dxa"/>
            </w:tcMar>
          </w:tcPr>
          <w:p>
            <w:pPr>
              <w:spacing w:after="20" w:line="252" w:lineRule="auto"/>
            </w:pPr>
            <w:r>
              <w:rPr>
                <w:b w:val="0"/>
                <w:i w:val="0"/>
                <w:sz w:val="17"/>
              </w:rPr>
              <w:t>Baliq skeleti</w:t>
            </w:r>
          </w:p>
        </w:tc>
        <w:tc>
          <w:tcPr>
            <w:tcW w:type="dxa" w:w="1814"/>
            <w:tcMar>
              <w:top w:w="60" w:type="dxa"/>
              <w:bottom w:w="60" w:type="dxa"/>
              <w:start w:w="100" w:type="dxa"/>
              <w:end w:w="100" w:type="dxa"/>
            </w:tcMar>
          </w:tcPr>
          <w:p>
            <w:pPr>
              <w:spacing w:after="20" w:line="252" w:lineRule="auto"/>
            </w:pPr>
            <w:r>
              <w:rPr>
                <w:b w:val="0"/>
                <w:i w:val="0"/>
                <w:sz w:val="17"/>
              </w:rPr>
              <w:t>Mustahkamlash, xatolar tahlili</w:t>
            </w:r>
          </w:p>
        </w:tc>
        <w:tc>
          <w:tcPr>
            <w:tcW w:type="dxa" w:w="3855"/>
            <w:tcMar>
              <w:top w:w="60" w:type="dxa"/>
              <w:bottom w:w="60" w:type="dxa"/>
              <w:start w:w="100" w:type="dxa"/>
              <w:end w:w="100" w:type="dxa"/>
            </w:tcMar>
          </w:tcPr>
          <w:p>
            <w:pPr>
              <w:spacing w:after="20" w:line="252" w:lineRule="auto"/>
            </w:pPr>
            <w:r>
              <w:rPr>
                <w:b w:val="0"/>
                <w:i w:val="0"/>
                <w:sz w:val="17"/>
              </w:rPr>
              <w:t>Muammo boshida, sabablar suyaklarda — nazorat ishidan keyingi xato tahlili uchun</w:t>
            </w:r>
          </w:p>
        </w:tc>
        <w:tc>
          <w:tcPr>
            <w:tcW w:type="dxa" w:w="1077"/>
            <w:tcMar>
              <w:top w:w="60" w:type="dxa"/>
              <w:bottom w:w="60" w:type="dxa"/>
              <w:start w:w="100" w:type="dxa"/>
              <w:end w:w="100" w:type="dxa"/>
            </w:tcMar>
          </w:tcPr>
          <w:p>
            <w:pPr>
              <w:spacing w:after="20" w:line="252" w:lineRule="auto"/>
            </w:pPr>
            <w:r>
              <w:rPr>
                <w:b w:val="0"/>
                <w:i w:val="0"/>
                <w:sz w:val="17"/>
              </w:rPr>
              <w:t>Guruh</w:t>
            </w:r>
          </w:p>
        </w:tc>
        <w:tc>
          <w:tcPr>
            <w:tcW w:type="dxa" w:w="624"/>
            <w:tcMar>
              <w:top w:w="60" w:type="dxa"/>
              <w:bottom w:w="60" w:type="dxa"/>
              <w:start w:w="100" w:type="dxa"/>
              <w:end w:w="100" w:type="dxa"/>
            </w:tcMar>
          </w:tcPr>
          <w:p>
            <w:pPr>
              <w:spacing w:after="20" w:line="252" w:lineRule="auto"/>
            </w:pPr>
            <w:r>
              <w:rPr>
                <w:b w:val="0"/>
                <w:i w:val="0"/>
                <w:sz w:val="17"/>
              </w:rPr>
              <w:t>6–8</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Masala tuzish</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Mustahkamlash, uy vazifasi</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O'quvchi berilgan ifoda yoki rasmga mos masala tuzadi (ijodkorlik)</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Yakka/juftlik</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6–8</w:t>
            </w:r>
          </w:p>
        </w:tc>
      </w:tr>
      <w:tr>
        <w:trPr>
          <w:cantSplit/>
        </w:trPr>
        <w:tc>
          <w:tcPr>
            <w:tcW w:type="dxa" w:w="2268"/>
            <w:tcMar>
              <w:top w:w="60" w:type="dxa"/>
              <w:bottom w:w="60" w:type="dxa"/>
              <w:start w:w="100" w:type="dxa"/>
              <w:end w:w="100" w:type="dxa"/>
            </w:tcMar>
          </w:tcPr>
          <w:p>
            <w:pPr>
              <w:spacing w:after="20" w:line="252" w:lineRule="auto"/>
            </w:pPr>
            <w:r>
              <w:rPr>
                <w:b w:val="0"/>
                <w:i w:val="0"/>
                <w:sz w:val="17"/>
              </w:rPr>
              <w:t>Loyiha (mini-tadqiqot)</w:t>
            </w:r>
          </w:p>
        </w:tc>
        <w:tc>
          <w:tcPr>
            <w:tcW w:type="dxa" w:w="1814"/>
            <w:tcMar>
              <w:top w:w="60" w:type="dxa"/>
              <w:bottom w:w="60" w:type="dxa"/>
              <w:start w:w="100" w:type="dxa"/>
              <w:end w:w="100" w:type="dxa"/>
            </w:tcMar>
          </w:tcPr>
          <w:p>
            <w:pPr>
              <w:spacing w:after="20" w:line="252" w:lineRule="auto"/>
            </w:pPr>
            <w:r>
              <w:rPr>
                <w:b w:val="0"/>
                <w:i w:val="0"/>
                <w:sz w:val="17"/>
              </w:rPr>
              <w:t>Bo'lim yakuni</w:t>
            </w:r>
          </w:p>
        </w:tc>
        <w:tc>
          <w:tcPr>
            <w:tcW w:type="dxa" w:w="3855"/>
            <w:tcMar>
              <w:top w:w="60" w:type="dxa"/>
              <w:bottom w:w="60" w:type="dxa"/>
              <w:start w:w="100" w:type="dxa"/>
              <w:end w:w="100" w:type="dxa"/>
            </w:tcMar>
          </w:tcPr>
          <w:p>
            <w:pPr>
              <w:spacing w:after="20" w:line="252" w:lineRule="auto"/>
            </w:pPr>
            <w:r>
              <w:rPr>
                <w:b w:val="0"/>
                <w:i w:val="0"/>
                <w:sz w:val="17"/>
              </w:rPr>
              <w:t>Ma'lumot yig'ish → reja → bajarish → xulosa (5-sinf dasturida loyiha soatlari bor)</w:t>
            </w:r>
          </w:p>
        </w:tc>
        <w:tc>
          <w:tcPr>
            <w:tcW w:type="dxa" w:w="1077"/>
            <w:tcMar>
              <w:top w:w="60" w:type="dxa"/>
              <w:bottom w:w="60" w:type="dxa"/>
              <w:start w:w="100" w:type="dxa"/>
              <w:end w:w="100" w:type="dxa"/>
            </w:tcMar>
          </w:tcPr>
          <w:p>
            <w:pPr>
              <w:spacing w:after="20" w:line="252" w:lineRule="auto"/>
            </w:pPr>
            <w:r>
              <w:rPr>
                <w:b w:val="0"/>
                <w:i w:val="0"/>
                <w:sz w:val="17"/>
              </w:rPr>
              <w:t>Guruh</w:t>
            </w:r>
          </w:p>
        </w:tc>
        <w:tc>
          <w:tcPr>
            <w:tcW w:type="dxa" w:w="624"/>
            <w:tcMar>
              <w:top w:w="60" w:type="dxa"/>
              <w:bottom w:w="60" w:type="dxa"/>
              <w:start w:w="100" w:type="dxa"/>
              <w:end w:w="100" w:type="dxa"/>
            </w:tcMar>
          </w:tcPr>
          <w:p>
            <w:pPr>
              <w:spacing w:after="20" w:line="252" w:lineRule="auto"/>
            </w:pPr>
            <w:r>
              <w:rPr>
                <w:b w:val="0"/>
                <w:i w:val="0"/>
                <w:sz w:val="17"/>
              </w:rPr>
              <w:t>ko'p darsli</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Chiqish chiptasi (Exit ticket)</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Refleksiya, diagnostika</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Dars oxirida 1–3 savol</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Yakka</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2–3</w:t>
            </w:r>
          </w:p>
        </w:tc>
      </w:tr>
      <w:tr>
        <w:trPr>
          <w:cantSplit/>
        </w:trPr>
        <w:tc>
          <w:tcPr>
            <w:tcW w:type="dxa" w:w="2268"/>
            <w:tcMar>
              <w:top w:w="60" w:type="dxa"/>
              <w:bottom w:w="60" w:type="dxa"/>
              <w:start w:w="100" w:type="dxa"/>
              <w:end w:w="100" w:type="dxa"/>
            </w:tcMar>
          </w:tcPr>
          <w:p>
            <w:pPr>
              <w:spacing w:after="20" w:line="252" w:lineRule="auto"/>
            </w:pPr>
            <w:r>
              <w:rPr>
                <w:b w:val="0"/>
                <w:i w:val="0"/>
                <w:sz w:val="17"/>
              </w:rPr>
              <w:t>3-2-1</w:t>
            </w:r>
          </w:p>
        </w:tc>
        <w:tc>
          <w:tcPr>
            <w:tcW w:type="dxa" w:w="1814"/>
            <w:tcMar>
              <w:top w:w="60" w:type="dxa"/>
              <w:bottom w:w="60" w:type="dxa"/>
              <w:start w:w="100" w:type="dxa"/>
              <w:end w:w="100" w:type="dxa"/>
            </w:tcMar>
          </w:tcPr>
          <w:p>
            <w:pPr>
              <w:spacing w:after="20" w:line="252" w:lineRule="auto"/>
            </w:pPr>
            <w:r>
              <w:rPr>
                <w:b w:val="0"/>
                <w:i w:val="0"/>
                <w:sz w:val="17"/>
              </w:rPr>
              <w:t>Refleksiya</w:t>
            </w:r>
          </w:p>
        </w:tc>
        <w:tc>
          <w:tcPr>
            <w:tcW w:type="dxa" w:w="3855"/>
            <w:tcMar>
              <w:top w:w="60" w:type="dxa"/>
              <w:bottom w:w="60" w:type="dxa"/>
              <w:start w:w="100" w:type="dxa"/>
              <w:end w:w="100" w:type="dxa"/>
            </w:tcMar>
          </w:tcPr>
          <w:p>
            <w:pPr>
              <w:spacing w:after="20" w:line="252" w:lineRule="auto"/>
            </w:pPr>
            <w:r>
              <w:rPr>
                <w:b w:val="0"/>
                <w:i w:val="0"/>
                <w:sz w:val="17"/>
              </w:rPr>
              <w:t>3 ta o'rgandim, 2 ta qiziq fakt, 1 ta savol</w:t>
            </w:r>
          </w:p>
        </w:tc>
        <w:tc>
          <w:tcPr>
            <w:tcW w:type="dxa" w:w="1077"/>
            <w:tcMar>
              <w:top w:w="60" w:type="dxa"/>
              <w:bottom w:w="60" w:type="dxa"/>
              <w:start w:w="100" w:type="dxa"/>
              <w:end w:w="100" w:type="dxa"/>
            </w:tcMar>
          </w:tcPr>
          <w:p>
            <w:pPr>
              <w:spacing w:after="20" w:line="252" w:lineRule="auto"/>
            </w:pPr>
            <w:r>
              <w:rPr>
                <w:b w:val="0"/>
                <w:i w:val="0"/>
                <w:sz w:val="17"/>
              </w:rPr>
              <w:t>Yakka</w:t>
            </w:r>
          </w:p>
        </w:tc>
        <w:tc>
          <w:tcPr>
            <w:tcW w:type="dxa" w:w="624"/>
            <w:tcMar>
              <w:top w:w="60" w:type="dxa"/>
              <w:bottom w:w="60" w:type="dxa"/>
              <w:start w:w="100" w:type="dxa"/>
              <w:end w:w="100" w:type="dxa"/>
            </w:tcMar>
          </w:tcPr>
          <w:p>
            <w:pPr>
              <w:spacing w:after="20" w:line="252" w:lineRule="auto"/>
            </w:pPr>
            <w:r>
              <w:rPr>
                <w:b w:val="0"/>
                <w:i w:val="0"/>
                <w:sz w:val="17"/>
              </w:rPr>
              <w:t>2–3</w:t>
            </w:r>
          </w:p>
        </w:tc>
      </w:tr>
      <w:tr>
        <w:trPr>
          <w:cantSplit/>
        </w:trPr>
        <w:tc>
          <w:tcPr>
            <w:tcW w:type="dxa" w:w="2268"/>
            <w:tcMar>
              <w:top w:w="60" w:type="dxa"/>
              <w:bottom w:w="60" w:type="dxa"/>
              <w:start w:w="100" w:type="dxa"/>
              <w:end w:w="100" w:type="dxa"/>
            </w:tcMar>
            <w:shd w:val="clear" w:color="auto" w:fill="F4F6F8"/>
          </w:tcPr>
          <w:p>
            <w:pPr>
              <w:spacing w:after="20" w:line="252" w:lineRule="auto"/>
            </w:pPr>
            <w:r>
              <w:rPr>
                <w:b w:val="0"/>
                <w:i w:val="0"/>
                <w:sz w:val="17"/>
              </w:rPr>
              <w:t>Sinkveyn</w:t>
            </w:r>
          </w:p>
        </w:tc>
        <w:tc>
          <w:tcPr>
            <w:tcW w:type="dxa" w:w="1814"/>
            <w:tcMar>
              <w:top w:w="60" w:type="dxa"/>
              <w:bottom w:w="60" w:type="dxa"/>
              <w:start w:w="100" w:type="dxa"/>
              <w:end w:w="100" w:type="dxa"/>
            </w:tcMar>
            <w:shd w:val="clear" w:color="auto" w:fill="F4F6F8"/>
          </w:tcPr>
          <w:p>
            <w:pPr>
              <w:spacing w:after="20" w:line="252" w:lineRule="auto"/>
            </w:pPr>
            <w:r>
              <w:rPr>
                <w:b w:val="0"/>
                <w:i w:val="0"/>
                <w:sz w:val="17"/>
              </w:rPr>
              <w:t>Refleksiya, takrorlash</w:t>
            </w:r>
          </w:p>
        </w:tc>
        <w:tc>
          <w:tcPr>
            <w:tcW w:type="dxa" w:w="3855"/>
            <w:tcMar>
              <w:top w:w="60" w:type="dxa"/>
              <w:bottom w:w="60" w:type="dxa"/>
              <w:start w:w="100" w:type="dxa"/>
              <w:end w:w="100" w:type="dxa"/>
            </w:tcMar>
            <w:shd w:val="clear" w:color="auto" w:fill="F4F6F8"/>
          </w:tcPr>
          <w:p>
            <w:pPr>
              <w:spacing w:after="20" w:line="252" w:lineRule="auto"/>
            </w:pPr>
            <w:r>
              <w:rPr>
                <w:b w:val="0"/>
                <w:i w:val="0"/>
                <w:sz w:val="17"/>
              </w:rPr>
              <w:t>Tushuncha haqida 5 qatorli qisqa xulosa</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Yakka</w:t>
            </w:r>
          </w:p>
        </w:tc>
        <w:tc>
          <w:tcPr>
            <w:tcW w:type="dxa" w:w="624"/>
            <w:tcMar>
              <w:top w:w="60" w:type="dxa"/>
              <w:bottom w:w="60" w:type="dxa"/>
              <w:start w:w="100" w:type="dxa"/>
              <w:end w:w="100" w:type="dxa"/>
            </w:tcMar>
            <w:shd w:val="clear" w:color="auto" w:fill="F4F6F8"/>
          </w:tcPr>
          <w:p>
            <w:pPr>
              <w:spacing w:after="20" w:line="252" w:lineRule="auto"/>
            </w:pPr>
            <w:r>
              <w:rPr>
                <w:b w:val="0"/>
                <w:i w:val="0"/>
                <w:sz w:val="17"/>
              </w:rPr>
              <w:t>3–5</w:t>
            </w:r>
          </w:p>
        </w:tc>
      </w:tr>
    </w:tbl>
    <w:p>
      <w:pPr>
        <w:spacing w:after="40"/>
      </w:pPr>
    </w:p>
    <w:p>
      <w:pPr>
        <w:pStyle w:val="Heading2"/>
      </w:pPr>
      <w:r>
        <w:t>8.3. O'qituvchi yangi metod qo'shganda AI uni qanday “o'zlashtiradi”</w:t>
      </w:r>
    </w:p>
    <w:p>
      <w:r>
        <w:rPr>
          <w:b w:val="0"/>
          <w:i w:val="0"/>
        </w:rPr>
        <w:t>Bu yerda “o'zlashtirish” — modelni qayta o'qitish emas (bu qimmat va keraksiz), balki metodni tuzilgan kartochkaga aylantirish, to'g'ri kontekstda taklif qilish va natijasini o'lchash:</w:t>
      </w:r>
    </w:p>
    <w:p>
      <w:pPr>
        <w:spacing w:after="60"/>
        <w:ind w:left="425" w:hanging="340"/>
      </w:pPr>
      <w:r>
        <w:rPr>
          <w:b/>
          <w:i w:val="0"/>
          <w:color w:val="1E7A6F"/>
        </w:rPr>
        <w:t xml:space="preserve">1.  </w:t>
      </w:r>
      <w:r>
        <w:rPr>
          <w:b/>
          <w:i w:val="0"/>
        </w:rPr>
        <w:t>Kiritish:</w:t>
      </w:r>
      <w:r>
        <w:rPr>
          <w:b w:val="0"/>
          <w:i w:val="0"/>
        </w:rPr>
        <w:t xml:space="preserve"> o'qituvchi metodni erkin matnda yoki ovozli xabarda tasvirlaydi (“Men ‘Do'kon’ o'yinini qilaman: o'quvchilar sotuvchi va xaridor bo'ladi...”).</w:t>
      </w:r>
    </w:p>
    <w:p>
      <w:pPr>
        <w:spacing w:after="60"/>
        <w:ind w:left="425" w:hanging="340"/>
      </w:pPr>
      <w:r>
        <w:rPr>
          <w:b/>
          <w:i w:val="0"/>
          <w:color w:val="1E7A6F"/>
        </w:rPr>
        <w:t xml:space="preserve">2.  </w:t>
      </w:r>
      <w:r>
        <w:rPr>
          <w:b/>
          <w:i w:val="0"/>
        </w:rPr>
        <w:t>Tuzilmalash:</w:t>
      </w:r>
      <w:r>
        <w:rPr>
          <w:b w:val="0"/>
          <w:i w:val="0"/>
        </w:rPr>
        <w:t xml:space="preserve"> LLM matndan kartochka maydonlarini to'ldiradi (bosqich, vaqt, shakl, mavzu turi, resurslar, qadamlar) va o'qituvchidan 3–4 ta aniqlashtiruvchi savol so'raydi.</w:t>
      </w:r>
    </w:p>
    <w:p>
      <w:pPr>
        <w:spacing w:after="60"/>
        <w:ind w:left="425" w:hanging="340"/>
      </w:pPr>
      <w:r>
        <w:rPr>
          <w:b/>
          <w:i w:val="0"/>
          <w:color w:val="1E7A6F"/>
        </w:rPr>
        <w:t xml:space="preserve">3.  </w:t>
      </w:r>
      <w:r>
        <w:rPr>
          <w:b/>
          <w:i w:val="0"/>
        </w:rPr>
        <w:t>Tasdiqlash:</w:t>
      </w:r>
      <w:r>
        <w:rPr>
          <w:b w:val="0"/>
          <w:i w:val="0"/>
        </w:rPr>
        <w:t xml:space="preserve"> o'qituvchi kartochkani tekshiradi; metod “sinovda” holatini oladi. Xohlasa, maktab yoki umumiy hamjamiyat bilan ulashadi (moderatsiyadan keyin).</w:t>
      </w:r>
    </w:p>
    <w:p>
      <w:pPr>
        <w:spacing w:after="60"/>
        <w:ind w:left="425" w:hanging="340"/>
      </w:pPr>
      <w:r>
        <w:rPr>
          <w:b/>
          <w:i w:val="0"/>
          <w:color w:val="1E7A6F"/>
        </w:rPr>
        <w:t xml:space="preserve">4.  </w:t>
      </w:r>
      <w:r>
        <w:rPr>
          <w:b/>
          <w:i w:val="0"/>
        </w:rPr>
        <w:t>Taklif qilish:</w:t>
      </w:r>
      <w:r>
        <w:rPr>
          <w:b w:val="0"/>
          <w:i w:val="0"/>
        </w:rPr>
        <w:t xml:space="preserve"> ssenariy generatori mos kontekstlarda (teglar bo'yicha) yangi metodni ham nomzodlar qatoriga qo'shadi. Yangi metodlarga ma'lum ulushda “imkoniyat” beriladi (ko'p qo'lli bandit / Tompson tanlovi), shunda ular sinab ko'riladi, lekin darslar sifati xavf ostida qolmaydi.</w:t>
      </w:r>
    </w:p>
    <w:p>
      <w:pPr>
        <w:spacing w:after="60"/>
        <w:ind w:left="425" w:hanging="340"/>
      </w:pPr>
      <w:r>
        <w:rPr>
          <w:b/>
          <w:i w:val="0"/>
          <w:color w:val="1E7A6F"/>
        </w:rPr>
        <w:t xml:space="preserve">5.  </w:t>
      </w:r>
      <w:r>
        <w:rPr>
          <w:b/>
          <w:i w:val="0"/>
        </w:rPr>
        <w:t>O'lchash:</w:t>
      </w:r>
      <w:r>
        <w:rPr>
          <w:b w:val="0"/>
          <w:i w:val="0"/>
        </w:rPr>
        <w:t xml:space="preserve"> har bir qo'llashdan keyin (a) shu darsning diagnostika natijasi o'quvchilarning kutilgan natijasiga nisbatan, (b) o'qituvchining 1 bosishli bahosi (1–5) yig'iladi.</w:t>
      </w:r>
    </w:p>
    <w:p>
      <w:pPr>
        <w:spacing w:after="60"/>
        <w:ind w:left="425" w:hanging="340"/>
      </w:pPr>
      <w:r>
        <w:rPr>
          <w:b/>
          <w:i w:val="0"/>
          <w:color w:val="1E7A6F"/>
        </w:rPr>
        <w:t xml:space="preserve">6.  </w:t>
      </w:r>
      <w:r>
        <w:rPr>
          <w:b/>
          <w:i w:val="0"/>
        </w:rPr>
        <w:t>Moslashish:</w:t>
      </w:r>
      <w:r>
        <w:rPr>
          <w:b w:val="0"/>
          <w:i w:val="0"/>
        </w:rPr>
        <w:t xml:space="preserve"> yetarli ma'lumot to'plangach, metodning “qaysi mavzu turida, qaysi sinf tarkibida samarali” ekanligi ko'rinadi va tavsiyalar reytingi shunga qarab o'zgaradi. Hamjamiyatdagi eng samarali metodlar boshqa o'qituvchilarga ham taklif qilinadi — bu tarmoq effekti yaratadi.</w:t>
      </w:r>
    </w:p>
    <w:p>
      <w:r>
        <w:br w:type="page"/>
      </w:r>
    </w:p>
    <w:p>
      <w:pPr>
        <w:pStyle w:val="Heading1"/>
      </w:pPr>
      <w:r>
        <w:t>9. O'quvchi modeli, darajalash va “kim bilan ishlash” algoritmi</w:t>
      </w:r>
    </w:p>
    <w:p>
      <w:pPr>
        <w:pStyle w:val="Heading2"/>
      </w:pPr>
      <w:r>
        <w:t>9.1. Ko'nikmalar xaritasi</w:t>
      </w:r>
    </w:p>
    <w:p>
      <w:r>
        <w:rPr>
          <w:b w:val="0"/>
          <w:i w:val="0"/>
        </w:rPr>
        <w:t>5-sinf matematika dasturi bo'limlar → mavzular → ko'nikmalarga bo'linadi (yil davomida taxminan 80–120 ta ko'nikma). Har bir ko'nikmaning tayanch ko'nikmalari belgilanadi. Masalan: “Qarama-qarshi harakat” ← “v = s : t” ← “Natural sonlarni bo'lish”, “Vaqt birliklari”. Shu xarita tufayli AI “bugungi mavzu tushunilmadi” emas, “sabab — 4-sinfdan qolgan vaqt birliklari bo'shlig'i” degan xulosa chiqara oladi.</w:t>
      </w:r>
    </w:p>
    <w:p>
      <w:pPr>
        <w:pStyle w:val="Heading2"/>
      </w:pPr>
      <w:r>
        <w:t>9.2. O'zlashtirish darajasi va 4 ta daraja</w:t>
      </w:r>
    </w:p>
    <w:p>
      <w:r>
        <w:rPr>
          <w:b w:val="0"/>
          <w:i w:val="0"/>
        </w:rPr>
        <w:t xml:space="preserve">MVP uchun oddiy va tushuntirsa bo'ladigan model yetarli: har bir diagnostik javobdan keyin ko'nikma bali Elo-uslubida yangilanadi: </w:t>
      </w:r>
      <w:r>
        <w:rPr>
          <w:b/>
          <w:i w:val="0"/>
        </w:rPr>
        <w:t>yangi_ball = eski_ball + K × (natija − kutilgan_natija)</w:t>
      </w:r>
      <w:r>
        <w:rPr>
          <w:b w:val="0"/>
          <w:i w:val="0"/>
        </w:rPr>
        <w:t>, bu yerda kutilgan natija savol qiyinligiga bog'liq. Keyingi bosqichda Bayes bilim kuzatuvi (BKT) yoki IRT modeliga o'tiladi. Eski natijalar vaqt o'tishi bilan kamroq vazn oladi (unutish).</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701"/>
        <w:gridCol w:w="1020"/>
        <w:gridCol w:w="3515"/>
        <w:gridCol w:w="3402"/>
      </w:tblGrid>
      <w:tr>
        <w:trPr>
          <w:cantSplit/>
          <w:tblHeader/>
        </w:trPr>
        <w:tc>
          <w:tcPr>
            <w:tcW w:type="dxa" w:w="1701"/>
            <w:shd w:val="clear" w:color="auto" w:fill="1F3A5F"/>
            <w:tcMar>
              <w:top w:w="60" w:type="dxa"/>
              <w:bottom w:w="60" w:type="dxa"/>
              <w:start w:w="100" w:type="dxa"/>
              <w:end w:w="100" w:type="dxa"/>
            </w:tcMar>
            <w:vAlign w:val="center"/>
          </w:tcPr>
          <w:p>
            <w:pPr>
              <w:keepNext/>
              <w:spacing w:after="0"/>
            </w:pPr>
            <w:r>
              <w:rPr>
                <w:b/>
                <w:i w:val="0"/>
                <w:color w:val="FFFFFF"/>
                <w:sz w:val="19"/>
              </w:rPr>
              <w:t>Daraja</w:t>
            </w:r>
          </w:p>
        </w:tc>
        <w:tc>
          <w:tcPr>
            <w:tcW w:type="dxa" w:w="1020"/>
            <w:shd w:val="clear" w:color="auto" w:fill="1F3A5F"/>
            <w:tcMar>
              <w:top w:w="60" w:type="dxa"/>
              <w:bottom w:w="60" w:type="dxa"/>
              <w:start w:w="100" w:type="dxa"/>
              <w:end w:w="100" w:type="dxa"/>
            </w:tcMar>
            <w:vAlign w:val="center"/>
          </w:tcPr>
          <w:p>
            <w:pPr>
              <w:keepNext/>
              <w:spacing w:after="0"/>
            </w:pPr>
            <w:r>
              <w:rPr>
                <w:b/>
                <w:i w:val="0"/>
                <w:color w:val="FFFFFF"/>
                <w:sz w:val="19"/>
              </w:rPr>
              <w:t>Ball</w:t>
            </w:r>
          </w:p>
        </w:tc>
        <w:tc>
          <w:tcPr>
            <w:tcW w:type="dxa" w:w="3515"/>
            <w:shd w:val="clear" w:color="auto" w:fill="1F3A5F"/>
            <w:tcMar>
              <w:top w:w="60" w:type="dxa"/>
              <w:bottom w:w="60" w:type="dxa"/>
              <w:start w:w="100" w:type="dxa"/>
              <w:end w:w="100" w:type="dxa"/>
            </w:tcMar>
            <w:vAlign w:val="center"/>
          </w:tcPr>
          <w:p>
            <w:pPr>
              <w:keepNext/>
              <w:spacing w:after="0"/>
            </w:pPr>
            <w:r>
              <w:rPr>
                <w:b/>
                <w:i w:val="0"/>
                <w:color w:val="FFFFFF"/>
                <w:sz w:val="19"/>
              </w:rPr>
              <w:t>Diagnostik variant qanday</w:t>
            </w:r>
          </w:p>
        </w:tc>
        <w:tc>
          <w:tcPr>
            <w:tcW w:type="dxa" w:w="3402"/>
            <w:shd w:val="clear" w:color="auto" w:fill="1F3A5F"/>
            <w:tcMar>
              <w:top w:w="60" w:type="dxa"/>
              <w:bottom w:w="60" w:type="dxa"/>
              <w:start w:w="100" w:type="dxa"/>
              <w:end w:w="100" w:type="dxa"/>
            </w:tcMar>
            <w:vAlign w:val="center"/>
          </w:tcPr>
          <w:p>
            <w:pPr>
              <w:keepNext/>
              <w:spacing w:after="0"/>
            </w:pPr>
            <w:r>
              <w:rPr>
                <w:b/>
                <w:i w:val="0"/>
                <w:color w:val="FFFFFF"/>
                <w:sz w:val="19"/>
              </w:rPr>
              <w:t>Ssenariyda</w:t>
            </w:r>
          </w:p>
        </w:tc>
      </w:tr>
      <w:tr>
        <w:trPr>
          <w:cantSplit/>
        </w:trPr>
        <w:tc>
          <w:tcPr>
            <w:tcW w:type="dxa" w:w="1701"/>
            <w:tcMar>
              <w:top w:w="60" w:type="dxa"/>
              <w:bottom w:w="60" w:type="dxa"/>
              <w:start w:w="100" w:type="dxa"/>
              <w:end w:w="100" w:type="dxa"/>
            </w:tcMar>
          </w:tcPr>
          <w:p>
            <w:pPr>
              <w:keepNext/>
              <w:spacing w:after="20" w:line="252" w:lineRule="auto"/>
            </w:pPr>
            <w:r>
              <w:rPr>
                <w:b w:val="0"/>
                <w:i w:val="0"/>
                <w:sz w:val="19"/>
              </w:rPr>
              <w:t>1 — Tayanch</w:t>
            </w:r>
          </w:p>
        </w:tc>
        <w:tc>
          <w:tcPr>
            <w:tcW w:type="dxa" w:w="1020"/>
            <w:tcMar>
              <w:top w:w="60" w:type="dxa"/>
              <w:bottom w:w="60" w:type="dxa"/>
              <w:start w:w="100" w:type="dxa"/>
              <w:end w:w="100" w:type="dxa"/>
            </w:tcMar>
          </w:tcPr>
          <w:p>
            <w:pPr>
              <w:keepNext/>
              <w:spacing w:after="20" w:line="252" w:lineRule="auto"/>
            </w:pPr>
            <w:r>
              <w:rPr>
                <w:b w:val="0"/>
                <w:i w:val="0"/>
                <w:sz w:val="19"/>
              </w:rPr>
              <w:t>&lt; 40%</w:t>
            </w:r>
          </w:p>
        </w:tc>
        <w:tc>
          <w:tcPr>
            <w:tcW w:type="dxa" w:w="3515"/>
            <w:tcMar>
              <w:top w:w="60" w:type="dxa"/>
              <w:bottom w:w="60" w:type="dxa"/>
              <w:start w:w="100" w:type="dxa"/>
              <w:end w:w="100" w:type="dxa"/>
            </w:tcMar>
          </w:tcPr>
          <w:p>
            <w:pPr>
              <w:keepNext/>
              <w:spacing w:after="20" w:line="252" w:lineRule="auto"/>
            </w:pPr>
            <w:r>
              <w:rPr>
                <w:b w:val="0"/>
                <w:i w:val="0"/>
                <w:sz w:val="19"/>
              </w:rPr>
              <w:t>Kichik sonlar, ko'proq yo'naltiruvchi savol, chizma berilgan</w:t>
            </w:r>
          </w:p>
        </w:tc>
        <w:tc>
          <w:tcPr>
            <w:tcW w:type="dxa" w:w="3402"/>
            <w:tcMar>
              <w:top w:w="60" w:type="dxa"/>
              <w:bottom w:w="60" w:type="dxa"/>
              <w:start w:w="100" w:type="dxa"/>
              <w:end w:w="100" w:type="dxa"/>
            </w:tcMar>
          </w:tcPr>
          <w:p>
            <w:pPr>
              <w:keepNext/>
              <w:spacing w:after="20" w:line="252" w:lineRule="auto"/>
            </w:pPr>
            <w:r>
              <w:rPr>
                <w:b w:val="0"/>
                <w:i w:val="0"/>
                <w:sz w:val="19"/>
              </w:rPr>
              <w:t>Oson savol bilan muvaffaqiyat; o'qituvchining shaxsiy yordami</w:t>
            </w:r>
          </w:p>
        </w:tc>
      </w:tr>
      <w:tr>
        <w:trPr>
          <w:cantSplit/>
        </w:trPr>
        <w:tc>
          <w:tcPr>
            <w:tcW w:type="dxa" w:w="1701"/>
            <w:tcMar>
              <w:top w:w="60" w:type="dxa"/>
              <w:bottom w:w="60" w:type="dxa"/>
              <w:start w:w="100" w:type="dxa"/>
              <w:end w:w="100" w:type="dxa"/>
            </w:tcMar>
            <w:shd w:val="clear" w:color="auto" w:fill="F4F6F8"/>
          </w:tcPr>
          <w:p>
            <w:pPr>
              <w:keepNext/>
              <w:spacing w:after="20" w:line="252" w:lineRule="auto"/>
            </w:pPr>
            <w:r>
              <w:rPr>
                <w:b w:val="0"/>
                <w:i w:val="0"/>
                <w:sz w:val="19"/>
              </w:rPr>
              <w:t>2 — Asosiy</w:t>
            </w:r>
          </w:p>
        </w:tc>
        <w:tc>
          <w:tcPr>
            <w:tcW w:type="dxa" w:w="1020"/>
            <w:tcMar>
              <w:top w:w="60" w:type="dxa"/>
              <w:bottom w:w="60" w:type="dxa"/>
              <w:start w:w="100" w:type="dxa"/>
              <w:end w:w="100" w:type="dxa"/>
            </w:tcMar>
            <w:shd w:val="clear" w:color="auto" w:fill="F4F6F8"/>
          </w:tcPr>
          <w:p>
            <w:pPr>
              <w:keepNext/>
              <w:spacing w:after="20" w:line="252" w:lineRule="auto"/>
            </w:pPr>
            <w:r>
              <w:rPr>
                <w:b w:val="0"/>
                <w:i w:val="0"/>
                <w:sz w:val="19"/>
              </w:rPr>
              <w:t>40–65%</w:t>
            </w:r>
          </w:p>
        </w:tc>
        <w:tc>
          <w:tcPr>
            <w:tcW w:type="dxa" w:w="3515"/>
            <w:tcMar>
              <w:top w:w="60" w:type="dxa"/>
              <w:bottom w:w="60" w:type="dxa"/>
              <w:start w:w="100" w:type="dxa"/>
              <w:end w:w="100" w:type="dxa"/>
            </w:tcMar>
            <w:shd w:val="clear" w:color="auto" w:fill="F4F6F8"/>
          </w:tcPr>
          <w:p>
            <w:pPr>
              <w:keepNext/>
              <w:spacing w:after="20" w:line="252" w:lineRule="auto"/>
            </w:pPr>
            <w:r>
              <w:rPr>
                <w:b w:val="0"/>
                <w:i w:val="0"/>
                <w:sz w:val="19"/>
              </w:rPr>
              <w:t>Standart masala, bosqichli savollar</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9"/>
              </w:rPr>
              <w:t>Juftlikda ishlash, yo'naltiruvchi savollar</w:t>
            </w:r>
          </w:p>
        </w:tc>
      </w:tr>
      <w:tr>
        <w:trPr>
          <w:cantSplit/>
        </w:trPr>
        <w:tc>
          <w:tcPr>
            <w:tcW w:type="dxa" w:w="1701"/>
            <w:tcMar>
              <w:top w:w="60" w:type="dxa"/>
              <w:bottom w:w="60" w:type="dxa"/>
              <w:start w:w="100" w:type="dxa"/>
              <w:end w:w="100" w:type="dxa"/>
            </w:tcMar>
          </w:tcPr>
          <w:p>
            <w:pPr>
              <w:keepNext/>
              <w:spacing w:after="20" w:line="252" w:lineRule="auto"/>
            </w:pPr>
            <w:r>
              <w:rPr>
                <w:b w:val="0"/>
                <w:i w:val="0"/>
                <w:sz w:val="19"/>
              </w:rPr>
              <w:t>3 — Mustahkam</w:t>
            </w:r>
          </w:p>
        </w:tc>
        <w:tc>
          <w:tcPr>
            <w:tcW w:type="dxa" w:w="1020"/>
            <w:tcMar>
              <w:top w:w="60" w:type="dxa"/>
              <w:bottom w:w="60" w:type="dxa"/>
              <w:start w:w="100" w:type="dxa"/>
              <w:end w:w="100" w:type="dxa"/>
            </w:tcMar>
          </w:tcPr>
          <w:p>
            <w:pPr>
              <w:keepNext/>
              <w:spacing w:after="20" w:line="252" w:lineRule="auto"/>
            </w:pPr>
            <w:r>
              <w:rPr>
                <w:b w:val="0"/>
                <w:i w:val="0"/>
                <w:sz w:val="19"/>
              </w:rPr>
              <w:t>65–85%</w:t>
            </w:r>
          </w:p>
        </w:tc>
        <w:tc>
          <w:tcPr>
            <w:tcW w:type="dxa" w:w="3515"/>
            <w:tcMar>
              <w:top w:w="60" w:type="dxa"/>
              <w:bottom w:w="60" w:type="dxa"/>
              <w:start w:w="100" w:type="dxa"/>
              <w:end w:w="100" w:type="dxa"/>
            </w:tcMar>
          </w:tcPr>
          <w:p>
            <w:pPr>
              <w:keepNext/>
              <w:spacing w:after="20" w:line="252" w:lineRule="auto"/>
            </w:pPr>
            <w:r>
              <w:rPr>
                <w:b w:val="0"/>
                <w:i w:val="0"/>
                <w:sz w:val="19"/>
              </w:rPr>
              <w:t>Qo'shimcha qadam (masalan, biri 1 soat keyin chiqadi)</w:t>
            </w:r>
          </w:p>
        </w:tc>
        <w:tc>
          <w:tcPr>
            <w:tcW w:type="dxa" w:w="3402"/>
            <w:tcMar>
              <w:top w:w="60" w:type="dxa"/>
              <w:bottom w:w="60" w:type="dxa"/>
              <w:start w:w="100" w:type="dxa"/>
              <w:end w:w="100" w:type="dxa"/>
            </w:tcMar>
          </w:tcPr>
          <w:p>
            <w:pPr>
              <w:keepNext/>
              <w:spacing w:after="20" w:line="252" w:lineRule="auto"/>
            </w:pPr>
            <w:r>
              <w:rPr>
                <w:b w:val="0"/>
                <w:i w:val="0"/>
                <w:sz w:val="19"/>
              </w:rPr>
              <w:t>Guruhda murakkab qism, tushuntiruvchi rol</w:t>
            </w:r>
          </w:p>
        </w:tc>
      </w:tr>
      <w:tr>
        <w:trPr>
          <w:cantSplit/>
        </w:trPr>
        <w:tc>
          <w:tcPr>
            <w:tcW w:type="dxa" w:w="1701"/>
            <w:tcMar>
              <w:top w:w="60" w:type="dxa"/>
              <w:bottom w:w="60" w:type="dxa"/>
              <w:start w:w="100" w:type="dxa"/>
              <w:end w:w="100" w:type="dxa"/>
            </w:tcMar>
            <w:shd w:val="clear" w:color="auto" w:fill="F4F6F8"/>
          </w:tcPr>
          <w:p>
            <w:pPr>
              <w:spacing w:after="20" w:line="252" w:lineRule="auto"/>
            </w:pPr>
            <w:r>
              <w:rPr>
                <w:b w:val="0"/>
                <w:i w:val="0"/>
                <w:sz w:val="19"/>
              </w:rPr>
              <w:t>4 — Ilg'or</w:t>
            </w:r>
          </w:p>
        </w:tc>
        <w:tc>
          <w:tcPr>
            <w:tcW w:type="dxa" w:w="1020"/>
            <w:tcMar>
              <w:top w:w="60" w:type="dxa"/>
              <w:bottom w:w="60" w:type="dxa"/>
              <w:start w:w="100" w:type="dxa"/>
              <w:end w:w="100" w:type="dxa"/>
            </w:tcMar>
            <w:shd w:val="clear" w:color="auto" w:fill="F4F6F8"/>
          </w:tcPr>
          <w:p>
            <w:pPr>
              <w:spacing w:after="20" w:line="252" w:lineRule="auto"/>
            </w:pPr>
            <w:r>
              <w:rPr>
                <w:b w:val="0"/>
                <w:i w:val="0"/>
                <w:sz w:val="19"/>
              </w:rPr>
              <w:t>&gt; 85%</w:t>
            </w:r>
          </w:p>
        </w:tc>
        <w:tc>
          <w:tcPr>
            <w:tcW w:type="dxa" w:w="3515"/>
            <w:tcMar>
              <w:top w:w="60" w:type="dxa"/>
              <w:bottom w:w="60" w:type="dxa"/>
              <w:start w:w="100" w:type="dxa"/>
              <w:end w:w="100" w:type="dxa"/>
            </w:tcMar>
            <w:shd w:val="clear" w:color="auto" w:fill="F4F6F8"/>
          </w:tcPr>
          <w:p>
            <w:pPr>
              <w:spacing w:after="20" w:line="252" w:lineRule="auto"/>
            </w:pPr>
            <w:r>
              <w:rPr>
                <w:b w:val="0"/>
                <w:i w:val="0"/>
                <w:sz w:val="19"/>
              </w:rPr>
              <w:t>Ochiq yoki PISA uslubidagi kontekst, “o'zing masala tuz”</w:t>
            </w:r>
          </w:p>
        </w:tc>
        <w:tc>
          <w:tcPr>
            <w:tcW w:type="dxa" w:w="3402"/>
            <w:tcMar>
              <w:top w:w="60" w:type="dxa"/>
              <w:bottom w:w="60" w:type="dxa"/>
              <w:start w:w="100" w:type="dxa"/>
              <w:end w:w="100" w:type="dxa"/>
            </w:tcMar>
            <w:shd w:val="clear" w:color="auto" w:fill="F4F6F8"/>
          </w:tcPr>
          <w:p>
            <w:pPr>
              <w:spacing w:after="20" w:line="252" w:lineRule="auto"/>
            </w:pPr>
            <w:r>
              <w:rPr>
                <w:b w:val="0"/>
                <w:i w:val="0"/>
                <w:sz w:val="19"/>
              </w:rPr>
              <w:t>Ijodiy topshiriq, bahs-munozara, qiyin qism</w:t>
            </w:r>
          </w:p>
        </w:tc>
      </w:tr>
    </w:tbl>
    <w:p>
      <w:pPr>
        <w:spacing w:after="40"/>
      </w:pPr>
    </w:p>
    <w:tbl>
      <w:tblPr>
        <w:tblW w:type="dxa" w:w="9639"/>
        <w:jc w:val="center"/>
        <w:tblLook w:firstColumn="1" w:firstRow="1" w:lastColumn="0" w:lastRow="0" w:noHBand="0" w:noVBand="1" w:val="04A0"/>
        <w:tblBorders>
          <w:top w:val="nil"/>
          <w:bottom w:val="nil"/>
          <w:right w:val="nil"/>
          <w:insideH w:val="nil"/>
          <w:insideV w:val="nil"/>
          <w:left w:val="single" w:sz="24" w:space="0" w:color="1E7A6F"/>
        </w:tblBorders>
        <w:tblLayout w:type="fixed"/>
      </w:tblPr>
      <w:tblGrid>
        <w:gridCol w:w="9639"/>
      </w:tblGrid>
      <w:tr>
        <w:trPr>
          <w:cantSplit/>
        </w:trPr>
        <w:tc>
          <w:tcPr>
            <w:tcW w:type="dxa" w:w="9638"/>
            <w:shd w:val="clear" w:color="auto" w:fill="E8F4F2"/>
            <w:tcMar>
              <w:top w:w="100" w:type="dxa"/>
              <w:bottom w:w="100" w:type="dxa"/>
              <w:start w:w="180" w:type="dxa"/>
              <w:end w:w="140" w:type="dxa"/>
            </w:tcMar>
          </w:tcPr>
          <w:p>
            <w:pPr>
              <w:spacing w:after="40"/>
            </w:pPr>
            <w:r>
              <w:rPr>
                <w:b/>
                <w:i w:val="0"/>
                <w:color w:val="1E7A6F"/>
                <w:sz w:val="21"/>
              </w:rPr>
              <w:t>Etika: o'quvchini “zaif” deb tamg'alamaslik</w:t>
            </w:r>
          </w:p>
          <w:p>
            <w:pPr>
              <w:spacing w:after="40"/>
            </w:pPr>
            <w:r>
              <w:rPr>
                <w:b w:val="0"/>
                <w:i w:val="0"/>
                <w:sz w:val="20"/>
              </w:rPr>
              <w:t>Darajalar faqat o'qituvchiga ko'rinadi. Varaqlarda neytral kod (B1–B4) yoziladi. Barcha variantlar bir xil kontekstda bo'lgani uchun o'quvchilar bir-birining “darajasini” sezmaydi. Daraja har bir natijadan keyin o'zgaradi — bu yorliq emas, balki bugungi holat.</w:t>
            </w:r>
          </w:p>
        </w:tc>
      </w:tr>
    </w:tbl>
    <w:p>
      <w:pPr>
        <w:spacing w:after="40"/>
      </w:pPr>
    </w:p>
    <w:p>
      <w:pPr>
        <w:pStyle w:val="Heading2"/>
      </w:pPr>
      <w:r>
        <w:t>9.3. Xato turlari profili</w:t>
      </w:r>
    </w:p>
    <w:p>
      <w:r>
        <w:rPr>
          <w:b w:val="0"/>
          <w:i w:val="0"/>
        </w:rPr>
        <w:t xml:space="preserve">Har bir o'quvchi uchun faqat “to'g'ri/noto'g'ri” emas, balki masala yechishning qaysi bosqichida qiynalishi yig'iladi (Nyuman xatolar tahlili asosida, 5-bo'lim): </w:t>
      </w:r>
      <w:r>
        <w:rPr>
          <w:b/>
          <w:i w:val="0"/>
        </w:rPr>
        <w:t>o'qish/tushunish → ma'lumotni ajratish → model/strategiya → hisoblash → talqin va tekshirish</w:t>
      </w:r>
      <w:r>
        <w:rPr>
          <w:b w:val="0"/>
          <w:i w:val="0"/>
        </w:rPr>
        <w:t xml:space="preserve">, shuningdek </w:t>
      </w:r>
      <w:r>
        <w:rPr>
          <w:b/>
          <w:i w:val="0"/>
        </w:rPr>
        <w:t>tayanch bilim bo'shlig'i</w:t>
      </w:r>
      <w:r>
        <w:rPr>
          <w:b w:val="0"/>
          <w:i w:val="0"/>
        </w:rPr>
        <w:t>. Masalan, “Aziza: model tanlashda kuchli, lekin hisoblashda xato qiladi” va “Bekzod: hisoblashda kuchli, lekin masalani noto'g'ri modellashtiradi” — bu ikki o'quvchiga butunlay boshqa yordam kerak, garchi ikkalasining bahosi bir xil “3” bo'lsa ham.</w:t>
      </w:r>
    </w:p>
    <w:p>
      <w:pPr>
        <w:pStyle w:val="Heading2"/>
      </w:pPr>
      <w:r>
        <w:t>9.4. E'tibor jurnali: “bugun kim bilan ishladim”</w:t>
      </w:r>
    </w:p>
    <w:p>
      <w:r>
        <w:rPr>
          <w:b w:val="0"/>
          <w:i w:val="0"/>
        </w:rPr>
        <w:t>O'qituvchi ma'lumot kiritishga 30 soniyadan ortiq vaqt sarflamasligi kerak, aks holda foydalanmay qo'yadi. Shuning uchun uch xil yo'l:</w:t>
      </w:r>
    </w:p>
    <w:p>
      <w:pPr>
        <w:pStyle w:val="ListBullet"/>
      </w:pPr>
      <w:r>
        <w:rPr>
          <w:b/>
          <w:i w:val="0"/>
        </w:rPr>
        <w:t>Ssenariy ichida:</w:t>
      </w:r>
      <w:r>
        <w:rPr>
          <w:b w:val="0"/>
          <w:i w:val="0"/>
        </w:rPr>
        <w:t xml:space="preserve"> ssenariyda nomi yozilgan o'quvchi yonida “✓ bajarildi” tugmasi — dars davomida bir tegish.</w:t>
      </w:r>
    </w:p>
    <w:p>
      <w:pPr>
        <w:pStyle w:val="ListBullet"/>
      </w:pPr>
      <w:r>
        <w:rPr>
          <w:b/>
          <w:i w:val="0"/>
        </w:rPr>
        <w:t>Dars oxirida:</w:t>
      </w:r>
      <w:r>
        <w:rPr>
          <w:b w:val="0"/>
          <w:i w:val="0"/>
        </w:rPr>
        <w:t xml:space="preserve"> o'rindiqlar sxemasi (sinf xaritasi) — ishlagan o'quvchilarga tegish; o'zaro ta'sir turi ixtiyoriy (doskaga chiqdi, shaxsiy yordam, savol-javob, guruhda yordam, rag'bat).</w:t>
      </w:r>
    </w:p>
    <w:p>
      <w:pPr>
        <w:pStyle w:val="ListBullet"/>
      </w:pPr>
      <w:r>
        <w:rPr>
          <w:b/>
          <w:i w:val="0"/>
        </w:rPr>
        <w:t>Keyingi bosqich:</w:t>
      </w:r>
      <w:r>
        <w:rPr>
          <w:b w:val="0"/>
          <w:i w:val="0"/>
        </w:rPr>
        <w:t xml:space="preserve"> Telegram-botga ovozli xabar: “Bugun Aziz va Kamola bilan ishladim” — nutqni matnga aylantirish va ismlarni moslash.</w:t>
      </w:r>
    </w:p>
    <w:p>
      <w:pPr>
        <w:pStyle w:val="Heading2"/>
      </w:pPr>
      <w:r>
        <w:t>9.5. Ustuvorlik bali va ogohlantirish qoidasi</w:t>
      </w:r>
    </w:p>
    <w:p>
      <w:r>
        <w:rPr>
          <w:b w:val="0"/>
          <w:i w:val="0"/>
        </w:rPr>
        <w:t>Har bir dars oldidan har bir o'quvchi uchun ustuvorlik bali hisoblanadi:</w:t>
      </w:r>
    </w:p>
    <w:p>
      <w:pPr>
        <w:jc w:val="center"/>
      </w:pPr>
      <w:r>
        <w:rPr>
          <w:b/>
          <w:i w:val="0"/>
        </w:rPr>
        <w:t>U = 0,35·E + 0,30·(1 − O) + 0,15·T + 0,15·B + 0,05·Y</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850"/>
        <w:gridCol w:w="3402"/>
        <w:gridCol w:w="5386"/>
      </w:tblGrid>
      <w:tr>
        <w:trPr>
          <w:cantSplit/>
          <w:tblHeader/>
        </w:trPr>
        <w:tc>
          <w:tcPr>
            <w:tcW w:type="dxa" w:w="850"/>
            <w:shd w:val="clear" w:color="auto" w:fill="1F3A5F"/>
            <w:tcMar>
              <w:top w:w="60" w:type="dxa"/>
              <w:bottom w:w="60" w:type="dxa"/>
              <w:start w:w="100" w:type="dxa"/>
              <w:end w:w="100" w:type="dxa"/>
            </w:tcMar>
            <w:vAlign w:val="center"/>
          </w:tcPr>
          <w:p>
            <w:pPr>
              <w:keepNext/>
              <w:spacing w:after="0"/>
            </w:pPr>
            <w:r>
              <w:rPr>
                <w:b/>
                <w:i w:val="0"/>
                <w:color w:val="FFFFFF"/>
                <w:sz w:val="19"/>
              </w:rPr>
              <w:t>Belgi</w:t>
            </w:r>
          </w:p>
        </w:tc>
        <w:tc>
          <w:tcPr>
            <w:tcW w:type="dxa" w:w="3402"/>
            <w:shd w:val="clear" w:color="auto" w:fill="1F3A5F"/>
            <w:tcMar>
              <w:top w:w="60" w:type="dxa"/>
              <w:bottom w:w="60" w:type="dxa"/>
              <w:start w:w="100" w:type="dxa"/>
              <w:end w:w="100" w:type="dxa"/>
            </w:tcMar>
            <w:vAlign w:val="center"/>
          </w:tcPr>
          <w:p>
            <w:pPr>
              <w:keepNext/>
              <w:spacing w:after="0"/>
            </w:pPr>
            <w:r>
              <w:rPr>
                <w:b/>
                <w:i w:val="0"/>
                <w:color w:val="FFFFFF"/>
                <w:sz w:val="19"/>
              </w:rPr>
              <w:t>Ma'nosi</w:t>
            </w:r>
          </w:p>
        </w:tc>
        <w:tc>
          <w:tcPr>
            <w:tcW w:type="dxa" w:w="5386"/>
            <w:shd w:val="clear" w:color="auto" w:fill="1F3A5F"/>
            <w:tcMar>
              <w:top w:w="60" w:type="dxa"/>
              <w:bottom w:w="60" w:type="dxa"/>
              <w:start w:w="100" w:type="dxa"/>
              <w:end w:w="100" w:type="dxa"/>
            </w:tcMar>
            <w:vAlign w:val="center"/>
          </w:tcPr>
          <w:p>
            <w:pPr>
              <w:keepNext/>
              <w:spacing w:after="0"/>
            </w:pPr>
            <w:r>
              <w:rPr>
                <w:b/>
                <w:i w:val="0"/>
                <w:color w:val="FFFFFF"/>
                <w:sz w:val="19"/>
              </w:rPr>
              <w:t>Qanday hisoblanadi</w:t>
            </w:r>
          </w:p>
        </w:tc>
      </w:tr>
      <w:tr>
        <w:trPr>
          <w:cantSplit/>
        </w:trPr>
        <w:tc>
          <w:tcPr>
            <w:tcW w:type="dxa" w:w="850"/>
            <w:tcMar>
              <w:top w:w="60" w:type="dxa"/>
              <w:bottom w:w="60" w:type="dxa"/>
              <w:start w:w="100" w:type="dxa"/>
              <w:end w:w="100" w:type="dxa"/>
            </w:tcMar>
          </w:tcPr>
          <w:p>
            <w:pPr>
              <w:keepNext/>
              <w:spacing w:after="20" w:line="252" w:lineRule="auto"/>
            </w:pPr>
            <w:r>
              <w:rPr>
                <w:b w:val="0"/>
                <w:i w:val="0"/>
                <w:sz w:val="19"/>
              </w:rPr>
              <w:t>E</w:t>
            </w:r>
          </w:p>
        </w:tc>
        <w:tc>
          <w:tcPr>
            <w:tcW w:type="dxa" w:w="3402"/>
            <w:tcMar>
              <w:top w:w="60" w:type="dxa"/>
              <w:bottom w:w="60" w:type="dxa"/>
              <w:start w:w="100" w:type="dxa"/>
              <w:end w:w="100" w:type="dxa"/>
            </w:tcMar>
          </w:tcPr>
          <w:p>
            <w:pPr>
              <w:keepNext/>
              <w:spacing w:after="20" w:line="252" w:lineRule="auto"/>
            </w:pPr>
            <w:r>
              <w:rPr>
                <w:b w:val="0"/>
                <w:i w:val="0"/>
                <w:sz w:val="19"/>
              </w:rPr>
              <w:t>E'tiborsizlik</w:t>
            </w:r>
          </w:p>
        </w:tc>
        <w:tc>
          <w:tcPr>
            <w:tcW w:type="dxa" w:w="5386"/>
            <w:tcMar>
              <w:top w:w="60" w:type="dxa"/>
              <w:bottom w:w="60" w:type="dxa"/>
              <w:start w:w="100" w:type="dxa"/>
              <w:end w:w="100" w:type="dxa"/>
            </w:tcMar>
          </w:tcPr>
          <w:p>
            <w:pPr>
              <w:keepNext/>
              <w:spacing w:after="20" w:line="252" w:lineRule="auto"/>
            </w:pPr>
            <w:r>
              <w:rPr>
                <w:b w:val="0"/>
                <w:i w:val="0"/>
                <w:sz w:val="19"/>
              </w:rPr>
              <w:t>Oxirgi faol o'zaro ta'sirdan beri o'tgan darslar soni ÷ 5 (maksimum 1,5)</w:t>
            </w:r>
          </w:p>
        </w:tc>
      </w:tr>
      <w:tr>
        <w:trPr>
          <w:cantSplit/>
        </w:trPr>
        <w:tc>
          <w:tcPr>
            <w:tcW w:type="dxa" w:w="850"/>
            <w:tcMar>
              <w:top w:w="60" w:type="dxa"/>
              <w:bottom w:w="60" w:type="dxa"/>
              <w:start w:w="100" w:type="dxa"/>
              <w:end w:w="100" w:type="dxa"/>
            </w:tcMar>
            <w:shd w:val="clear" w:color="auto" w:fill="F4F6F8"/>
          </w:tcPr>
          <w:p>
            <w:pPr>
              <w:keepNext/>
              <w:spacing w:after="20" w:line="252" w:lineRule="auto"/>
            </w:pPr>
            <w:r>
              <w:rPr>
                <w:b w:val="0"/>
                <w:i w:val="0"/>
                <w:sz w:val="19"/>
              </w:rPr>
              <w:t>O</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9"/>
              </w:rPr>
              <w:t>Bugungi mavzu tayanch ko'nikmalarini o'zlashtirish</w:t>
            </w:r>
          </w:p>
        </w:tc>
        <w:tc>
          <w:tcPr>
            <w:tcW w:type="dxa" w:w="5386"/>
            <w:tcMar>
              <w:top w:w="60" w:type="dxa"/>
              <w:bottom w:w="60" w:type="dxa"/>
              <w:start w:w="100" w:type="dxa"/>
              <w:end w:w="100" w:type="dxa"/>
            </w:tcMar>
            <w:shd w:val="clear" w:color="auto" w:fill="F4F6F8"/>
          </w:tcPr>
          <w:p>
            <w:pPr>
              <w:keepNext/>
              <w:spacing w:after="20" w:line="252" w:lineRule="auto"/>
            </w:pPr>
            <w:r>
              <w:rPr>
                <w:b w:val="0"/>
                <w:i w:val="0"/>
                <w:sz w:val="19"/>
              </w:rPr>
              <w:t>0–1 oraliqda</w:t>
            </w:r>
          </w:p>
        </w:tc>
      </w:tr>
      <w:tr>
        <w:trPr>
          <w:cantSplit/>
        </w:trPr>
        <w:tc>
          <w:tcPr>
            <w:tcW w:type="dxa" w:w="850"/>
            <w:tcMar>
              <w:top w:w="60" w:type="dxa"/>
              <w:bottom w:w="60" w:type="dxa"/>
              <w:start w:w="100" w:type="dxa"/>
              <w:end w:w="100" w:type="dxa"/>
            </w:tcMar>
          </w:tcPr>
          <w:p>
            <w:pPr>
              <w:keepNext/>
              <w:spacing w:after="20" w:line="252" w:lineRule="auto"/>
            </w:pPr>
            <w:r>
              <w:rPr>
                <w:b w:val="0"/>
                <w:i w:val="0"/>
                <w:sz w:val="19"/>
              </w:rPr>
              <w:t>T</w:t>
            </w:r>
          </w:p>
        </w:tc>
        <w:tc>
          <w:tcPr>
            <w:tcW w:type="dxa" w:w="3402"/>
            <w:tcMar>
              <w:top w:w="60" w:type="dxa"/>
              <w:bottom w:w="60" w:type="dxa"/>
              <w:start w:w="100" w:type="dxa"/>
              <w:end w:w="100" w:type="dxa"/>
            </w:tcMar>
          </w:tcPr>
          <w:p>
            <w:pPr>
              <w:keepNext/>
              <w:spacing w:after="20" w:line="252" w:lineRule="auto"/>
            </w:pPr>
            <w:r>
              <w:rPr>
                <w:b w:val="0"/>
                <w:i w:val="0"/>
                <w:sz w:val="19"/>
              </w:rPr>
              <w:t>Pasayish trendi</w:t>
            </w:r>
          </w:p>
        </w:tc>
        <w:tc>
          <w:tcPr>
            <w:tcW w:type="dxa" w:w="5386"/>
            <w:tcMar>
              <w:top w:w="60" w:type="dxa"/>
              <w:bottom w:w="60" w:type="dxa"/>
              <w:start w:w="100" w:type="dxa"/>
              <w:end w:w="100" w:type="dxa"/>
            </w:tcMar>
          </w:tcPr>
          <w:p>
            <w:pPr>
              <w:keepNext/>
              <w:spacing w:after="20" w:line="252" w:lineRule="auto"/>
            </w:pPr>
            <w:r>
              <w:rPr>
                <w:b w:val="0"/>
                <w:i w:val="0"/>
                <w:sz w:val="19"/>
              </w:rPr>
              <w:t>Oxirgi 3 diagnostikada ball tushgan bo'lsa 1</w:t>
            </w:r>
          </w:p>
        </w:tc>
      </w:tr>
      <w:tr>
        <w:trPr>
          <w:cantSplit/>
        </w:trPr>
        <w:tc>
          <w:tcPr>
            <w:tcW w:type="dxa" w:w="850"/>
            <w:tcMar>
              <w:top w:w="60" w:type="dxa"/>
              <w:bottom w:w="60" w:type="dxa"/>
              <w:start w:w="100" w:type="dxa"/>
              <w:end w:w="100" w:type="dxa"/>
            </w:tcMar>
            <w:shd w:val="clear" w:color="auto" w:fill="F4F6F8"/>
          </w:tcPr>
          <w:p>
            <w:pPr>
              <w:keepNext/>
              <w:spacing w:after="20" w:line="252" w:lineRule="auto"/>
            </w:pPr>
            <w:r>
              <w:rPr>
                <w:b w:val="0"/>
                <w:i w:val="0"/>
                <w:sz w:val="19"/>
              </w:rPr>
              <w:t>B</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9"/>
              </w:rPr>
              <w:t>Tayanch bilim bo'shlig'i</w:t>
            </w:r>
          </w:p>
        </w:tc>
        <w:tc>
          <w:tcPr>
            <w:tcW w:type="dxa" w:w="5386"/>
            <w:tcMar>
              <w:top w:w="60" w:type="dxa"/>
              <w:bottom w:w="60" w:type="dxa"/>
              <w:start w:w="100" w:type="dxa"/>
              <w:end w:w="100" w:type="dxa"/>
            </w:tcMar>
            <w:shd w:val="clear" w:color="auto" w:fill="F4F6F8"/>
          </w:tcPr>
          <w:p>
            <w:pPr>
              <w:keepNext/>
              <w:spacing w:after="20" w:line="252" w:lineRule="auto"/>
            </w:pPr>
            <w:r>
              <w:rPr>
                <w:b w:val="0"/>
                <w:i w:val="0"/>
                <w:sz w:val="19"/>
              </w:rPr>
              <w:t>Takrorlash savolida xato bo'lsa 1</w:t>
            </w:r>
          </w:p>
        </w:tc>
      </w:tr>
      <w:tr>
        <w:trPr>
          <w:cantSplit/>
        </w:trPr>
        <w:tc>
          <w:tcPr>
            <w:tcW w:type="dxa" w:w="850"/>
            <w:tcMar>
              <w:top w:w="60" w:type="dxa"/>
              <w:bottom w:w="60" w:type="dxa"/>
              <w:start w:w="100" w:type="dxa"/>
              <w:end w:w="100" w:type="dxa"/>
            </w:tcMar>
          </w:tcPr>
          <w:p>
            <w:pPr>
              <w:spacing w:after="20" w:line="252" w:lineRule="auto"/>
            </w:pPr>
            <w:r>
              <w:rPr>
                <w:b w:val="0"/>
                <w:i w:val="0"/>
                <w:sz w:val="19"/>
              </w:rPr>
              <w:t>Y</w:t>
            </w:r>
          </w:p>
        </w:tc>
        <w:tc>
          <w:tcPr>
            <w:tcW w:type="dxa" w:w="3402"/>
            <w:tcMar>
              <w:top w:w="60" w:type="dxa"/>
              <w:bottom w:w="60" w:type="dxa"/>
              <w:start w:w="100" w:type="dxa"/>
              <w:end w:w="100" w:type="dxa"/>
            </w:tcMar>
          </w:tcPr>
          <w:p>
            <w:pPr>
              <w:spacing w:after="20" w:line="252" w:lineRule="auto"/>
            </w:pPr>
            <w:r>
              <w:rPr>
                <w:b w:val="0"/>
                <w:i w:val="0"/>
                <w:sz w:val="19"/>
              </w:rPr>
              <w:t>Yuqori salohiyat e'tiborsiz</w:t>
            </w:r>
          </w:p>
        </w:tc>
        <w:tc>
          <w:tcPr>
            <w:tcW w:type="dxa" w:w="5386"/>
            <w:tcMar>
              <w:top w:w="60" w:type="dxa"/>
              <w:bottom w:w="60" w:type="dxa"/>
              <w:start w:w="100" w:type="dxa"/>
              <w:end w:w="100" w:type="dxa"/>
            </w:tcMar>
          </w:tcPr>
          <w:p>
            <w:pPr>
              <w:spacing w:after="20" w:line="252" w:lineRule="auto"/>
            </w:pPr>
            <w:r>
              <w:rPr>
                <w:b w:val="0"/>
                <w:i w:val="0"/>
                <w:sz w:val="19"/>
              </w:rPr>
              <w:t>Ilg'or o'quvchi 5+ dars murakkab topshiriq olmagan bo'lsa 1</w:t>
            </w:r>
          </w:p>
        </w:tc>
      </w:tr>
    </w:tbl>
    <w:p>
      <w:pPr>
        <w:spacing w:after="40"/>
      </w:pPr>
    </w:p>
    <w:p>
      <w:pPr>
        <w:pStyle w:val="ListBullet"/>
      </w:pPr>
      <w:r>
        <w:rPr>
          <w:b/>
          <w:i w:val="0"/>
        </w:rPr>
        <w:t>Majburiy qoida:</w:t>
      </w:r>
      <w:r>
        <w:rPr>
          <w:b w:val="0"/>
          <w:i w:val="0"/>
        </w:rPr>
        <w:t xml:space="preserve"> ketma-ket 5 dars davomida o'zaro ta'sir bo'lmagan o'quvchi albatta ssenariyga kiritiladi va ogohlantirishda ko'rsatiladi (5 — sozlanadigan son).</w:t>
      </w:r>
    </w:p>
    <w:p>
      <w:pPr>
        <w:pStyle w:val="ListBullet"/>
      </w:pPr>
      <w:r>
        <w:rPr>
          <w:b/>
          <w:i w:val="0"/>
        </w:rPr>
        <w:t>Real cheklov:</w:t>
      </w:r>
      <w:r>
        <w:rPr>
          <w:b w:val="0"/>
          <w:i w:val="0"/>
        </w:rPr>
        <w:t xml:space="preserve"> bir darsda 4–6 ta nomli ko'rsatma — undan ko'pini o'qituvchi bajara olmaydi.</w:t>
      </w:r>
    </w:p>
    <w:p>
      <w:pPr>
        <w:pStyle w:val="ListBullet"/>
      </w:pPr>
      <w:r>
        <w:rPr>
          <w:b/>
          <w:i w:val="0"/>
        </w:rPr>
        <w:t>Adolat kafolati:</w:t>
      </w:r>
      <w:r>
        <w:rPr>
          <w:b w:val="0"/>
          <w:i w:val="0"/>
        </w:rPr>
        <w:t xml:space="preserve"> 2 hafta ichida sinfdagi har bir o'quvchi kamida bir marta nomli topshiriq oladi (navbatli taqsimot).</w:t>
      </w:r>
    </w:p>
    <w:p>
      <w:pPr>
        <w:pStyle w:val="ListBullet"/>
      </w:pPr>
      <w:r>
        <w:rPr>
          <w:b/>
          <w:i w:val="0"/>
        </w:rPr>
        <w:t>Kuchlilarni ham unutmaslik:</w:t>
      </w:r>
      <w:r>
        <w:rPr>
          <w:b w:val="0"/>
          <w:i w:val="0"/>
        </w:rPr>
        <w:t xml:space="preserve"> “Y” komponenti ilg'or o'quvchilar ham zerikib qolmasligini ta'minlaydi.</w:t>
      </w:r>
    </w:p>
    <w:p>
      <w:pPr>
        <w:pStyle w:val="ListBullet"/>
      </w:pPr>
      <w:r>
        <w:rPr>
          <w:b/>
          <w:i w:val="0"/>
        </w:rPr>
        <w:t>Ogohlantirish matni aniq harakatga yo'naltiriladi:</w:t>
      </w:r>
      <w:r>
        <w:rPr>
          <w:b w:val="0"/>
          <w:i w:val="0"/>
        </w:rPr>
        <w:t xml:space="preserve"> “Sardor B. 8 darsdan beri faol qatnashmagan. ‘Vaqt birliklari’ 23%. Bugun takrorlashda 1-savolni unga bering (oson, muvaffaqiyat uchun)”.</w:t>
      </w:r>
    </w:p>
    <w:p>
      <w:r>
        <w:br w:type="page"/>
      </w:r>
    </w:p>
    <w:p>
      <w:pPr>
        <w:pStyle w:val="Heading1"/>
      </w:pPr>
      <w:r>
        <w:t>10. Qiyin masalani guruhda yechish: qismlarni kimga berish</w:t>
      </w:r>
    </w:p>
    <w:p>
      <w:r>
        <w:rPr>
          <w:b w:val="0"/>
          <w:i w:val="0"/>
        </w:rPr>
        <w:t>G'oyangizdagi eng o'ziga xos talablardan biri — qiyin masalaning oson va qiyin qismlarini kim yechishini aniqlash. Buning uchun uch qadamli algoritm taklif qilinadi.</w:t>
      </w:r>
    </w:p>
    <w:p>
      <w:pPr>
        <w:pStyle w:val="Heading2"/>
      </w:pPr>
      <w:r>
        <w:t>10.1. Algoritm</w:t>
      </w:r>
    </w:p>
    <w:p>
      <w:pPr>
        <w:spacing w:after="60"/>
        <w:ind w:left="425" w:hanging="340"/>
      </w:pPr>
      <w:r>
        <w:rPr>
          <w:b/>
          <w:i w:val="0"/>
          <w:color w:val="1E7A6F"/>
        </w:rPr>
        <w:t xml:space="preserve">1.  </w:t>
      </w:r>
      <w:r>
        <w:rPr>
          <w:b/>
          <w:i w:val="0"/>
        </w:rPr>
        <w:t>Masalani bo'laklash.</w:t>
      </w:r>
      <w:r>
        <w:rPr>
          <w:b w:val="0"/>
          <w:i w:val="0"/>
        </w:rPr>
        <w:t xml:space="preserve"> Ko'p bosqichli masala qadamlarga ajratiladi; har bir qadamga ko'nikma tegi va qiyinlik (1–4) beriladi. Sonli qadamlar kod bilan tekshiriladi.</w:t>
      </w:r>
    </w:p>
    <w:p>
      <w:pPr>
        <w:spacing w:after="60"/>
        <w:ind w:left="425" w:hanging="340"/>
      </w:pPr>
      <w:r>
        <w:rPr>
          <w:b/>
          <w:i w:val="0"/>
          <w:color w:val="1E7A6F"/>
        </w:rPr>
        <w:t xml:space="preserve">2.  </w:t>
      </w:r>
      <w:r>
        <w:rPr>
          <w:b/>
          <w:i w:val="0"/>
        </w:rPr>
        <w:t>Guruhlash.</w:t>
      </w:r>
      <w:r>
        <w:rPr>
          <w:b w:val="0"/>
          <w:i w:val="0"/>
        </w:rPr>
        <w:t xml:space="preserve"> 4–5 kishilik aralash guruhlar: har guruhda 1 ilg'or, 2 o'rta, 1–2 tayanch darajadagi o'quvchi; guruhlarning o'rtacha darajasi teng; oxirgi 3 marta birga bo'lgan juftliklar takrorlanmaydi; e'tiborsiz o'quvchilar ko'rinadigan rolga qo'yiladi.</w:t>
      </w:r>
    </w:p>
    <w:p>
      <w:pPr>
        <w:spacing w:after="60"/>
        <w:ind w:left="425" w:hanging="340"/>
      </w:pPr>
      <w:r>
        <w:rPr>
          <w:b/>
          <w:i w:val="0"/>
          <w:color w:val="1E7A6F"/>
        </w:rPr>
        <w:t xml:space="preserve">3.  </w:t>
      </w:r>
      <w:r>
        <w:rPr>
          <w:b/>
          <w:i w:val="0"/>
        </w:rPr>
        <w:t>Qismlarni taqsimlash.</w:t>
      </w:r>
      <w:r>
        <w:rPr>
          <w:b w:val="0"/>
          <w:i w:val="0"/>
        </w:rPr>
        <w:t xml:space="preserve"> Har bir o'quvchiga uning “yaqin rivojlanish zonasi”dagi qism beriladi: o'z darajasidan 0–1 pog'ona yuqori. Ilg'or o'quvchi eng qiyin qismni yechadi va boshqalarga javobni aytmasdan, faqat savol bilan yordam beradi (murabbiy roli).</w:t>
      </w:r>
    </w:p>
    <w:p>
      <w:pPr>
        <w:pStyle w:val="Heading2"/>
      </w:pPr>
      <w:r>
        <w:t>10.2. Misol: “Ekskursiya” masalasi</w:t>
      </w:r>
    </w:p>
    <w:tbl>
      <w:tblPr>
        <w:tblW w:type="dxa" w:w="9639"/>
        <w:jc w:val="center"/>
        <w:tblLook w:firstColumn="1" w:firstRow="1" w:lastColumn="0" w:lastRow="0" w:noHBand="0" w:noVBand="1" w:val="04A0"/>
        <w:tblBorders>
          <w:top w:val="nil"/>
          <w:bottom w:val="nil"/>
          <w:right w:val="nil"/>
          <w:insideH w:val="nil"/>
          <w:insideV w:val="nil"/>
          <w:left w:val="single" w:sz="24" w:space="0" w:color="E9C46A"/>
        </w:tblBorders>
        <w:tblLayout w:type="fixed"/>
      </w:tblPr>
      <w:tblGrid>
        <w:gridCol w:w="9639"/>
      </w:tblGrid>
      <w:tr>
        <w:trPr>
          <w:cantSplit/>
        </w:trPr>
        <w:tc>
          <w:tcPr>
            <w:tcW w:type="dxa" w:w="9638"/>
            <w:shd w:val="clear" w:color="auto" w:fill="FFF8E6"/>
            <w:tcMar>
              <w:top w:w="100" w:type="dxa"/>
              <w:bottom w:w="100" w:type="dxa"/>
              <w:start w:w="180" w:type="dxa"/>
              <w:end w:w="140" w:type="dxa"/>
            </w:tcMar>
          </w:tcPr>
          <w:p>
            <w:pPr>
              <w:spacing w:after="40"/>
            </w:pPr>
            <w:r>
              <w:rPr>
                <w:b/>
                <w:i w:val="0"/>
                <w:sz w:val="21"/>
              </w:rPr>
              <w:t>Masala (PISA uslubida)</w:t>
            </w:r>
          </w:p>
          <w:p>
            <w:pPr>
              <w:spacing w:after="40"/>
            </w:pPr>
            <w:r>
              <w:rPr>
                <w:b w:val="0"/>
                <w:i w:val="0"/>
                <w:sz w:val="20"/>
              </w:rPr>
              <w:t>Sinf Samarqanddagi muzeyga ekskursiyaga boradi. Masofa 300 km, avtobus soatiga 60 km yuradi va har 2 soat yo'ldan keyin 15 daqiqa to'xtaydi. Muzey 13:00 da yopiladi, uni ko'rish uchun kamida 1 soat 30 daqiqa kerak. Avtobus eng kechi soat nechada yo'lga chiqishi kerak? Bu vaqt o'quvchilar uchun qulaymi? Yaxshiroq reja taklif qiling.</w:t>
            </w:r>
          </w:p>
        </w:tc>
      </w:tr>
    </w:tbl>
    <w:p>
      <w:pPr>
        <w:spacing w:after="40"/>
      </w:pP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3061"/>
        <w:gridCol w:w="1587"/>
        <w:gridCol w:w="850"/>
        <w:gridCol w:w="1814"/>
        <w:gridCol w:w="2324"/>
      </w:tblGrid>
      <w:tr>
        <w:trPr>
          <w:cantSplit/>
          <w:tblHeader/>
        </w:trPr>
        <w:tc>
          <w:tcPr>
            <w:tcW w:type="dxa" w:w="3061"/>
            <w:shd w:val="clear" w:color="auto" w:fill="1F3A5F"/>
            <w:tcMar>
              <w:top w:w="60" w:type="dxa"/>
              <w:bottom w:w="60" w:type="dxa"/>
              <w:start w:w="100" w:type="dxa"/>
              <w:end w:w="100" w:type="dxa"/>
            </w:tcMar>
            <w:vAlign w:val="center"/>
          </w:tcPr>
          <w:p>
            <w:pPr>
              <w:keepNext/>
              <w:spacing w:after="0"/>
            </w:pPr>
            <w:r>
              <w:rPr>
                <w:b/>
                <w:i w:val="0"/>
                <w:color w:val="FFFFFF"/>
                <w:sz w:val="18"/>
              </w:rPr>
              <w:t>Qism</w:t>
            </w:r>
          </w:p>
        </w:tc>
        <w:tc>
          <w:tcPr>
            <w:tcW w:type="dxa" w:w="1587"/>
            <w:shd w:val="clear" w:color="auto" w:fill="1F3A5F"/>
            <w:tcMar>
              <w:top w:w="60" w:type="dxa"/>
              <w:bottom w:w="60" w:type="dxa"/>
              <w:start w:w="100" w:type="dxa"/>
              <w:end w:w="100" w:type="dxa"/>
            </w:tcMar>
            <w:vAlign w:val="center"/>
          </w:tcPr>
          <w:p>
            <w:pPr>
              <w:keepNext/>
              <w:spacing w:after="0"/>
            </w:pPr>
            <w:r>
              <w:rPr>
                <w:b/>
                <w:i w:val="0"/>
                <w:color w:val="FFFFFF"/>
                <w:sz w:val="18"/>
              </w:rPr>
              <w:t>Ko'nikma</w:t>
            </w:r>
          </w:p>
        </w:tc>
        <w:tc>
          <w:tcPr>
            <w:tcW w:type="dxa" w:w="850"/>
            <w:shd w:val="clear" w:color="auto" w:fill="1F3A5F"/>
            <w:tcMar>
              <w:top w:w="60" w:type="dxa"/>
              <w:bottom w:w="60" w:type="dxa"/>
              <w:start w:w="100" w:type="dxa"/>
              <w:end w:w="100" w:type="dxa"/>
            </w:tcMar>
            <w:vAlign w:val="center"/>
          </w:tcPr>
          <w:p>
            <w:pPr>
              <w:keepNext/>
              <w:spacing w:after="0"/>
            </w:pPr>
            <w:r>
              <w:rPr>
                <w:b/>
                <w:i w:val="0"/>
                <w:color w:val="FFFFFF"/>
                <w:sz w:val="18"/>
              </w:rPr>
              <w:t>Qiyinlik</w:t>
            </w:r>
          </w:p>
        </w:tc>
        <w:tc>
          <w:tcPr>
            <w:tcW w:type="dxa" w:w="1814"/>
            <w:shd w:val="clear" w:color="auto" w:fill="1F3A5F"/>
            <w:tcMar>
              <w:top w:w="60" w:type="dxa"/>
              <w:bottom w:w="60" w:type="dxa"/>
              <w:start w:w="100" w:type="dxa"/>
              <w:end w:w="100" w:type="dxa"/>
            </w:tcMar>
            <w:vAlign w:val="center"/>
          </w:tcPr>
          <w:p>
            <w:pPr>
              <w:keepNext/>
              <w:spacing w:after="0"/>
            </w:pPr>
            <w:r>
              <w:rPr>
                <w:b/>
                <w:i w:val="0"/>
                <w:color w:val="FFFFFF"/>
                <w:sz w:val="18"/>
              </w:rPr>
              <w:t>Kimga (guruh №2)</w:t>
            </w:r>
          </w:p>
        </w:tc>
        <w:tc>
          <w:tcPr>
            <w:tcW w:type="dxa" w:w="2324"/>
            <w:shd w:val="clear" w:color="auto" w:fill="1F3A5F"/>
            <w:tcMar>
              <w:top w:w="60" w:type="dxa"/>
              <w:bottom w:w="60" w:type="dxa"/>
              <w:start w:w="100" w:type="dxa"/>
              <w:end w:w="100" w:type="dxa"/>
            </w:tcMar>
            <w:vAlign w:val="center"/>
          </w:tcPr>
          <w:p>
            <w:pPr>
              <w:keepNext/>
              <w:spacing w:after="0"/>
            </w:pPr>
            <w:r>
              <w:rPr>
                <w:b/>
                <w:i w:val="0"/>
                <w:color w:val="FFFFFF"/>
                <w:sz w:val="18"/>
              </w:rPr>
              <w:t>Nega</w:t>
            </w:r>
          </w:p>
        </w:tc>
      </w:tr>
      <w:tr>
        <w:trPr>
          <w:cantSplit/>
        </w:trPr>
        <w:tc>
          <w:tcPr>
            <w:tcW w:type="dxa" w:w="3061"/>
            <w:tcMar>
              <w:top w:w="60" w:type="dxa"/>
              <w:bottom w:w="60" w:type="dxa"/>
              <w:start w:w="100" w:type="dxa"/>
              <w:end w:w="100" w:type="dxa"/>
            </w:tcMar>
          </w:tcPr>
          <w:p>
            <w:pPr>
              <w:keepNext/>
              <w:spacing w:after="20" w:line="252" w:lineRule="auto"/>
            </w:pPr>
            <w:r>
              <w:rPr>
                <w:b w:val="0"/>
                <w:i w:val="0"/>
                <w:sz w:val="18"/>
              </w:rPr>
              <w:t>a) Yo'ldagi harakat vaqti: 300 : 60 = 5 soat</w:t>
            </w:r>
          </w:p>
        </w:tc>
        <w:tc>
          <w:tcPr>
            <w:tcW w:type="dxa" w:w="1587"/>
            <w:tcMar>
              <w:top w:w="60" w:type="dxa"/>
              <w:bottom w:w="60" w:type="dxa"/>
              <w:start w:w="100" w:type="dxa"/>
              <w:end w:w="100" w:type="dxa"/>
            </w:tcMar>
          </w:tcPr>
          <w:p>
            <w:pPr>
              <w:keepNext/>
              <w:spacing w:after="20" w:line="252" w:lineRule="auto"/>
            </w:pPr>
            <w:r>
              <w:rPr>
                <w:b w:val="0"/>
                <w:i w:val="0"/>
                <w:sz w:val="18"/>
              </w:rPr>
              <w:t>v = s : t</w:t>
            </w:r>
          </w:p>
        </w:tc>
        <w:tc>
          <w:tcPr>
            <w:tcW w:type="dxa" w:w="850"/>
            <w:tcMar>
              <w:top w:w="60" w:type="dxa"/>
              <w:bottom w:w="60" w:type="dxa"/>
              <w:start w:w="100" w:type="dxa"/>
              <w:end w:w="100" w:type="dxa"/>
            </w:tcMar>
          </w:tcPr>
          <w:p>
            <w:pPr>
              <w:keepNext/>
              <w:spacing w:after="20" w:line="252" w:lineRule="auto"/>
            </w:pPr>
            <w:r>
              <w:rPr>
                <w:b w:val="0"/>
                <w:i w:val="0"/>
                <w:sz w:val="18"/>
              </w:rPr>
              <w:t>1</w:t>
            </w:r>
          </w:p>
        </w:tc>
        <w:tc>
          <w:tcPr>
            <w:tcW w:type="dxa" w:w="1814"/>
            <w:tcMar>
              <w:top w:w="60" w:type="dxa"/>
              <w:bottom w:w="60" w:type="dxa"/>
              <w:start w:w="100" w:type="dxa"/>
              <w:end w:w="100" w:type="dxa"/>
            </w:tcMar>
          </w:tcPr>
          <w:p>
            <w:pPr>
              <w:keepNext/>
              <w:spacing w:after="20" w:line="252" w:lineRule="auto"/>
            </w:pPr>
            <w:r>
              <w:rPr>
                <w:b w:val="0"/>
                <w:i w:val="0"/>
                <w:sz w:val="18"/>
              </w:rPr>
              <w:t>Jasur M. (tayanch)</w:t>
            </w:r>
          </w:p>
        </w:tc>
        <w:tc>
          <w:tcPr>
            <w:tcW w:type="dxa" w:w="2324"/>
            <w:tcMar>
              <w:top w:w="60" w:type="dxa"/>
              <w:bottom w:w="60" w:type="dxa"/>
              <w:start w:w="100" w:type="dxa"/>
              <w:end w:w="100" w:type="dxa"/>
            </w:tcMar>
          </w:tcPr>
          <w:p>
            <w:pPr>
              <w:keepNext/>
              <w:spacing w:after="20" w:line="252" w:lineRule="auto"/>
            </w:pPr>
            <w:r>
              <w:rPr>
                <w:b w:val="0"/>
                <w:i w:val="0"/>
                <w:sz w:val="18"/>
              </w:rPr>
              <w:t>Muvaffaqiyat qozonadigan qism; 7 dars e'tiborsiz</w:t>
            </w:r>
          </w:p>
        </w:tc>
      </w:tr>
      <w:tr>
        <w:trPr>
          <w:cantSplit/>
        </w:trPr>
        <w:tc>
          <w:tcPr>
            <w:tcW w:type="dxa" w:w="3061"/>
            <w:tcMar>
              <w:top w:w="60" w:type="dxa"/>
              <w:bottom w:w="60" w:type="dxa"/>
              <w:start w:w="100" w:type="dxa"/>
              <w:end w:w="100" w:type="dxa"/>
            </w:tcMar>
            <w:shd w:val="clear" w:color="auto" w:fill="F4F6F8"/>
          </w:tcPr>
          <w:p>
            <w:pPr>
              <w:keepNext/>
              <w:spacing w:after="20" w:line="252" w:lineRule="auto"/>
            </w:pPr>
            <w:r>
              <w:rPr>
                <w:b w:val="0"/>
                <w:i w:val="0"/>
                <w:sz w:val="18"/>
              </w:rPr>
              <w:t>b) Muzeyga kelish vaqti: 13:00 − 1:30 = 11:30</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8"/>
              </w:rPr>
              <w:t>Vaqt amallari</w:t>
            </w:r>
          </w:p>
        </w:tc>
        <w:tc>
          <w:tcPr>
            <w:tcW w:type="dxa" w:w="850"/>
            <w:tcMar>
              <w:top w:w="60" w:type="dxa"/>
              <w:bottom w:w="60" w:type="dxa"/>
              <w:start w:w="100" w:type="dxa"/>
              <w:end w:w="100" w:type="dxa"/>
            </w:tcMar>
            <w:shd w:val="clear" w:color="auto" w:fill="F4F6F8"/>
          </w:tcPr>
          <w:p>
            <w:pPr>
              <w:keepNext/>
              <w:spacing w:after="20" w:line="252" w:lineRule="auto"/>
            </w:pPr>
            <w:r>
              <w:rPr>
                <w:b w:val="0"/>
                <w:i w:val="0"/>
                <w:sz w:val="18"/>
              </w:rPr>
              <w:t>2</w:t>
            </w:r>
          </w:p>
        </w:tc>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Kamola S. (o'rta)</w:t>
            </w:r>
          </w:p>
        </w:tc>
        <w:tc>
          <w:tcPr>
            <w:tcW w:type="dxa" w:w="2324"/>
            <w:tcMar>
              <w:top w:w="60" w:type="dxa"/>
              <w:bottom w:w="60" w:type="dxa"/>
              <w:start w:w="100" w:type="dxa"/>
              <w:end w:w="100" w:type="dxa"/>
            </w:tcMar>
            <w:shd w:val="clear" w:color="auto" w:fill="F4F6F8"/>
          </w:tcPr>
          <w:p>
            <w:pPr>
              <w:keepNext/>
              <w:spacing w:after="20" w:line="252" w:lineRule="auto"/>
            </w:pPr>
            <w:r>
              <w:rPr>
                <w:b w:val="0"/>
                <w:i w:val="0"/>
                <w:sz w:val="18"/>
              </w:rPr>
              <w:t>Vaqt birliklarini mustahkamlash kerak</w:t>
            </w:r>
          </w:p>
        </w:tc>
      </w:tr>
      <w:tr>
        <w:trPr>
          <w:cantSplit/>
        </w:trPr>
        <w:tc>
          <w:tcPr>
            <w:tcW w:type="dxa" w:w="3061"/>
            <w:tcMar>
              <w:top w:w="60" w:type="dxa"/>
              <w:bottom w:w="60" w:type="dxa"/>
              <w:start w:w="100" w:type="dxa"/>
              <w:end w:w="100" w:type="dxa"/>
            </w:tcMar>
          </w:tcPr>
          <w:p>
            <w:pPr>
              <w:keepNext/>
              <w:spacing w:after="20" w:line="252" w:lineRule="auto"/>
            </w:pPr>
            <w:r>
              <w:rPr>
                <w:b w:val="0"/>
                <w:i w:val="0"/>
                <w:sz w:val="18"/>
              </w:rPr>
              <w:t>c) To'xtashlar soni: 2 va 4-soatlarda, jami 30 daqiqa (5-soatda emas!)</w:t>
            </w:r>
          </w:p>
        </w:tc>
        <w:tc>
          <w:tcPr>
            <w:tcW w:type="dxa" w:w="1587"/>
            <w:tcMar>
              <w:top w:w="60" w:type="dxa"/>
              <w:bottom w:w="60" w:type="dxa"/>
              <w:start w:w="100" w:type="dxa"/>
              <w:end w:w="100" w:type="dxa"/>
            </w:tcMar>
          </w:tcPr>
          <w:p>
            <w:pPr>
              <w:keepNext/>
              <w:spacing w:after="20" w:line="252" w:lineRule="auto"/>
            </w:pPr>
            <w:r>
              <w:rPr>
                <w:b w:val="0"/>
                <w:i w:val="0"/>
                <w:sz w:val="18"/>
              </w:rPr>
              <w:t>Shartni chuqur tahlil</w:t>
            </w:r>
          </w:p>
        </w:tc>
        <w:tc>
          <w:tcPr>
            <w:tcW w:type="dxa" w:w="850"/>
            <w:tcMar>
              <w:top w:w="60" w:type="dxa"/>
              <w:bottom w:w="60" w:type="dxa"/>
              <w:start w:w="100" w:type="dxa"/>
              <w:end w:w="100" w:type="dxa"/>
            </w:tcMar>
          </w:tcPr>
          <w:p>
            <w:pPr>
              <w:keepNext/>
              <w:spacing w:after="20" w:line="252" w:lineRule="auto"/>
            </w:pPr>
            <w:r>
              <w:rPr>
                <w:b w:val="0"/>
                <w:i w:val="0"/>
                <w:sz w:val="18"/>
              </w:rPr>
              <w:t>3</w:t>
            </w:r>
          </w:p>
        </w:tc>
        <w:tc>
          <w:tcPr>
            <w:tcW w:type="dxa" w:w="1814"/>
            <w:tcMar>
              <w:top w:w="60" w:type="dxa"/>
              <w:bottom w:w="60" w:type="dxa"/>
              <w:start w:w="100" w:type="dxa"/>
              <w:end w:w="100" w:type="dxa"/>
            </w:tcMar>
          </w:tcPr>
          <w:p>
            <w:pPr>
              <w:keepNext/>
              <w:spacing w:after="20" w:line="252" w:lineRule="auto"/>
            </w:pPr>
            <w:r>
              <w:rPr>
                <w:b w:val="0"/>
                <w:i w:val="0"/>
                <w:sz w:val="18"/>
              </w:rPr>
              <w:t>Umid Q. (ilg'or)</w:t>
            </w:r>
          </w:p>
        </w:tc>
        <w:tc>
          <w:tcPr>
            <w:tcW w:type="dxa" w:w="2324"/>
            <w:tcMar>
              <w:top w:w="60" w:type="dxa"/>
              <w:bottom w:w="60" w:type="dxa"/>
              <w:start w:w="100" w:type="dxa"/>
              <w:end w:w="100" w:type="dxa"/>
            </w:tcMar>
          </w:tcPr>
          <w:p>
            <w:pPr>
              <w:keepNext/>
              <w:spacing w:after="20" w:line="252" w:lineRule="auto"/>
            </w:pPr>
            <w:r>
              <w:rPr>
                <w:b w:val="0"/>
                <w:i w:val="0"/>
                <w:sz w:val="18"/>
              </w:rPr>
              <w:t>Tuzoqli qadam: diqqat bilan o'qish talab etiladi</w:t>
            </w:r>
          </w:p>
        </w:tc>
      </w:tr>
      <w:tr>
        <w:trPr>
          <w:cantSplit/>
        </w:trPr>
        <w:tc>
          <w:tcPr>
            <w:tcW w:type="dxa" w:w="3061"/>
            <w:tcMar>
              <w:top w:w="60" w:type="dxa"/>
              <w:bottom w:w="60" w:type="dxa"/>
              <w:start w:w="100" w:type="dxa"/>
              <w:end w:w="100" w:type="dxa"/>
            </w:tcMar>
            <w:shd w:val="clear" w:color="auto" w:fill="F4F6F8"/>
          </w:tcPr>
          <w:p>
            <w:pPr>
              <w:keepNext/>
              <w:spacing w:after="20" w:line="252" w:lineRule="auto"/>
            </w:pPr>
            <w:r>
              <w:rPr>
                <w:b w:val="0"/>
                <w:i w:val="0"/>
                <w:sz w:val="18"/>
              </w:rPr>
              <w:t>d) Umumiy yo'l vaqti: 5 soat 30 daqiqa</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8"/>
              </w:rPr>
              <w:t>Vaqtni qo'shish</w:t>
            </w:r>
          </w:p>
        </w:tc>
        <w:tc>
          <w:tcPr>
            <w:tcW w:type="dxa" w:w="850"/>
            <w:tcMar>
              <w:top w:w="60" w:type="dxa"/>
              <w:bottom w:w="60" w:type="dxa"/>
              <w:start w:w="100" w:type="dxa"/>
              <w:end w:w="100" w:type="dxa"/>
            </w:tcMar>
            <w:shd w:val="clear" w:color="auto" w:fill="F4F6F8"/>
          </w:tcPr>
          <w:p>
            <w:pPr>
              <w:keepNext/>
              <w:spacing w:after="20" w:line="252" w:lineRule="auto"/>
            </w:pPr>
            <w:r>
              <w:rPr>
                <w:b w:val="0"/>
                <w:i w:val="0"/>
                <w:sz w:val="18"/>
              </w:rPr>
              <w:t>2</w:t>
            </w:r>
          </w:p>
        </w:tc>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Otabek Y. (o'rta)</w:t>
            </w:r>
          </w:p>
        </w:tc>
        <w:tc>
          <w:tcPr>
            <w:tcW w:type="dxa" w:w="2324"/>
            <w:tcMar>
              <w:top w:w="60" w:type="dxa"/>
              <w:bottom w:w="60" w:type="dxa"/>
              <w:start w:w="100" w:type="dxa"/>
              <w:end w:w="100" w:type="dxa"/>
            </w:tcMar>
            <w:shd w:val="clear" w:color="auto" w:fill="F4F6F8"/>
          </w:tcPr>
          <w:p>
            <w:pPr>
              <w:keepNext/>
              <w:spacing w:after="20" w:line="252" w:lineRule="auto"/>
            </w:pPr>
            <w:r>
              <w:rPr>
                <w:b w:val="0"/>
                <w:i w:val="0"/>
                <w:sz w:val="18"/>
              </w:rPr>
              <w:t>a) va c) natijalarini birlashtiradi — hamkorlik</w:t>
            </w:r>
          </w:p>
        </w:tc>
      </w:tr>
      <w:tr>
        <w:trPr>
          <w:cantSplit/>
        </w:trPr>
        <w:tc>
          <w:tcPr>
            <w:tcW w:type="dxa" w:w="3061"/>
            <w:tcMar>
              <w:top w:w="60" w:type="dxa"/>
              <w:bottom w:w="60" w:type="dxa"/>
              <w:start w:w="100" w:type="dxa"/>
              <w:end w:w="100" w:type="dxa"/>
            </w:tcMar>
          </w:tcPr>
          <w:p>
            <w:pPr>
              <w:spacing w:after="20" w:line="252" w:lineRule="auto"/>
            </w:pPr>
            <w:r>
              <w:rPr>
                <w:b w:val="0"/>
                <w:i w:val="0"/>
                <w:sz w:val="18"/>
              </w:rPr>
              <w:t>e) Chiqish vaqti: 11:30 − 5:30 = 6:00; talqin va yangi reja</w:t>
            </w:r>
          </w:p>
        </w:tc>
        <w:tc>
          <w:tcPr>
            <w:tcW w:type="dxa" w:w="1587"/>
            <w:tcMar>
              <w:top w:w="60" w:type="dxa"/>
              <w:bottom w:w="60" w:type="dxa"/>
              <w:start w:w="100" w:type="dxa"/>
              <w:end w:w="100" w:type="dxa"/>
            </w:tcMar>
          </w:tcPr>
          <w:p>
            <w:pPr>
              <w:spacing w:after="20" w:line="252" w:lineRule="auto"/>
            </w:pPr>
            <w:r>
              <w:rPr>
                <w:b w:val="0"/>
                <w:i w:val="0"/>
                <w:sz w:val="18"/>
              </w:rPr>
              <w:t>Talqin, ijod</w:t>
            </w:r>
          </w:p>
        </w:tc>
        <w:tc>
          <w:tcPr>
            <w:tcW w:type="dxa" w:w="850"/>
            <w:tcMar>
              <w:top w:w="60" w:type="dxa"/>
              <w:bottom w:w="60" w:type="dxa"/>
              <w:start w:w="100" w:type="dxa"/>
              <w:end w:w="100" w:type="dxa"/>
            </w:tcMar>
          </w:tcPr>
          <w:p>
            <w:pPr>
              <w:spacing w:after="20" w:line="252" w:lineRule="auto"/>
            </w:pPr>
            <w:r>
              <w:rPr>
                <w:b w:val="0"/>
                <w:i w:val="0"/>
                <w:sz w:val="18"/>
              </w:rPr>
              <w:t>4</w:t>
            </w:r>
          </w:p>
        </w:tc>
        <w:tc>
          <w:tcPr>
            <w:tcW w:type="dxa" w:w="1814"/>
            <w:tcMar>
              <w:top w:w="60" w:type="dxa"/>
              <w:bottom w:w="60" w:type="dxa"/>
              <w:start w:w="100" w:type="dxa"/>
              <w:end w:w="100" w:type="dxa"/>
            </w:tcMar>
          </w:tcPr>
          <w:p>
            <w:pPr>
              <w:spacing w:after="20" w:line="252" w:lineRule="auto"/>
            </w:pPr>
            <w:r>
              <w:rPr>
                <w:b w:val="0"/>
                <w:i w:val="0"/>
                <w:sz w:val="18"/>
              </w:rPr>
              <w:t>Umid Q. + butun guruh</w:t>
            </w:r>
          </w:p>
        </w:tc>
        <w:tc>
          <w:tcPr>
            <w:tcW w:type="dxa" w:w="2324"/>
            <w:tcMar>
              <w:top w:w="60" w:type="dxa"/>
              <w:bottom w:w="60" w:type="dxa"/>
              <w:start w:w="100" w:type="dxa"/>
              <w:end w:w="100" w:type="dxa"/>
            </w:tcMar>
          </w:tcPr>
          <w:p>
            <w:pPr>
              <w:spacing w:after="20" w:line="252" w:lineRule="auto"/>
            </w:pPr>
            <w:r>
              <w:rPr>
                <w:b w:val="0"/>
                <w:i w:val="0"/>
                <w:sz w:val="18"/>
              </w:rPr>
              <w:t>Javob realligini baholash va muqobil reja taklif qilish (PISA)</w:t>
            </w:r>
          </w:p>
        </w:tc>
      </w:tr>
    </w:tbl>
    <w:p>
      <w:pPr>
        <w:spacing w:after="40"/>
      </w:pPr>
    </w:p>
    <w:p>
      <w:r>
        <w:rPr>
          <w:b w:val="0"/>
          <w:i w:val="0"/>
        </w:rPr>
        <w:t>Rollar: Umid — murabbiy (yechib bermaydi, savol beradi), Kamola — hisobchi, Otabek — tekshiruvchi, Jasur — taqdimotchi (guruh natijasini sinfga aytadi). Shunda e'tiborsiz qolgan o'quvchi sinf oldida muvaffaqiyatli chiqish qiladi.</w:t>
      </w:r>
    </w:p>
    <w:p>
      <w:r>
        <w:br w:type="page"/>
      </w:r>
    </w:p>
    <w:p>
      <w:pPr>
        <w:pStyle w:val="Heading1"/>
      </w:pPr>
      <w:r>
        <w:t>11. Diagnostik varaq va skanerlash</w:t>
      </w:r>
    </w:p>
    <w:p>
      <w:r>
        <w:rPr>
          <w:b w:val="0"/>
          <w:i w:val="0"/>
        </w:rPr>
        <w:t xml:space="preserve">Bu — g'oyangizning eng kuchli va texnik jihatdan eng muhim qismi. Maqsad: javob to'g'riligini emas, </w:t>
      </w:r>
      <w:r>
        <w:rPr>
          <w:b/>
          <w:i w:val="0"/>
        </w:rPr>
        <w:t>masala yechishning qaysi bosqichida muammo borligini</w:t>
      </w:r>
      <w:r>
        <w:rPr>
          <w:b w:val="0"/>
          <w:i w:val="0"/>
        </w:rPr>
        <w:t xml:space="preserve"> aniqlash va natijani o'qituvchiga eng kam vaqt sarflab tizimga kiritish.</w:t>
      </w:r>
    </w:p>
    <w:p>
      <w:pPr>
        <w:pStyle w:val="Heading2"/>
      </w:pPr>
      <w:r>
        <w:t>11.1. Varaq tuzilishi</w:t>
      </w:r>
    </w:p>
    <w:p>
      <w:pPr>
        <w:keepNext/>
        <w:jc w:val="center"/>
      </w:pPr>
      <w:r>
        <w:drawing>
          <wp:inline xmlns:a="http://schemas.openxmlformats.org/drawingml/2006/main" xmlns:pic="http://schemas.openxmlformats.org/drawingml/2006/picture">
            <wp:extent cx="5220000" cy="7383774"/>
            <wp:docPr id="3" name="Picture 3"/>
            <wp:cNvGraphicFramePr>
              <a:graphicFrameLocks noChangeAspect="1"/>
            </wp:cNvGraphicFramePr>
            <a:graphic>
              <a:graphicData uri="http://schemas.openxmlformats.org/drawingml/2006/picture">
                <pic:pic>
                  <pic:nvPicPr>
                    <pic:cNvPr id="0" name="worksheet.png"/>
                    <pic:cNvPicPr/>
                  </pic:nvPicPr>
                  <pic:blipFill>
                    <a:blip r:embed="rId12"/>
                    <a:stretch>
                      <a:fillRect/>
                    </a:stretch>
                  </pic:blipFill>
                  <pic:spPr>
                    <a:xfrm>
                      <a:off x="0" y="0"/>
                      <a:ext cx="5220000" cy="7383774"/>
                    </a:xfrm>
                    <a:prstGeom prst="rect"/>
                  </pic:spPr>
                </pic:pic>
              </a:graphicData>
            </a:graphic>
          </wp:inline>
        </w:drawing>
      </w:r>
    </w:p>
    <w:p>
      <w:pPr>
        <w:jc w:val="center"/>
      </w:pPr>
      <w:r>
        <w:rPr>
          <w:b w:val="0"/>
          <w:i/>
          <w:color w:val="6C757D"/>
          <w:sz w:val="18"/>
        </w:rPr>
        <w:t>3-rasm. Diagnostik varaq maketi: yuqorida masala va bosqichli savollar, pastda kesib olinadigan javob chizig'i</w:t>
      </w:r>
    </w:p>
    <w:p>
      <w:pPr>
        <w:pStyle w:val="ListBullet"/>
      </w:pPr>
      <w:r>
        <w:rPr>
          <w:b/>
          <w:i w:val="0"/>
        </w:rPr>
        <w:t>Yuqori qism (o'quvchida qoladi yoki qayta ishlatiladi):</w:t>
      </w:r>
      <w:r>
        <w:rPr>
          <w:b w:val="0"/>
          <w:i w:val="0"/>
        </w:rPr>
        <w:t xml:space="preserve"> masala sharti va 7 ta savol. Javoblar varaqning o'zida yozilmaydi.</w:t>
      </w:r>
    </w:p>
    <w:p>
      <w:pPr>
        <w:pStyle w:val="ListBullet"/>
      </w:pPr>
      <w:r>
        <w:rPr>
          <w:b/>
          <w:i w:val="0"/>
        </w:rPr>
        <w:t>Javob chizig'i (kesib topshiriladi):</w:t>
      </w:r>
      <w:r>
        <w:rPr>
          <w:b w:val="0"/>
          <w:i w:val="0"/>
        </w:rPr>
        <w:t xml:space="preserve"> 4 burchakda markerlar (kamera varaq chegarasini va burchagini topadi), QR-kod (sana, sinf, o'quvchi kodi, variant), katta harflarda o'quvchi kodi, A–D pufakchalar va “kalkulyator”-panjara.</w:t>
      </w:r>
    </w:p>
    <w:p>
      <w:pPr>
        <w:pStyle w:val="ListBullet"/>
      </w:pPr>
      <w:r>
        <w:rPr>
          <w:b/>
          <w:i w:val="0"/>
        </w:rPr>
        <w:t>Son panjarasi:</w:t>
      </w:r>
      <w:r>
        <w:rPr>
          <w:b w:val="0"/>
          <w:i w:val="0"/>
        </w:rPr>
        <w:t xml:space="preserve"> 6 ustun; har ustunda “−”, “/”, “,” va 0–9. O'quvchi javobni chapdan o'ngga, kalkulyatorda terganday yozadi va bo'yaydi. Shu tariqa butun son, o'nli kasr (2,4), oddiy kasr (3/8) va manfiy son (6-sinf) kiritiladi.</w:t>
      </w:r>
    </w:p>
    <w:p>
      <w:pPr>
        <w:pStyle w:val="ListBullet"/>
      </w:pPr>
      <w:r>
        <w:rPr>
          <w:b/>
          <w:i w:val="0"/>
        </w:rPr>
        <w:t>Nega kesiladigan chiziq:</w:t>
      </w:r>
      <w:r>
        <w:rPr>
          <w:b w:val="0"/>
          <w:i w:val="0"/>
        </w:rPr>
        <w:t xml:space="preserve"> kichik (A4 ning 1/3 qismi) chiziqlarni stolga 2×5 qilib terib, bitta suratda 10 tasini o'qish mumkin — siz aytgan “10 ta o'quvchi natijasi bitta suratda” talabi shu bilan bajariladi.</w:t>
      </w:r>
    </w:p>
    <w:p>
      <w:pPr>
        <w:pStyle w:val="Heading2"/>
      </w:pPr>
      <w:r>
        <w:t>11.2. Savollar va xato turlari: har bir noto'g'ri javob nimani bildiradi</w:t>
      </w:r>
    </w:p>
    <w:p>
      <w:r>
        <w:rPr>
          <w:b w:val="0"/>
          <w:i w:val="0"/>
        </w:rPr>
        <w:t xml:space="preserve">Savollar tuzilishi masala yechish bosqichlariga mos: Poya (tushunish → reja → bajarish → tekshirish), Nyuman xatolar tahlili va 2026-yil avgustda muhokamaga qo'yilgan yangilangan standartdagi matematika uchun </w:t>
      </w:r>
      <w:r>
        <w:rPr>
          <w:b/>
          <w:i w:val="0"/>
        </w:rPr>
        <w:t>“muammoni aniqlash → modellashtirish → yechish → muqobillarni solishtirish → eng yaxshisini tanlash”</w:t>
      </w:r>
      <w:r>
        <w:rPr>
          <w:b w:val="0"/>
          <w:i w:val="0"/>
        </w:rPr>
        <w:t xml:space="preserve"> yondashuvi (5-bo'lim). 1–2-savollar muammoni aniqlashni, 3-savol modellashtirishni, 4–5-savollar yechishni, 6-savol talqinni tekshiradi; muqobillarni solishtirish va tanlash esa B4 variant va guruh ishida (10-bo'lim) baholanadi.</w:t>
      </w:r>
    </w:p>
    <w:p>
      <w:r>
        <w:rPr>
          <w:b w:val="0"/>
          <w:i w:val="0"/>
        </w:rPr>
        <w:t>Masala: “Ikki shahar orasidagi masofa 360 km. Bir vaqtda bir-biriga qarab avtobus (60 km/soat) va yengil mashina (90 km/soat) yo'lga chiqdi. Necha soatdan keyin uchrashadi?”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814"/>
        <w:gridCol w:w="1701"/>
        <w:gridCol w:w="793"/>
        <w:gridCol w:w="5329"/>
      </w:tblGrid>
      <w:tr>
        <w:trPr>
          <w:cantSplit/>
          <w:tblHeader/>
        </w:trPr>
        <w:tc>
          <w:tcPr>
            <w:tcW w:type="dxa" w:w="1814"/>
            <w:shd w:val="clear" w:color="auto" w:fill="1F3A5F"/>
            <w:tcMar>
              <w:top w:w="60" w:type="dxa"/>
              <w:bottom w:w="60" w:type="dxa"/>
              <w:start w:w="100" w:type="dxa"/>
              <w:end w:w="100" w:type="dxa"/>
            </w:tcMar>
            <w:vAlign w:val="center"/>
          </w:tcPr>
          <w:p>
            <w:pPr>
              <w:keepNext/>
              <w:spacing w:after="0"/>
            </w:pPr>
            <w:r>
              <w:rPr>
                <w:b/>
                <w:i w:val="0"/>
                <w:color w:val="FFFFFF"/>
                <w:sz w:val="18"/>
              </w:rPr>
              <w:t>Savol</w:t>
            </w:r>
          </w:p>
        </w:tc>
        <w:tc>
          <w:tcPr>
            <w:tcW w:type="dxa" w:w="1701"/>
            <w:shd w:val="clear" w:color="auto" w:fill="1F3A5F"/>
            <w:tcMar>
              <w:top w:w="60" w:type="dxa"/>
              <w:bottom w:w="60" w:type="dxa"/>
              <w:start w:w="100" w:type="dxa"/>
              <w:end w:w="100" w:type="dxa"/>
            </w:tcMar>
            <w:vAlign w:val="center"/>
          </w:tcPr>
          <w:p>
            <w:pPr>
              <w:keepNext/>
              <w:spacing w:after="0"/>
            </w:pPr>
            <w:r>
              <w:rPr>
                <w:b/>
                <w:i w:val="0"/>
                <w:color w:val="FFFFFF"/>
                <w:sz w:val="18"/>
              </w:rPr>
              <w:t>Yechim bosqichi</w:t>
            </w:r>
          </w:p>
        </w:tc>
        <w:tc>
          <w:tcPr>
            <w:tcW w:type="dxa" w:w="794"/>
            <w:shd w:val="clear" w:color="auto" w:fill="1F3A5F"/>
            <w:tcMar>
              <w:top w:w="60" w:type="dxa"/>
              <w:bottom w:w="60" w:type="dxa"/>
              <w:start w:w="100" w:type="dxa"/>
              <w:end w:w="100" w:type="dxa"/>
            </w:tcMar>
            <w:vAlign w:val="center"/>
          </w:tcPr>
          <w:p>
            <w:pPr>
              <w:keepNext/>
              <w:spacing w:after="0"/>
            </w:pPr>
            <w:r>
              <w:rPr>
                <w:b/>
                <w:i w:val="0"/>
                <w:color w:val="FFFFFF"/>
                <w:sz w:val="18"/>
              </w:rPr>
              <w:t>To'g'ri</w:t>
            </w:r>
          </w:p>
        </w:tc>
        <w:tc>
          <w:tcPr>
            <w:tcW w:type="dxa" w:w="5329"/>
            <w:shd w:val="clear" w:color="auto" w:fill="1F3A5F"/>
            <w:tcMar>
              <w:top w:w="60" w:type="dxa"/>
              <w:bottom w:w="60" w:type="dxa"/>
              <w:start w:w="100" w:type="dxa"/>
              <w:end w:w="100" w:type="dxa"/>
            </w:tcMar>
            <w:vAlign w:val="center"/>
          </w:tcPr>
          <w:p>
            <w:pPr>
              <w:keepNext/>
              <w:spacing w:after="0"/>
            </w:pPr>
            <w:r>
              <w:rPr>
                <w:b/>
                <w:i w:val="0"/>
                <w:color w:val="FFFFFF"/>
                <w:sz w:val="18"/>
              </w:rPr>
              <w:t>Distraktorlar → tashxis</w:t>
            </w:r>
          </w:p>
        </w:tc>
      </w:tr>
      <w:tr>
        <w:trPr>
          <w:cantSplit/>
        </w:trPr>
        <w:tc>
          <w:tcPr>
            <w:tcW w:type="dxa" w:w="1814"/>
            <w:tcMar>
              <w:top w:w="60" w:type="dxa"/>
              <w:bottom w:w="60" w:type="dxa"/>
              <w:start w:w="100" w:type="dxa"/>
              <w:end w:w="100" w:type="dxa"/>
            </w:tcMar>
          </w:tcPr>
          <w:p>
            <w:pPr>
              <w:keepNext/>
              <w:spacing w:after="20" w:line="252" w:lineRule="auto"/>
            </w:pPr>
            <w:r>
              <w:rPr>
                <w:b w:val="0"/>
                <w:i w:val="0"/>
                <w:sz w:val="18"/>
              </w:rPr>
              <w:t>1. Nima so'ralmoqda?</w:t>
            </w:r>
          </w:p>
        </w:tc>
        <w:tc>
          <w:tcPr>
            <w:tcW w:type="dxa" w:w="1701"/>
            <w:tcMar>
              <w:top w:w="60" w:type="dxa"/>
              <w:bottom w:w="60" w:type="dxa"/>
              <w:start w:w="100" w:type="dxa"/>
              <w:end w:w="100" w:type="dxa"/>
            </w:tcMar>
          </w:tcPr>
          <w:p>
            <w:pPr>
              <w:keepNext/>
              <w:spacing w:after="20" w:line="252" w:lineRule="auto"/>
            </w:pPr>
            <w:r>
              <w:rPr>
                <w:b w:val="0"/>
                <w:i w:val="0"/>
                <w:sz w:val="18"/>
              </w:rPr>
              <w:t>Muammoni aniqlash</w:t>
            </w:r>
          </w:p>
        </w:tc>
        <w:tc>
          <w:tcPr>
            <w:tcW w:type="dxa" w:w="794"/>
            <w:tcMar>
              <w:top w:w="60" w:type="dxa"/>
              <w:bottom w:w="60" w:type="dxa"/>
              <w:start w:w="100" w:type="dxa"/>
              <w:end w:w="100" w:type="dxa"/>
            </w:tcMar>
          </w:tcPr>
          <w:p>
            <w:pPr>
              <w:keepNext/>
              <w:spacing w:after="20" w:line="252" w:lineRule="auto"/>
            </w:pPr>
            <w:r>
              <w:rPr>
                <w:b w:val="0"/>
                <w:i w:val="0"/>
                <w:sz w:val="18"/>
              </w:rPr>
              <w:t>B</w:t>
            </w:r>
          </w:p>
        </w:tc>
        <w:tc>
          <w:tcPr>
            <w:tcW w:type="dxa" w:w="5329"/>
            <w:tcMar>
              <w:top w:w="60" w:type="dxa"/>
              <w:bottom w:w="60" w:type="dxa"/>
              <w:start w:w="100" w:type="dxa"/>
              <w:end w:w="100" w:type="dxa"/>
            </w:tcMar>
          </w:tcPr>
          <w:p>
            <w:pPr>
              <w:keepNext/>
              <w:spacing w:after="20" w:line="252" w:lineRule="auto"/>
            </w:pPr>
            <w:r>
              <w:rPr>
                <w:b w:val="0"/>
                <w:i w:val="0"/>
                <w:sz w:val="18"/>
              </w:rPr>
              <w:t>A, D → savolni emas, shartdagi sonlarni “ushlab qolgan”; C → berilgan va noma'lumni farqlamaydi</w:t>
            </w:r>
          </w:p>
        </w:tc>
      </w:tr>
      <w:tr>
        <w:trPr>
          <w:cantSplit/>
        </w:trPr>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2. Nima berilgan?</w:t>
            </w:r>
          </w:p>
        </w:tc>
        <w:tc>
          <w:tcPr>
            <w:tcW w:type="dxa" w:w="1701"/>
            <w:tcMar>
              <w:top w:w="60" w:type="dxa"/>
              <w:bottom w:w="60" w:type="dxa"/>
              <w:start w:w="100" w:type="dxa"/>
              <w:end w:w="100" w:type="dxa"/>
            </w:tcMar>
            <w:shd w:val="clear" w:color="auto" w:fill="F4F6F8"/>
          </w:tcPr>
          <w:p>
            <w:pPr>
              <w:keepNext/>
              <w:spacing w:after="20" w:line="252" w:lineRule="auto"/>
            </w:pPr>
            <w:r>
              <w:rPr>
                <w:b w:val="0"/>
                <w:i w:val="0"/>
                <w:sz w:val="18"/>
              </w:rPr>
              <w:t>Ma'lumotni ajratish</w:t>
            </w:r>
          </w:p>
        </w:tc>
        <w:tc>
          <w:tcPr>
            <w:tcW w:type="dxa" w:w="794"/>
            <w:tcMar>
              <w:top w:w="60" w:type="dxa"/>
              <w:bottom w:w="60" w:type="dxa"/>
              <w:start w:w="100" w:type="dxa"/>
              <w:end w:w="100" w:type="dxa"/>
            </w:tcMar>
            <w:shd w:val="clear" w:color="auto" w:fill="F4F6F8"/>
          </w:tcPr>
          <w:p>
            <w:pPr>
              <w:keepNext/>
              <w:spacing w:after="20" w:line="252" w:lineRule="auto"/>
            </w:pPr>
            <w:r>
              <w:rPr>
                <w:b w:val="0"/>
                <w:i w:val="0"/>
                <w:sz w:val="18"/>
              </w:rPr>
              <w:t>A</w:t>
            </w:r>
          </w:p>
        </w:tc>
        <w:tc>
          <w:tcPr>
            <w:tcW w:type="dxa" w:w="5329"/>
            <w:tcMar>
              <w:top w:w="60" w:type="dxa"/>
              <w:bottom w:w="60" w:type="dxa"/>
              <w:start w:w="100" w:type="dxa"/>
              <w:end w:w="100" w:type="dxa"/>
            </w:tcMar>
            <w:shd w:val="clear" w:color="auto" w:fill="F4F6F8"/>
          </w:tcPr>
          <w:p>
            <w:pPr>
              <w:keepNext/>
              <w:spacing w:after="20" w:line="252" w:lineRule="auto"/>
            </w:pPr>
            <w:r>
              <w:rPr>
                <w:b w:val="0"/>
                <w:i w:val="0"/>
                <w:sz w:val="18"/>
              </w:rPr>
              <w:t>B, D → vaqtni berilgan deb o'ylaydi (o'qish xatosi); C → ma'lumotni to'liq ajratmaydi</w:t>
            </w:r>
          </w:p>
        </w:tc>
      </w:tr>
      <w:tr>
        <w:trPr>
          <w:cantSplit/>
        </w:trPr>
        <w:tc>
          <w:tcPr>
            <w:tcW w:type="dxa" w:w="1814"/>
            <w:tcMar>
              <w:top w:w="60" w:type="dxa"/>
              <w:bottom w:w="60" w:type="dxa"/>
              <w:start w:w="100" w:type="dxa"/>
              <w:end w:w="100" w:type="dxa"/>
            </w:tcMar>
          </w:tcPr>
          <w:p>
            <w:pPr>
              <w:keepNext/>
              <w:spacing w:after="20" w:line="252" w:lineRule="auto"/>
            </w:pPr>
            <w:r>
              <w:rPr>
                <w:b w:val="0"/>
                <w:i w:val="0"/>
                <w:sz w:val="18"/>
              </w:rPr>
              <w:t>3. Qaysi ifoda?</w:t>
            </w:r>
          </w:p>
        </w:tc>
        <w:tc>
          <w:tcPr>
            <w:tcW w:type="dxa" w:w="1701"/>
            <w:tcMar>
              <w:top w:w="60" w:type="dxa"/>
              <w:bottom w:w="60" w:type="dxa"/>
              <w:start w:w="100" w:type="dxa"/>
              <w:end w:w="100" w:type="dxa"/>
            </w:tcMar>
          </w:tcPr>
          <w:p>
            <w:pPr>
              <w:keepNext/>
              <w:spacing w:after="20" w:line="252" w:lineRule="auto"/>
            </w:pPr>
            <w:r>
              <w:rPr>
                <w:b w:val="0"/>
                <w:i w:val="0"/>
                <w:sz w:val="18"/>
              </w:rPr>
              <w:t>Model / strategiya</w:t>
            </w:r>
          </w:p>
        </w:tc>
        <w:tc>
          <w:tcPr>
            <w:tcW w:type="dxa" w:w="794"/>
            <w:tcMar>
              <w:top w:w="60" w:type="dxa"/>
              <w:bottom w:w="60" w:type="dxa"/>
              <w:start w:w="100" w:type="dxa"/>
              <w:end w:w="100" w:type="dxa"/>
            </w:tcMar>
          </w:tcPr>
          <w:p>
            <w:pPr>
              <w:keepNext/>
              <w:spacing w:after="20" w:line="252" w:lineRule="auto"/>
            </w:pPr>
            <w:r>
              <w:rPr>
                <w:b w:val="0"/>
                <w:i w:val="0"/>
                <w:sz w:val="18"/>
              </w:rPr>
              <w:t>C</w:t>
            </w:r>
          </w:p>
        </w:tc>
        <w:tc>
          <w:tcPr>
            <w:tcW w:type="dxa" w:w="5329"/>
            <w:tcMar>
              <w:top w:w="60" w:type="dxa"/>
              <w:bottom w:w="60" w:type="dxa"/>
              <w:start w:w="100" w:type="dxa"/>
              <w:end w:w="100" w:type="dxa"/>
            </w:tcMar>
          </w:tcPr>
          <w:p>
            <w:pPr>
              <w:keepNext/>
              <w:spacing w:after="20" w:line="252" w:lineRule="auto"/>
            </w:pPr>
            <w:r>
              <w:rPr>
                <w:b w:val="0"/>
                <w:i w:val="0"/>
                <w:sz w:val="18"/>
              </w:rPr>
              <w:t>A → faqat bitta ob'ektni ko'radi; B → qarama-qarshi harakatni “quvib yetish” bilan adashtiradi; D → amal ma'nosini tushunmaydi</w:t>
            </w:r>
          </w:p>
        </w:tc>
      </w:tr>
      <w:tr>
        <w:trPr>
          <w:cantSplit/>
        </w:trPr>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4. Bir soatda qancha yaqinlashadi?</w:t>
            </w:r>
          </w:p>
        </w:tc>
        <w:tc>
          <w:tcPr>
            <w:tcW w:type="dxa" w:w="1701"/>
            <w:tcMar>
              <w:top w:w="60" w:type="dxa"/>
              <w:bottom w:w="60" w:type="dxa"/>
              <w:start w:w="100" w:type="dxa"/>
              <w:end w:w="100" w:type="dxa"/>
            </w:tcMar>
            <w:shd w:val="clear" w:color="auto" w:fill="F4F6F8"/>
          </w:tcPr>
          <w:p>
            <w:pPr>
              <w:keepNext/>
              <w:spacing w:after="20" w:line="252" w:lineRule="auto"/>
            </w:pPr>
            <w:r>
              <w:rPr>
                <w:b w:val="0"/>
                <w:i w:val="0"/>
                <w:sz w:val="18"/>
              </w:rPr>
              <w:t>Bajarish (oraliq qadam)</w:t>
            </w:r>
          </w:p>
        </w:tc>
        <w:tc>
          <w:tcPr>
            <w:tcW w:type="dxa" w:w="794"/>
            <w:tcMar>
              <w:top w:w="60" w:type="dxa"/>
              <w:bottom w:w="60" w:type="dxa"/>
              <w:start w:w="100" w:type="dxa"/>
              <w:end w:w="100" w:type="dxa"/>
            </w:tcMar>
            <w:shd w:val="clear" w:color="auto" w:fill="F4F6F8"/>
          </w:tcPr>
          <w:p>
            <w:pPr>
              <w:keepNext/>
              <w:spacing w:after="20" w:line="252" w:lineRule="auto"/>
            </w:pPr>
            <w:r>
              <w:rPr>
                <w:b w:val="0"/>
                <w:i w:val="0"/>
                <w:sz w:val="18"/>
              </w:rPr>
              <w:t>A</w:t>
            </w:r>
          </w:p>
        </w:tc>
        <w:tc>
          <w:tcPr>
            <w:tcW w:type="dxa" w:w="5329"/>
            <w:tcMar>
              <w:top w:w="60" w:type="dxa"/>
              <w:bottom w:w="60" w:type="dxa"/>
              <w:start w:w="100" w:type="dxa"/>
              <w:end w:w="100" w:type="dxa"/>
            </w:tcMar>
            <w:shd w:val="clear" w:color="auto" w:fill="F4F6F8"/>
          </w:tcPr>
          <w:p>
            <w:pPr>
              <w:keepNext/>
              <w:spacing w:after="20" w:line="252" w:lineRule="auto"/>
            </w:pPr>
            <w:r>
              <w:rPr>
                <w:b w:val="0"/>
                <w:i w:val="0"/>
                <w:sz w:val="18"/>
              </w:rPr>
              <w:t>B → tezliklarni ayiradi (3-savoldagi B bilan bir xil tushuncha xatosi); C → hisoblash xatosi; D → ko'paytirgan</w:t>
            </w:r>
          </w:p>
        </w:tc>
      </w:tr>
      <w:tr>
        <w:trPr>
          <w:cantSplit/>
        </w:trPr>
        <w:tc>
          <w:tcPr>
            <w:tcW w:type="dxa" w:w="1814"/>
            <w:tcMar>
              <w:top w:w="60" w:type="dxa"/>
              <w:bottom w:w="60" w:type="dxa"/>
              <w:start w:w="100" w:type="dxa"/>
              <w:end w:w="100" w:type="dxa"/>
            </w:tcMar>
          </w:tcPr>
          <w:p>
            <w:pPr>
              <w:keepNext/>
              <w:spacing w:after="20" w:line="252" w:lineRule="auto"/>
            </w:pPr>
            <w:r>
              <w:rPr>
                <w:b w:val="0"/>
                <w:i w:val="0"/>
                <w:sz w:val="18"/>
              </w:rPr>
              <w:t>5. Javob (son panjarasi)</w:t>
            </w:r>
          </w:p>
        </w:tc>
        <w:tc>
          <w:tcPr>
            <w:tcW w:type="dxa" w:w="1701"/>
            <w:tcMar>
              <w:top w:w="60" w:type="dxa"/>
              <w:bottom w:w="60" w:type="dxa"/>
              <w:start w:w="100" w:type="dxa"/>
              <w:end w:w="100" w:type="dxa"/>
            </w:tcMar>
          </w:tcPr>
          <w:p>
            <w:pPr>
              <w:keepNext/>
              <w:spacing w:after="20" w:line="252" w:lineRule="auto"/>
            </w:pPr>
            <w:r>
              <w:rPr>
                <w:b w:val="0"/>
                <w:i w:val="0"/>
                <w:sz w:val="18"/>
              </w:rPr>
              <w:t>Hisoblash</w:t>
            </w:r>
          </w:p>
        </w:tc>
        <w:tc>
          <w:tcPr>
            <w:tcW w:type="dxa" w:w="794"/>
            <w:tcMar>
              <w:top w:w="60" w:type="dxa"/>
              <w:bottom w:w="60" w:type="dxa"/>
              <w:start w:w="100" w:type="dxa"/>
              <w:end w:w="100" w:type="dxa"/>
            </w:tcMar>
          </w:tcPr>
          <w:p>
            <w:pPr>
              <w:keepNext/>
              <w:spacing w:after="20" w:line="252" w:lineRule="auto"/>
            </w:pPr>
            <w:r>
              <w:rPr>
                <w:b w:val="0"/>
                <w:i w:val="0"/>
                <w:sz w:val="18"/>
              </w:rPr>
              <w:t>2,4</w:t>
            </w:r>
          </w:p>
        </w:tc>
        <w:tc>
          <w:tcPr>
            <w:tcW w:type="dxa" w:w="5329"/>
            <w:tcMar>
              <w:top w:w="60" w:type="dxa"/>
              <w:bottom w:w="60" w:type="dxa"/>
              <w:start w:w="100" w:type="dxa"/>
              <w:end w:w="100" w:type="dxa"/>
            </w:tcMar>
          </w:tcPr>
          <w:p>
            <w:pPr>
              <w:keepNext/>
              <w:spacing w:after="20" w:line="252" w:lineRule="auto"/>
            </w:pPr>
            <w:r>
              <w:rPr>
                <w:b w:val="0"/>
                <w:i w:val="0"/>
                <w:sz w:val="18"/>
              </w:rPr>
              <w:t>12 → ayirish modeli; 6 yoki 4 → bitta mashina; 24 → o'nli kasrda bo'lish xatosi</w:t>
            </w:r>
          </w:p>
        </w:tc>
      </w:tr>
      <w:tr>
        <w:trPr>
          <w:cantSplit/>
        </w:trPr>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6. Soat va minutda?</w:t>
            </w:r>
          </w:p>
        </w:tc>
        <w:tc>
          <w:tcPr>
            <w:tcW w:type="dxa" w:w="1701"/>
            <w:tcMar>
              <w:top w:w="60" w:type="dxa"/>
              <w:bottom w:w="60" w:type="dxa"/>
              <w:start w:w="100" w:type="dxa"/>
              <w:end w:w="100" w:type="dxa"/>
            </w:tcMar>
            <w:shd w:val="clear" w:color="auto" w:fill="F4F6F8"/>
          </w:tcPr>
          <w:p>
            <w:pPr>
              <w:keepNext/>
              <w:spacing w:after="20" w:line="252" w:lineRule="auto"/>
            </w:pPr>
            <w:r>
              <w:rPr>
                <w:b w:val="0"/>
                <w:i w:val="0"/>
                <w:sz w:val="18"/>
              </w:rPr>
              <w:t>Talqin</w:t>
            </w:r>
          </w:p>
        </w:tc>
        <w:tc>
          <w:tcPr>
            <w:tcW w:type="dxa" w:w="794"/>
            <w:tcMar>
              <w:top w:w="60" w:type="dxa"/>
              <w:bottom w:w="60" w:type="dxa"/>
              <w:start w:w="100" w:type="dxa"/>
              <w:end w:w="100" w:type="dxa"/>
            </w:tcMar>
            <w:shd w:val="clear" w:color="auto" w:fill="F4F6F8"/>
          </w:tcPr>
          <w:p>
            <w:pPr>
              <w:keepNext/>
              <w:spacing w:after="20" w:line="252" w:lineRule="auto"/>
            </w:pPr>
            <w:r>
              <w:rPr>
                <w:b w:val="0"/>
                <w:i w:val="0"/>
                <w:sz w:val="18"/>
              </w:rPr>
              <w:t>B</w:t>
            </w:r>
          </w:p>
        </w:tc>
        <w:tc>
          <w:tcPr>
            <w:tcW w:type="dxa" w:w="5329"/>
            <w:tcMar>
              <w:top w:w="60" w:type="dxa"/>
              <w:bottom w:w="60" w:type="dxa"/>
              <w:start w:w="100" w:type="dxa"/>
              <w:end w:w="100" w:type="dxa"/>
            </w:tcMar>
            <w:shd w:val="clear" w:color="auto" w:fill="F4F6F8"/>
          </w:tcPr>
          <w:p>
            <w:pPr>
              <w:keepNext/>
              <w:spacing w:after="20" w:line="252" w:lineRule="auto"/>
            </w:pPr>
            <w:r>
              <w:rPr>
                <w:b w:val="0"/>
                <w:i w:val="0"/>
                <w:sz w:val="18"/>
              </w:rPr>
              <w:t>A → “2,4 soat = 2 soat 40 minut” (o'nli kasrni minut deb o'qish); C → xona qiymati xatosi; D → yuvarlab yuborgan</w:t>
            </w:r>
          </w:p>
        </w:tc>
      </w:tr>
      <w:tr>
        <w:trPr>
          <w:cantSplit/>
        </w:trPr>
        <w:tc>
          <w:tcPr>
            <w:tcW w:type="dxa" w:w="1814"/>
            <w:tcMar>
              <w:top w:w="60" w:type="dxa"/>
              <w:bottom w:w="60" w:type="dxa"/>
              <w:start w:w="100" w:type="dxa"/>
              <w:end w:w="100" w:type="dxa"/>
            </w:tcMar>
          </w:tcPr>
          <w:p>
            <w:pPr>
              <w:spacing w:after="20" w:line="252" w:lineRule="auto"/>
            </w:pPr>
            <w:r>
              <w:rPr>
                <w:b w:val="0"/>
                <w:i w:val="0"/>
                <w:sz w:val="18"/>
              </w:rPr>
              <w:t>7. 3 soat 45 min = ? min (oldingi mavzu)</w:t>
            </w:r>
          </w:p>
        </w:tc>
        <w:tc>
          <w:tcPr>
            <w:tcW w:type="dxa" w:w="1701"/>
            <w:tcMar>
              <w:top w:w="60" w:type="dxa"/>
              <w:bottom w:w="60" w:type="dxa"/>
              <w:start w:w="100" w:type="dxa"/>
              <w:end w:w="100" w:type="dxa"/>
            </w:tcMar>
          </w:tcPr>
          <w:p>
            <w:pPr>
              <w:spacing w:after="20" w:line="252" w:lineRule="auto"/>
            </w:pPr>
            <w:r>
              <w:rPr>
                <w:b w:val="0"/>
                <w:i w:val="0"/>
                <w:sz w:val="18"/>
              </w:rPr>
              <w:t>Tayanch bilim</w:t>
            </w:r>
          </w:p>
        </w:tc>
        <w:tc>
          <w:tcPr>
            <w:tcW w:type="dxa" w:w="794"/>
            <w:tcMar>
              <w:top w:w="60" w:type="dxa"/>
              <w:bottom w:w="60" w:type="dxa"/>
              <w:start w:w="100" w:type="dxa"/>
              <w:end w:w="100" w:type="dxa"/>
            </w:tcMar>
          </w:tcPr>
          <w:p>
            <w:pPr>
              <w:spacing w:after="20" w:line="252" w:lineRule="auto"/>
            </w:pPr>
            <w:r>
              <w:rPr>
                <w:b w:val="0"/>
                <w:i w:val="0"/>
                <w:sz w:val="18"/>
              </w:rPr>
              <w:t>B</w:t>
            </w:r>
          </w:p>
        </w:tc>
        <w:tc>
          <w:tcPr>
            <w:tcW w:type="dxa" w:w="5329"/>
            <w:tcMar>
              <w:top w:w="60" w:type="dxa"/>
              <w:bottom w:w="60" w:type="dxa"/>
              <w:start w:w="100" w:type="dxa"/>
              <w:end w:w="100" w:type="dxa"/>
            </w:tcMar>
          </w:tcPr>
          <w:p>
            <w:pPr>
              <w:spacing w:after="20" w:line="252" w:lineRule="auto"/>
            </w:pPr>
            <w:r>
              <w:rPr>
                <w:b w:val="0"/>
                <w:i w:val="0"/>
                <w:sz w:val="18"/>
              </w:rPr>
              <w:t>A (345) → soat va minutni “yopishtiradi” — 6-savoldagi A bilan bir xil tushuncha xatosi; C → minutlarni tashlab yuborgan; D → qo'shgan</w:t>
            </w:r>
          </w:p>
        </w:tc>
      </w:tr>
    </w:tbl>
    <w:p>
      <w:pPr>
        <w:spacing w:after="40"/>
      </w:pPr>
    </w:p>
    <w:p>
      <w:pPr>
        <w:pStyle w:val="Heading2"/>
      </w:pPr>
      <w:r>
        <w:t>11.3. Tashxis qoidalari (javoblar kombinatsiyasi → xulosa)</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381"/>
        <w:gridCol w:w="3288"/>
        <w:gridCol w:w="3969"/>
      </w:tblGrid>
      <w:tr>
        <w:trPr>
          <w:cantSplit/>
          <w:tblHeader/>
        </w:trPr>
        <w:tc>
          <w:tcPr>
            <w:tcW w:type="dxa" w:w="2381"/>
            <w:shd w:val="clear" w:color="auto" w:fill="1F3A5F"/>
            <w:tcMar>
              <w:top w:w="60" w:type="dxa"/>
              <w:bottom w:w="60" w:type="dxa"/>
              <w:start w:w="100" w:type="dxa"/>
              <w:end w:w="100" w:type="dxa"/>
            </w:tcMar>
            <w:vAlign w:val="center"/>
          </w:tcPr>
          <w:p>
            <w:pPr>
              <w:keepNext/>
              <w:spacing w:after="0"/>
            </w:pPr>
            <w:r>
              <w:rPr>
                <w:b/>
                <w:i w:val="0"/>
                <w:color w:val="FFFFFF"/>
                <w:sz w:val="18"/>
              </w:rPr>
              <w:t>Javoblar naqshi</w:t>
            </w:r>
          </w:p>
        </w:tc>
        <w:tc>
          <w:tcPr>
            <w:tcW w:type="dxa" w:w="3288"/>
            <w:shd w:val="clear" w:color="auto" w:fill="1F3A5F"/>
            <w:tcMar>
              <w:top w:w="60" w:type="dxa"/>
              <w:bottom w:w="60" w:type="dxa"/>
              <w:start w:w="100" w:type="dxa"/>
              <w:end w:w="100" w:type="dxa"/>
            </w:tcMar>
            <w:vAlign w:val="center"/>
          </w:tcPr>
          <w:p>
            <w:pPr>
              <w:keepNext/>
              <w:spacing w:after="0"/>
            </w:pPr>
            <w:r>
              <w:rPr>
                <w:b/>
                <w:i w:val="0"/>
                <w:color w:val="FFFFFF"/>
                <w:sz w:val="18"/>
              </w:rPr>
              <w:t>Xulosa</w:t>
            </w:r>
          </w:p>
        </w:tc>
        <w:tc>
          <w:tcPr>
            <w:tcW w:type="dxa" w:w="3969"/>
            <w:shd w:val="clear" w:color="auto" w:fill="1F3A5F"/>
            <w:tcMar>
              <w:top w:w="60" w:type="dxa"/>
              <w:bottom w:w="60" w:type="dxa"/>
              <w:start w:w="100" w:type="dxa"/>
              <w:end w:w="100" w:type="dxa"/>
            </w:tcMar>
            <w:vAlign w:val="center"/>
          </w:tcPr>
          <w:p>
            <w:pPr>
              <w:keepNext/>
              <w:spacing w:after="0"/>
            </w:pPr>
            <w:r>
              <w:rPr>
                <w:b/>
                <w:i w:val="0"/>
                <w:color w:val="FFFFFF"/>
                <w:sz w:val="18"/>
              </w:rPr>
              <w:t>Keyingi harakat (AI tavsiyasi)</w:t>
            </w:r>
          </w:p>
        </w:tc>
      </w:tr>
      <w:tr>
        <w:trPr>
          <w:cantSplit/>
        </w:trPr>
        <w:tc>
          <w:tcPr>
            <w:tcW w:type="dxa" w:w="2381"/>
            <w:tcMar>
              <w:top w:w="60" w:type="dxa"/>
              <w:bottom w:w="60" w:type="dxa"/>
              <w:start w:w="100" w:type="dxa"/>
              <w:end w:w="100" w:type="dxa"/>
            </w:tcMar>
          </w:tcPr>
          <w:p>
            <w:pPr>
              <w:keepNext/>
              <w:spacing w:after="20" w:line="252" w:lineRule="auto"/>
            </w:pPr>
            <w:r>
              <w:rPr>
                <w:b w:val="0"/>
                <w:i w:val="0"/>
                <w:sz w:val="18"/>
              </w:rPr>
              <w:t>1 yoki 2 xato</w:t>
            </w:r>
          </w:p>
        </w:tc>
        <w:tc>
          <w:tcPr>
            <w:tcW w:type="dxa" w:w="3288"/>
            <w:tcMar>
              <w:top w:w="60" w:type="dxa"/>
              <w:bottom w:w="60" w:type="dxa"/>
              <w:start w:w="100" w:type="dxa"/>
              <w:end w:w="100" w:type="dxa"/>
            </w:tcMar>
          </w:tcPr>
          <w:p>
            <w:pPr>
              <w:keepNext/>
              <w:spacing w:after="20" w:line="252" w:lineRule="auto"/>
            </w:pPr>
            <w:r>
              <w:rPr>
                <w:b w:val="0"/>
                <w:i w:val="0"/>
                <w:sz w:val="18"/>
              </w:rPr>
              <w:t>O'qish/tushunish muammosi: masala shartini tushunmayapti</w:t>
            </w:r>
          </w:p>
        </w:tc>
        <w:tc>
          <w:tcPr>
            <w:tcW w:type="dxa" w:w="3969"/>
            <w:tcMar>
              <w:top w:w="60" w:type="dxa"/>
              <w:bottom w:w="60" w:type="dxa"/>
              <w:start w:w="100" w:type="dxa"/>
              <w:end w:w="100" w:type="dxa"/>
            </w:tcMar>
          </w:tcPr>
          <w:p>
            <w:pPr>
              <w:keepNext/>
              <w:spacing w:after="20" w:line="252" w:lineRule="auto"/>
            </w:pPr>
            <w:r>
              <w:rPr>
                <w:b w:val="0"/>
                <w:i w:val="0"/>
                <w:sz w:val="18"/>
              </w:rPr>
              <w:t>Masalani o'z so'zi bilan aytib berish mashqi; shartni belgilab o'qish (Insert)</w:t>
            </w:r>
          </w:p>
        </w:tc>
      </w:tr>
      <w:tr>
        <w:trPr>
          <w:cantSplit/>
        </w:trPr>
        <w:tc>
          <w:tcPr>
            <w:tcW w:type="dxa" w:w="2381"/>
            <w:tcMar>
              <w:top w:w="60" w:type="dxa"/>
              <w:bottom w:w="60" w:type="dxa"/>
              <w:start w:w="100" w:type="dxa"/>
              <w:end w:w="100" w:type="dxa"/>
            </w:tcMar>
            <w:shd w:val="clear" w:color="auto" w:fill="F4F6F8"/>
          </w:tcPr>
          <w:p>
            <w:pPr>
              <w:keepNext/>
              <w:spacing w:after="20" w:line="252" w:lineRule="auto"/>
            </w:pPr>
            <w:r>
              <w:rPr>
                <w:b w:val="0"/>
                <w:i w:val="0"/>
                <w:sz w:val="18"/>
              </w:rPr>
              <w:t>1–2 to'g'ri, 3 xato</w:t>
            </w:r>
          </w:p>
        </w:tc>
        <w:tc>
          <w:tcPr>
            <w:tcW w:type="dxa" w:w="3288"/>
            <w:tcMar>
              <w:top w:w="60" w:type="dxa"/>
              <w:bottom w:w="60" w:type="dxa"/>
              <w:start w:w="100" w:type="dxa"/>
              <w:end w:w="100" w:type="dxa"/>
            </w:tcMar>
            <w:shd w:val="clear" w:color="auto" w:fill="F4F6F8"/>
          </w:tcPr>
          <w:p>
            <w:pPr>
              <w:keepNext/>
              <w:spacing w:after="20" w:line="252" w:lineRule="auto"/>
            </w:pPr>
            <w:r>
              <w:rPr>
                <w:b w:val="0"/>
                <w:i w:val="0"/>
                <w:sz w:val="18"/>
              </w:rPr>
              <w:t>Strategiya/model muammosi</w:t>
            </w:r>
          </w:p>
        </w:tc>
        <w:tc>
          <w:tcPr>
            <w:tcW w:type="dxa" w:w="3969"/>
            <w:tcMar>
              <w:top w:w="60" w:type="dxa"/>
              <w:bottom w:w="60" w:type="dxa"/>
              <w:start w:w="100" w:type="dxa"/>
              <w:end w:w="100" w:type="dxa"/>
            </w:tcMar>
            <w:shd w:val="clear" w:color="auto" w:fill="F4F6F8"/>
          </w:tcPr>
          <w:p>
            <w:pPr>
              <w:keepNext/>
              <w:spacing w:after="20" w:line="252" w:lineRule="auto"/>
            </w:pPr>
            <w:r>
              <w:rPr>
                <w:b w:val="0"/>
                <w:i w:val="0"/>
                <w:sz w:val="18"/>
              </w:rPr>
              <w:t>Bar-model va sahnalashtirish; qarama-qarshi va bir yo'nalishdagi harakatni solishtirish (Venn)</w:t>
            </w:r>
          </w:p>
        </w:tc>
      </w:tr>
      <w:tr>
        <w:trPr>
          <w:cantSplit/>
        </w:trPr>
        <w:tc>
          <w:tcPr>
            <w:tcW w:type="dxa" w:w="2381"/>
            <w:tcMar>
              <w:top w:w="60" w:type="dxa"/>
              <w:bottom w:w="60" w:type="dxa"/>
              <w:start w:w="100" w:type="dxa"/>
              <w:end w:w="100" w:type="dxa"/>
            </w:tcMar>
          </w:tcPr>
          <w:p>
            <w:pPr>
              <w:keepNext/>
              <w:spacing w:after="20" w:line="252" w:lineRule="auto"/>
            </w:pPr>
            <w:r>
              <w:rPr>
                <w:b w:val="0"/>
                <w:i w:val="0"/>
                <w:sz w:val="18"/>
              </w:rPr>
              <w:t>3 to'g'ri, 4–5 xato</w:t>
            </w:r>
          </w:p>
        </w:tc>
        <w:tc>
          <w:tcPr>
            <w:tcW w:type="dxa" w:w="3288"/>
            <w:tcMar>
              <w:top w:w="60" w:type="dxa"/>
              <w:bottom w:w="60" w:type="dxa"/>
              <w:start w:w="100" w:type="dxa"/>
              <w:end w:w="100" w:type="dxa"/>
            </w:tcMar>
          </w:tcPr>
          <w:p>
            <w:pPr>
              <w:keepNext/>
              <w:spacing w:after="20" w:line="252" w:lineRule="auto"/>
            </w:pPr>
            <w:r>
              <w:rPr>
                <w:b w:val="0"/>
                <w:i w:val="0"/>
                <w:sz w:val="18"/>
              </w:rPr>
              <w:t>Hisoblash muammosi</w:t>
            </w:r>
          </w:p>
        </w:tc>
        <w:tc>
          <w:tcPr>
            <w:tcW w:type="dxa" w:w="3969"/>
            <w:tcMar>
              <w:top w:w="60" w:type="dxa"/>
              <w:bottom w:w="60" w:type="dxa"/>
              <w:start w:w="100" w:type="dxa"/>
              <w:end w:w="100" w:type="dxa"/>
            </w:tcMar>
          </w:tcPr>
          <w:p>
            <w:pPr>
              <w:keepNext/>
              <w:spacing w:after="20" w:line="252" w:lineRule="auto"/>
            </w:pPr>
            <w:r>
              <w:rPr>
                <w:b w:val="0"/>
                <w:i w:val="0"/>
                <w:sz w:val="18"/>
              </w:rPr>
              <w:t>Qisqa hisoblash mashqlari; mustaqil tekshirish odati</w:t>
            </w:r>
          </w:p>
        </w:tc>
      </w:tr>
      <w:tr>
        <w:trPr>
          <w:cantSplit/>
        </w:trPr>
        <w:tc>
          <w:tcPr>
            <w:tcW w:type="dxa" w:w="2381"/>
            <w:tcMar>
              <w:top w:w="60" w:type="dxa"/>
              <w:bottom w:w="60" w:type="dxa"/>
              <w:start w:w="100" w:type="dxa"/>
              <w:end w:w="100" w:type="dxa"/>
            </w:tcMar>
            <w:shd w:val="clear" w:color="auto" w:fill="F4F6F8"/>
          </w:tcPr>
          <w:p>
            <w:pPr>
              <w:keepNext/>
              <w:spacing w:after="20" w:line="252" w:lineRule="auto"/>
            </w:pPr>
            <w:r>
              <w:rPr>
                <w:b w:val="0"/>
                <w:i w:val="0"/>
                <w:sz w:val="18"/>
              </w:rPr>
              <w:t>1–5 to'g'ri, 6 xato</w:t>
            </w:r>
          </w:p>
        </w:tc>
        <w:tc>
          <w:tcPr>
            <w:tcW w:type="dxa" w:w="3288"/>
            <w:tcMar>
              <w:top w:w="60" w:type="dxa"/>
              <w:bottom w:w="60" w:type="dxa"/>
              <w:start w:w="100" w:type="dxa"/>
              <w:end w:w="100" w:type="dxa"/>
            </w:tcMar>
            <w:shd w:val="clear" w:color="auto" w:fill="F4F6F8"/>
          </w:tcPr>
          <w:p>
            <w:pPr>
              <w:keepNext/>
              <w:spacing w:after="20" w:line="252" w:lineRule="auto"/>
            </w:pPr>
            <w:r>
              <w:rPr>
                <w:b w:val="0"/>
                <w:i w:val="0"/>
                <w:sz w:val="18"/>
              </w:rPr>
              <w:t>Talqin muammosi: javobning ma'nosini tushunmaydi</w:t>
            </w:r>
          </w:p>
        </w:tc>
        <w:tc>
          <w:tcPr>
            <w:tcW w:type="dxa" w:w="3969"/>
            <w:tcMar>
              <w:top w:w="60" w:type="dxa"/>
              <w:bottom w:w="60" w:type="dxa"/>
              <w:start w:w="100" w:type="dxa"/>
              <w:end w:w="100" w:type="dxa"/>
            </w:tcMar>
            <w:shd w:val="clear" w:color="auto" w:fill="F4F6F8"/>
          </w:tcPr>
          <w:p>
            <w:pPr>
              <w:keepNext/>
              <w:spacing w:after="20" w:line="252" w:lineRule="auto"/>
            </w:pPr>
            <w:r>
              <w:rPr>
                <w:b w:val="0"/>
                <w:i w:val="0"/>
                <w:sz w:val="18"/>
              </w:rPr>
              <w:t>“Javob mantiqiymi?” savolini odatga aylantirish; o'nli soatni minutga aylantirish</w:t>
            </w:r>
          </w:p>
        </w:tc>
      </w:tr>
      <w:tr>
        <w:trPr>
          <w:cantSplit/>
        </w:trPr>
        <w:tc>
          <w:tcPr>
            <w:tcW w:type="dxa" w:w="2381"/>
            <w:tcMar>
              <w:top w:w="60" w:type="dxa"/>
              <w:bottom w:w="60" w:type="dxa"/>
              <w:start w:w="100" w:type="dxa"/>
              <w:end w:w="100" w:type="dxa"/>
            </w:tcMar>
          </w:tcPr>
          <w:p>
            <w:pPr>
              <w:keepNext/>
              <w:spacing w:after="20" w:line="252" w:lineRule="auto"/>
            </w:pPr>
            <w:r>
              <w:rPr>
                <w:b w:val="0"/>
                <w:i w:val="0"/>
                <w:sz w:val="18"/>
              </w:rPr>
              <w:t>7 xato (+6 ham xato)</w:t>
            </w:r>
          </w:p>
        </w:tc>
        <w:tc>
          <w:tcPr>
            <w:tcW w:type="dxa" w:w="3288"/>
            <w:tcMar>
              <w:top w:w="60" w:type="dxa"/>
              <w:bottom w:w="60" w:type="dxa"/>
              <w:start w:w="100" w:type="dxa"/>
              <w:end w:w="100" w:type="dxa"/>
            </w:tcMar>
          </w:tcPr>
          <w:p>
            <w:pPr>
              <w:keepNext/>
              <w:spacing w:after="20" w:line="252" w:lineRule="auto"/>
            </w:pPr>
            <w:r>
              <w:rPr>
                <w:b w:val="0"/>
                <w:i w:val="0"/>
                <w:sz w:val="18"/>
              </w:rPr>
              <w:t>Tayanch bilim bo'shlig'i (oldingi mavzu)</w:t>
            </w:r>
          </w:p>
        </w:tc>
        <w:tc>
          <w:tcPr>
            <w:tcW w:type="dxa" w:w="3969"/>
            <w:tcMar>
              <w:top w:w="60" w:type="dxa"/>
              <w:bottom w:w="60" w:type="dxa"/>
              <w:start w:w="100" w:type="dxa"/>
              <w:end w:w="100" w:type="dxa"/>
            </w:tcMar>
          </w:tcPr>
          <w:p>
            <w:pPr>
              <w:keepNext/>
              <w:spacing w:after="20" w:line="252" w:lineRule="auto"/>
            </w:pPr>
            <w:r>
              <w:rPr>
                <w:b w:val="0"/>
                <w:i w:val="0"/>
                <w:sz w:val="18"/>
              </w:rPr>
              <w:t>Takrorlash bosqichiga shu ko'nikmani qo'shish; o'quvchini ustuvorlik ro'yxatiga kiritish</w:t>
            </w:r>
          </w:p>
        </w:tc>
      </w:tr>
      <w:tr>
        <w:trPr>
          <w:cantSplit/>
        </w:trPr>
        <w:tc>
          <w:tcPr>
            <w:tcW w:type="dxa" w:w="2381"/>
            <w:tcMar>
              <w:top w:w="60" w:type="dxa"/>
              <w:bottom w:w="60" w:type="dxa"/>
              <w:start w:w="100" w:type="dxa"/>
              <w:end w:w="100" w:type="dxa"/>
            </w:tcMar>
            <w:shd w:val="clear" w:color="auto" w:fill="F4F6F8"/>
          </w:tcPr>
          <w:p>
            <w:pPr>
              <w:keepNext/>
              <w:spacing w:after="20" w:line="252" w:lineRule="auto"/>
            </w:pPr>
            <w:r>
              <w:rPr>
                <w:b w:val="0"/>
                <w:i w:val="0"/>
                <w:sz w:val="18"/>
              </w:rPr>
              <w:t>Hammasi to'g'ri, tez</w:t>
            </w:r>
          </w:p>
        </w:tc>
        <w:tc>
          <w:tcPr>
            <w:tcW w:type="dxa" w:w="3288"/>
            <w:tcMar>
              <w:top w:w="60" w:type="dxa"/>
              <w:bottom w:w="60" w:type="dxa"/>
              <w:start w:w="100" w:type="dxa"/>
              <w:end w:w="100" w:type="dxa"/>
            </w:tcMar>
            <w:shd w:val="clear" w:color="auto" w:fill="F4F6F8"/>
          </w:tcPr>
          <w:p>
            <w:pPr>
              <w:keepNext/>
              <w:spacing w:after="20" w:line="252" w:lineRule="auto"/>
            </w:pPr>
            <w:r>
              <w:rPr>
                <w:b w:val="0"/>
                <w:i w:val="0"/>
                <w:sz w:val="18"/>
              </w:rPr>
              <w:t>Mavzu o'zlashtirilgan</w:t>
            </w:r>
          </w:p>
        </w:tc>
        <w:tc>
          <w:tcPr>
            <w:tcW w:type="dxa" w:w="3969"/>
            <w:tcMar>
              <w:top w:w="60" w:type="dxa"/>
              <w:bottom w:w="60" w:type="dxa"/>
              <w:start w:w="100" w:type="dxa"/>
              <w:end w:w="100" w:type="dxa"/>
            </w:tcMar>
            <w:shd w:val="clear" w:color="auto" w:fill="F4F6F8"/>
          </w:tcPr>
          <w:p>
            <w:pPr>
              <w:keepNext/>
              <w:spacing w:after="20" w:line="252" w:lineRule="auto"/>
            </w:pPr>
            <w:r>
              <w:rPr>
                <w:b w:val="0"/>
                <w:i w:val="0"/>
                <w:sz w:val="18"/>
              </w:rPr>
              <w:t>Keyingi safar 3–4-daraja variant; guruhda murabbiy roli</w:t>
            </w:r>
          </w:p>
        </w:tc>
      </w:tr>
      <w:tr>
        <w:trPr>
          <w:cantSplit/>
        </w:trPr>
        <w:tc>
          <w:tcPr>
            <w:tcW w:type="dxa" w:w="2381"/>
            <w:tcMar>
              <w:top w:w="60" w:type="dxa"/>
              <w:bottom w:w="60" w:type="dxa"/>
              <w:start w:w="100" w:type="dxa"/>
              <w:end w:w="100" w:type="dxa"/>
            </w:tcMar>
          </w:tcPr>
          <w:p>
            <w:pPr>
              <w:spacing w:after="20" w:line="252" w:lineRule="auto"/>
            </w:pPr>
            <w:r>
              <w:rPr>
                <w:b w:val="0"/>
                <w:i w:val="0"/>
                <w:sz w:val="18"/>
              </w:rPr>
              <w:t>Tasodifiy naqsh (masalan, 1 xato, 3–5 to'g'ri)</w:t>
            </w:r>
          </w:p>
        </w:tc>
        <w:tc>
          <w:tcPr>
            <w:tcW w:type="dxa" w:w="3288"/>
            <w:tcMar>
              <w:top w:w="60" w:type="dxa"/>
              <w:bottom w:w="60" w:type="dxa"/>
              <w:start w:w="100" w:type="dxa"/>
              <w:end w:w="100" w:type="dxa"/>
            </w:tcMar>
          </w:tcPr>
          <w:p>
            <w:pPr>
              <w:spacing w:after="20" w:line="252" w:lineRule="auto"/>
            </w:pPr>
            <w:r>
              <w:rPr>
                <w:b w:val="0"/>
                <w:i w:val="0"/>
                <w:sz w:val="18"/>
              </w:rPr>
              <w:t>Taxminiy belgilash yoki diqqatsizlik ehtimoli</w:t>
            </w:r>
          </w:p>
        </w:tc>
        <w:tc>
          <w:tcPr>
            <w:tcW w:type="dxa" w:w="3969"/>
            <w:tcMar>
              <w:top w:w="60" w:type="dxa"/>
              <w:bottom w:w="60" w:type="dxa"/>
              <w:start w:w="100" w:type="dxa"/>
              <w:end w:w="100" w:type="dxa"/>
            </w:tcMar>
          </w:tcPr>
          <w:p>
            <w:pPr>
              <w:spacing w:after="20" w:line="252" w:lineRule="auto"/>
            </w:pPr>
            <w:r>
              <w:rPr>
                <w:b w:val="0"/>
                <w:i w:val="0"/>
                <w:sz w:val="18"/>
              </w:rPr>
              <w:t>Bitta natijaga ortiqcha ishonmaslik; keyingi diagnostikada tasdiqlash</w:t>
            </w:r>
          </w:p>
        </w:tc>
      </w:tr>
    </w:tbl>
    <w:p>
      <w:pPr>
        <w:spacing w:after="40"/>
      </w:pPr>
    </w:p>
    <w:p>
      <w:r>
        <w:rPr>
          <w:b w:val="0"/>
          <w:i w:val="0"/>
        </w:rPr>
        <w:t>Namuna javob chizig'idagi o'quvchi (5B-17) 1–5-savollarni to'g'ri, 6 va 7-savollarni “A” deb belgilagan. Tizim xulosasi: “Model va hisoblash to'g'ri. Asosiy muammo — vaqt birliklari: o'quvchi soat va minutni o'nli son kabi o'qiydi (4-sinf mavzusi). Bugungi mavzu emas, tayanch bilim bo'shlig'i”. O'qituvchi bu ma'lumotni oddiy test bahosidan hech qachon ololmaydi.</w:t>
      </w:r>
    </w:p>
    <w:p>
      <w:pPr>
        <w:pStyle w:val="Heading2"/>
      </w:pPr>
      <w:r>
        <w:t>11.4. Bir masalaning 4 darajali variantlari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814"/>
        <w:gridCol w:w="7824"/>
      </w:tblGrid>
      <w:tr>
        <w:trPr>
          <w:cantSplit/>
          <w:tblHeader/>
        </w:trPr>
        <w:tc>
          <w:tcPr>
            <w:tcW w:type="dxa" w:w="1814"/>
            <w:shd w:val="clear" w:color="auto" w:fill="1F3A5F"/>
            <w:tcMar>
              <w:top w:w="60" w:type="dxa"/>
              <w:bottom w:w="60" w:type="dxa"/>
              <w:start w:w="100" w:type="dxa"/>
              <w:end w:w="100" w:type="dxa"/>
            </w:tcMar>
            <w:vAlign w:val="center"/>
          </w:tcPr>
          <w:p>
            <w:pPr>
              <w:keepNext/>
              <w:spacing w:after="0"/>
            </w:pPr>
            <w:r>
              <w:rPr>
                <w:b/>
                <w:i w:val="0"/>
                <w:color w:val="FFFFFF"/>
                <w:sz w:val="19"/>
              </w:rPr>
              <w:t>Daraja</w:t>
            </w:r>
          </w:p>
        </w:tc>
        <w:tc>
          <w:tcPr>
            <w:tcW w:type="dxa" w:w="7824"/>
            <w:shd w:val="clear" w:color="auto" w:fill="1F3A5F"/>
            <w:tcMar>
              <w:top w:w="60" w:type="dxa"/>
              <w:bottom w:w="60" w:type="dxa"/>
              <w:start w:w="100" w:type="dxa"/>
              <w:end w:w="100" w:type="dxa"/>
            </w:tcMar>
            <w:vAlign w:val="center"/>
          </w:tcPr>
          <w:p>
            <w:pPr>
              <w:keepNext/>
              <w:spacing w:after="0"/>
            </w:pPr>
            <w:r>
              <w:rPr>
                <w:b/>
                <w:i w:val="0"/>
                <w:color w:val="FFFFFF"/>
                <w:sz w:val="19"/>
              </w:rPr>
              <w:t>Variant farqi</w:t>
            </w:r>
          </w:p>
        </w:tc>
      </w:tr>
      <w:tr>
        <w:trPr>
          <w:cantSplit/>
        </w:trPr>
        <w:tc>
          <w:tcPr>
            <w:tcW w:type="dxa" w:w="1814"/>
            <w:tcMar>
              <w:top w:w="60" w:type="dxa"/>
              <w:bottom w:w="60" w:type="dxa"/>
              <w:start w:w="100" w:type="dxa"/>
              <w:end w:w="100" w:type="dxa"/>
            </w:tcMar>
          </w:tcPr>
          <w:p>
            <w:pPr>
              <w:keepNext/>
              <w:spacing w:after="20" w:line="252" w:lineRule="auto"/>
            </w:pPr>
            <w:r>
              <w:rPr>
                <w:b w:val="0"/>
                <w:i w:val="0"/>
                <w:sz w:val="19"/>
              </w:rPr>
              <w:t>B1 — Tayanch</w:t>
            </w:r>
          </w:p>
        </w:tc>
        <w:tc>
          <w:tcPr>
            <w:tcW w:type="dxa" w:w="7824"/>
            <w:tcMar>
              <w:top w:w="60" w:type="dxa"/>
              <w:bottom w:w="60" w:type="dxa"/>
              <w:start w:w="100" w:type="dxa"/>
              <w:end w:w="100" w:type="dxa"/>
            </w:tcMar>
          </w:tcPr>
          <w:p>
            <w:pPr>
              <w:keepNext/>
              <w:spacing w:after="20" w:line="252" w:lineRule="auto"/>
            </w:pPr>
            <w:r>
              <w:rPr>
                <w:b w:val="0"/>
                <w:i w:val="0"/>
                <w:sz w:val="19"/>
              </w:rPr>
              <w:t>Masofa 120 km, tezliklar 20 va 40 km/soat (butun javob: 2 soat); 3-savolda chizma berilgan; 6-savol o'rniga “Javob mantiqiymi?”</w:t>
            </w:r>
          </w:p>
        </w:tc>
      </w:tr>
      <w:tr>
        <w:trPr>
          <w:cantSplit/>
        </w:trPr>
        <w:tc>
          <w:tcPr>
            <w:tcW w:type="dxa" w:w="1814"/>
            <w:tcMar>
              <w:top w:w="60" w:type="dxa"/>
              <w:bottom w:w="60" w:type="dxa"/>
              <w:start w:w="100" w:type="dxa"/>
              <w:end w:w="100" w:type="dxa"/>
            </w:tcMar>
            <w:shd w:val="clear" w:color="auto" w:fill="F4F6F8"/>
          </w:tcPr>
          <w:p>
            <w:pPr>
              <w:keepNext/>
              <w:spacing w:after="20" w:line="252" w:lineRule="auto"/>
            </w:pPr>
            <w:r>
              <w:rPr>
                <w:b w:val="0"/>
                <w:i w:val="0"/>
                <w:sz w:val="19"/>
              </w:rPr>
              <w:t>B2 — Asosiy</w:t>
            </w:r>
          </w:p>
        </w:tc>
        <w:tc>
          <w:tcPr>
            <w:tcW w:type="dxa" w:w="7824"/>
            <w:tcMar>
              <w:top w:w="60" w:type="dxa"/>
              <w:bottom w:w="60" w:type="dxa"/>
              <w:start w:w="100" w:type="dxa"/>
              <w:end w:w="100" w:type="dxa"/>
            </w:tcMar>
            <w:shd w:val="clear" w:color="auto" w:fill="F4F6F8"/>
          </w:tcPr>
          <w:p>
            <w:pPr>
              <w:keepNext/>
              <w:spacing w:after="20" w:line="252" w:lineRule="auto"/>
            </w:pPr>
            <w:r>
              <w:rPr>
                <w:b w:val="0"/>
                <w:i w:val="0"/>
                <w:sz w:val="19"/>
              </w:rPr>
              <w:t>Yuqoridagi namuna: 360 km, 60 va 90 km/soat, javob o'nli kasr (2,4 soat)</w:t>
            </w:r>
          </w:p>
        </w:tc>
      </w:tr>
      <w:tr>
        <w:trPr>
          <w:cantSplit/>
        </w:trPr>
        <w:tc>
          <w:tcPr>
            <w:tcW w:type="dxa" w:w="1814"/>
            <w:tcMar>
              <w:top w:w="60" w:type="dxa"/>
              <w:bottom w:w="60" w:type="dxa"/>
              <w:start w:w="100" w:type="dxa"/>
              <w:end w:w="100" w:type="dxa"/>
            </w:tcMar>
          </w:tcPr>
          <w:p>
            <w:pPr>
              <w:keepNext/>
              <w:spacing w:after="20" w:line="252" w:lineRule="auto"/>
            </w:pPr>
            <w:r>
              <w:rPr>
                <w:b w:val="0"/>
                <w:i w:val="0"/>
                <w:sz w:val="19"/>
              </w:rPr>
              <w:t>B3 — Mustahkam</w:t>
            </w:r>
          </w:p>
        </w:tc>
        <w:tc>
          <w:tcPr>
            <w:tcW w:type="dxa" w:w="7824"/>
            <w:tcMar>
              <w:top w:w="60" w:type="dxa"/>
              <w:bottom w:w="60" w:type="dxa"/>
              <w:start w:w="100" w:type="dxa"/>
              <w:end w:w="100" w:type="dxa"/>
            </w:tcMar>
          </w:tcPr>
          <w:p>
            <w:pPr>
              <w:keepNext/>
              <w:spacing w:after="20" w:line="252" w:lineRule="auto"/>
            </w:pPr>
            <w:r>
              <w:rPr>
                <w:b w:val="0"/>
                <w:i w:val="0"/>
                <w:sz w:val="19"/>
              </w:rPr>
              <w:t>Mashina avtobusdan 1 soat keyin chiqadi — qo'shimcha qadam: avval 1 soatda avtobus yurgan masofani ayirish</w:t>
            </w:r>
          </w:p>
        </w:tc>
      </w:tr>
      <w:tr>
        <w:trPr>
          <w:cantSplit/>
        </w:trPr>
        <w:tc>
          <w:tcPr>
            <w:tcW w:type="dxa" w:w="1814"/>
            <w:tcMar>
              <w:top w:w="60" w:type="dxa"/>
              <w:bottom w:w="60" w:type="dxa"/>
              <w:start w:w="100" w:type="dxa"/>
              <w:end w:w="100" w:type="dxa"/>
            </w:tcMar>
            <w:shd w:val="clear" w:color="auto" w:fill="F4F6F8"/>
          </w:tcPr>
          <w:p>
            <w:pPr>
              <w:spacing w:after="20" w:line="252" w:lineRule="auto"/>
            </w:pPr>
            <w:r>
              <w:rPr>
                <w:b w:val="0"/>
                <w:i w:val="0"/>
                <w:sz w:val="19"/>
              </w:rPr>
              <w:t>B4 — Ilg'or</w:t>
            </w:r>
          </w:p>
        </w:tc>
        <w:tc>
          <w:tcPr>
            <w:tcW w:type="dxa" w:w="7824"/>
            <w:tcMar>
              <w:top w:w="60" w:type="dxa"/>
              <w:bottom w:w="60" w:type="dxa"/>
              <w:start w:w="100" w:type="dxa"/>
              <w:end w:w="100" w:type="dxa"/>
            </w:tcMar>
            <w:shd w:val="clear" w:color="auto" w:fill="F4F6F8"/>
          </w:tcPr>
          <w:p>
            <w:pPr>
              <w:spacing w:after="20" w:line="252" w:lineRule="auto"/>
            </w:pPr>
            <w:r>
              <w:rPr>
                <w:b w:val="0"/>
                <w:i w:val="0"/>
                <w:sz w:val="19"/>
              </w:rPr>
              <w:t>“Uchrashuv joyi qaysi shaharga yaqinroq va qancha km?” + ochiq savol: “Uchrashuvni shaharlar o'rtasida bo'lishi uchun mashina qachon chiqishi kerak?”</w:t>
            </w:r>
          </w:p>
        </w:tc>
      </w:tr>
    </w:tbl>
    <w:p>
      <w:pPr>
        <w:spacing w:after="40"/>
      </w:pPr>
    </w:p>
    <w:p>
      <w:r>
        <w:rPr>
          <w:b w:val="0"/>
          <w:i w:val="0"/>
        </w:rPr>
        <w:t>Barcha sonlar parametrik shablon orqali generatsiya qilinadi va javoblar kod bilan hisoblanadi (masalan, SymPy yoki oddiy arifmetika). LLM faqat kontekst va matnni o'zbek tilida tabiiy qilib yozadi — shunda “AI noto'g'ri javob berdi” xavfi yo'qoladi. Har bir generatsiya qilingan masala tasdiqlangandan keyin masalalar bankiga qo'shiladi va qayta ishlatiladi.</w:t>
      </w:r>
    </w:p>
    <w:p>
      <w:pPr>
        <w:pStyle w:val="Heading2"/>
      </w:pPr>
      <w:r>
        <w:t>11.5. Skanerlash texnologiyasi (OMR)</w:t>
      </w:r>
    </w:p>
    <w:p>
      <w:pPr>
        <w:keepNext/>
        <w:jc w:val="center"/>
      </w:pPr>
      <w:r>
        <w:drawing>
          <wp:inline xmlns:a="http://schemas.openxmlformats.org/drawingml/2006/main" xmlns:pic="http://schemas.openxmlformats.org/drawingml/2006/picture">
            <wp:extent cx="5400000" cy="3581053"/>
            <wp:docPr id="4" name="Picture 4"/>
            <wp:cNvGraphicFramePr>
              <a:graphicFrameLocks noChangeAspect="1"/>
            </wp:cNvGraphicFramePr>
            <a:graphic>
              <a:graphicData uri="http://schemas.openxmlformats.org/drawingml/2006/picture">
                <pic:pic>
                  <pic:nvPicPr>
                    <pic:cNvPr id="0" name="batch_scan.png"/>
                    <pic:cNvPicPr/>
                  </pic:nvPicPr>
                  <pic:blipFill>
                    <a:blip r:embed="rId13"/>
                    <a:stretch>
                      <a:fillRect/>
                    </a:stretch>
                  </pic:blipFill>
                  <pic:spPr>
                    <a:xfrm>
                      <a:off x="0" y="0"/>
                      <a:ext cx="5400000" cy="3581053"/>
                    </a:xfrm>
                    <a:prstGeom prst="rect"/>
                  </pic:spPr>
                </pic:pic>
              </a:graphicData>
            </a:graphic>
          </wp:inline>
        </w:drawing>
      </w:r>
    </w:p>
    <w:p>
      <w:pPr>
        <w:jc w:val="center"/>
      </w:pPr>
      <w:r>
        <w:rPr>
          <w:b w:val="0"/>
          <w:i/>
          <w:color w:val="6C757D"/>
          <w:sz w:val="18"/>
        </w:rPr>
        <w:t>4-rasm. Bitta suratda 10 ta javob chizig'ini o'qish maketi: ishonchsiz belgilar o'qituvchiga tasdiqlash uchun ko'rsatiladi</w:t>
      </w:r>
    </w:p>
    <w:p>
      <w:pPr>
        <w:spacing w:after="60"/>
        <w:ind w:left="425" w:hanging="340"/>
      </w:pPr>
      <w:r>
        <w:rPr>
          <w:b/>
          <w:i w:val="0"/>
          <w:color w:val="1E7A6F"/>
        </w:rPr>
        <w:t xml:space="preserve">1.  </w:t>
      </w:r>
      <w:r>
        <w:rPr>
          <w:b/>
          <w:i w:val="0"/>
        </w:rPr>
        <w:t>Surat olish:</w:t>
      </w:r>
      <w:r>
        <w:rPr>
          <w:b w:val="0"/>
          <w:i w:val="0"/>
        </w:rPr>
        <w:t xml:space="preserve"> mobil ilova kamerasi ko'rsatkich ramkasi bilan; bitta suratda 1–10 ta chiziq. Internet bo'lmasa navbatga qo'yiladi.</w:t>
      </w:r>
    </w:p>
    <w:p>
      <w:pPr>
        <w:spacing w:after="60"/>
        <w:ind w:left="425" w:hanging="340"/>
      </w:pPr>
      <w:r>
        <w:rPr>
          <w:b/>
          <w:i w:val="0"/>
          <w:color w:val="1E7A6F"/>
        </w:rPr>
        <w:t xml:space="preserve">2.  </w:t>
      </w:r>
      <w:r>
        <w:rPr>
          <w:b/>
          <w:i w:val="0"/>
        </w:rPr>
        <w:t>Markerlarni topish:</w:t>
      </w:r>
      <w:r>
        <w:rPr>
          <w:b w:val="0"/>
          <w:i w:val="0"/>
        </w:rPr>
        <w:t xml:space="preserve"> har bir chiziqning 4 burchak markeri (ArUco) topiladi — OpenCV; har bir chiziq alohida ajratiladi.</w:t>
      </w:r>
    </w:p>
    <w:p>
      <w:pPr>
        <w:spacing w:after="60"/>
        <w:ind w:left="425" w:hanging="340"/>
      </w:pPr>
      <w:r>
        <w:rPr>
          <w:b/>
          <w:i w:val="0"/>
          <w:color w:val="1E7A6F"/>
        </w:rPr>
        <w:t xml:space="preserve">3.  </w:t>
      </w:r>
      <w:r>
        <w:rPr>
          <w:b/>
          <w:i w:val="0"/>
        </w:rPr>
        <w:t>Perspektivani to'g'rilash:</w:t>
      </w:r>
      <w:r>
        <w:rPr>
          <w:b w:val="0"/>
          <w:i w:val="0"/>
        </w:rPr>
        <w:t xml:space="preserve"> chiziq tekis to'rtburchakka keltiriladi (homografiya).</w:t>
      </w:r>
    </w:p>
    <w:p>
      <w:pPr>
        <w:spacing w:after="60"/>
        <w:ind w:left="425" w:hanging="340"/>
      </w:pPr>
      <w:r>
        <w:rPr>
          <w:b/>
          <w:i w:val="0"/>
          <w:color w:val="1E7A6F"/>
        </w:rPr>
        <w:t xml:space="preserve">4.  </w:t>
      </w:r>
      <w:r>
        <w:rPr>
          <w:b/>
          <w:i w:val="0"/>
        </w:rPr>
        <w:t>QR-kodni o'qish:</w:t>
      </w:r>
      <w:r>
        <w:rPr>
          <w:b w:val="0"/>
          <w:i w:val="0"/>
        </w:rPr>
        <w:t xml:space="preserve"> o'quvchi, sana, sinf va variant aniqlanadi — shuning uchun o'qituvchi hech narsani qo'lda tanlamaydi.</w:t>
      </w:r>
    </w:p>
    <w:p>
      <w:pPr>
        <w:spacing w:after="60"/>
        <w:ind w:left="425" w:hanging="340"/>
      </w:pPr>
      <w:r>
        <w:rPr>
          <w:b/>
          <w:i w:val="0"/>
          <w:color w:val="1E7A6F"/>
        </w:rPr>
        <w:t xml:space="preserve">5.  </w:t>
      </w:r>
      <w:r>
        <w:rPr>
          <w:b/>
          <w:i w:val="0"/>
        </w:rPr>
        <w:t>Pufakchalarni o'qish:</w:t>
      </w:r>
      <w:r>
        <w:rPr>
          <w:b w:val="0"/>
          <w:i w:val="0"/>
        </w:rPr>
        <w:t xml:space="preserve"> har bir doiradagi qora piksellar ulushi; sinf bo'yicha adaptiv chegara. 2 ta belgi, xira belgi yoki bo'sh javob “ishonchsiz” deb belgilanadi.</w:t>
      </w:r>
    </w:p>
    <w:p>
      <w:pPr>
        <w:spacing w:after="60"/>
        <w:ind w:left="425" w:hanging="340"/>
      </w:pPr>
      <w:r>
        <w:rPr>
          <w:b/>
          <w:i w:val="0"/>
          <w:color w:val="1E7A6F"/>
        </w:rPr>
        <w:t xml:space="preserve">6.  </w:t>
      </w:r>
      <w:r>
        <w:rPr>
          <w:b/>
          <w:i w:val="0"/>
        </w:rPr>
        <w:t>Tasdiqlash:</w:t>
      </w:r>
      <w:r>
        <w:rPr>
          <w:b w:val="0"/>
          <w:i w:val="0"/>
        </w:rPr>
        <w:t xml:space="preserve"> faqat ishonchsiz javoblar o'qituvchiga ko'rsatiladi (bir tegish bilan tuzatish). Maqsadli aniqlik: ≥ 99% pufakcha, ≥ 97% son panjarasi.</w:t>
      </w:r>
    </w:p>
    <w:p>
      <w:pPr>
        <w:spacing w:after="60"/>
        <w:ind w:left="425" w:hanging="340"/>
      </w:pPr>
      <w:r>
        <w:rPr>
          <w:b/>
          <w:i w:val="0"/>
          <w:color w:val="1E7A6F"/>
        </w:rPr>
        <w:t xml:space="preserve">7.  </w:t>
      </w:r>
      <w:r>
        <w:rPr>
          <w:b/>
          <w:i w:val="0"/>
        </w:rPr>
        <w:t>Natija:</w:t>
      </w:r>
      <w:r>
        <w:rPr>
          <w:b w:val="0"/>
          <w:i w:val="0"/>
        </w:rPr>
        <w:t xml:space="preserve"> javoblar variant kaliti bilan solishtiriladi → tashxis qoidalari → o'quvchi modeli yangilanadi → panel yangilanadi.</w:t>
      </w:r>
    </w:p>
    <w:tbl>
      <w:tblPr>
        <w:tblW w:type="dxa" w:w="9639"/>
        <w:jc w:val="center"/>
        <w:tblLook w:firstColumn="1" w:firstRow="1" w:lastColumn="0" w:lastRow="0" w:noHBand="0" w:noVBand="1" w:val="04A0"/>
        <w:tblBorders>
          <w:top w:val="nil"/>
          <w:bottom w:val="nil"/>
          <w:right w:val="nil"/>
          <w:insideH w:val="nil"/>
          <w:insideV w:val="nil"/>
          <w:left w:val="single" w:sz="24" w:space="0" w:color="1F3A5F"/>
        </w:tblBorders>
        <w:tblLayout w:type="fixed"/>
      </w:tblPr>
      <w:tblGrid>
        <w:gridCol w:w="9639"/>
      </w:tblGrid>
      <w:tr>
        <w:trPr>
          <w:cantSplit/>
        </w:trPr>
        <w:tc>
          <w:tcPr>
            <w:tcW w:type="dxa" w:w="9638"/>
            <w:shd w:val="clear" w:color="auto" w:fill="EEF3FA"/>
            <w:tcMar>
              <w:top w:w="100" w:type="dxa"/>
              <w:bottom w:w="100" w:type="dxa"/>
              <w:start w:w="180" w:type="dxa"/>
              <w:end w:w="140" w:type="dxa"/>
            </w:tcMar>
          </w:tcPr>
          <w:p>
            <w:pPr>
              <w:spacing w:after="40"/>
            </w:pPr>
            <w:r>
              <w:rPr>
                <w:b/>
                <w:i w:val="0"/>
                <w:sz w:val="21"/>
              </w:rPr>
              <w:t>Qog'oz va chop etish xarajatini kamaytirish taklifi</w:t>
            </w:r>
          </w:p>
          <w:p>
            <w:pPr>
              <w:spacing w:after="40"/>
            </w:pPr>
            <w:r>
              <w:rPr>
                <w:b w:val="0"/>
                <w:i w:val="0"/>
                <w:sz w:val="20"/>
              </w:rPr>
              <w:t>Har darsda har o'quvchiga to'liq A4 chop etish oyiga sinf uchun ~600 varaq degani — bu ko'p maktab uchun real to'siq. Taklif:</w:t>
            </w:r>
          </w:p>
          <w:p>
            <w:pPr>
              <w:spacing w:after="40"/>
            </w:pPr>
            <w:r>
              <w:rPr>
                <w:b w:val="0"/>
                <w:i w:val="0"/>
                <w:sz w:val="20"/>
              </w:rPr>
              <w:t xml:space="preserve">• Masala matni 4 darajali </w:t>
            </w:r>
            <w:r>
              <w:rPr>
                <w:b/>
                <w:i w:val="0"/>
                <w:sz w:val="20"/>
              </w:rPr>
              <w:t>qayta ishlatiladigan kartochkalarda</w:t>
            </w:r>
            <w:r>
              <w:rPr>
                <w:b w:val="0"/>
                <w:i w:val="0"/>
                <w:sz w:val="20"/>
              </w:rPr>
              <w:t xml:space="preserve"> (guruh/parta uchun bitta) yoki doskada/proyektorda; individual faqat </w:t>
            </w:r>
            <w:r>
              <w:rPr>
                <w:b/>
                <w:i w:val="0"/>
                <w:sz w:val="20"/>
              </w:rPr>
              <w:t>javob chizig'i</w:t>
            </w:r>
            <w:r>
              <w:rPr>
                <w:b w:val="0"/>
                <w:i w:val="0"/>
                <w:sz w:val="20"/>
              </w:rPr>
              <w:t xml:space="preserve"> (bir A4 da 3 ta) — sinf uchun ~10 varaq.</w:t>
            </w:r>
          </w:p>
          <w:p>
            <w:pPr>
              <w:spacing w:after="40"/>
            </w:pPr>
            <w:r>
              <w:rPr>
                <w:b w:val="0"/>
                <w:i w:val="0"/>
                <w:sz w:val="20"/>
              </w:rPr>
              <w:t xml:space="preserve">• To'liq diagnostika haftada 2–3 marta; qolgan darslarda 3 savolli </w:t>
            </w:r>
            <w:r>
              <w:rPr>
                <w:b/>
                <w:i w:val="0"/>
                <w:sz w:val="20"/>
              </w:rPr>
              <w:t>chiqish chiptasi</w:t>
            </w:r>
            <w:r>
              <w:rPr>
                <w:b w:val="0"/>
                <w:i w:val="0"/>
                <w:sz w:val="20"/>
              </w:rPr>
              <w:t xml:space="preserve"> (bir A4 da 8 ta).</w:t>
            </w:r>
          </w:p>
          <w:p>
            <w:pPr>
              <w:spacing w:after="40"/>
            </w:pPr>
            <w:r>
              <w:rPr>
                <w:b w:val="0"/>
                <w:i w:val="0"/>
                <w:sz w:val="20"/>
              </w:rPr>
              <w:t>• Printer yo'q joylar uchun: o'qituvchi javob chizig'ini oldindan chop etadi; kelajakda Telegram orqali o'quvchi telefonida javob berish (ikkinchi kanal).</w:t>
            </w:r>
          </w:p>
        </w:tc>
      </w:tr>
    </w:tbl>
    <w:p>
      <w:pPr>
        <w:spacing w:after="40"/>
      </w:pPr>
    </w:p>
    <w:p>
      <w:r>
        <w:br w:type="page"/>
      </w:r>
    </w:p>
    <w:p>
      <w:pPr>
        <w:pStyle w:val="Heading1"/>
      </w:pPr>
      <w:r>
        <w:t>12. O'qituvchi paneli va hisobotlar</w:t>
      </w:r>
    </w:p>
    <w:p>
      <w:pPr>
        <w:keepNext/>
        <w:jc w:val="center"/>
      </w:pPr>
      <w:r>
        <w:drawing>
          <wp:inline xmlns:a="http://schemas.openxmlformats.org/drawingml/2006/main" xmlns:pic="http://schemas.openxmlformats.org/drawingml/2006/picture">
            <wp:extent cx="6120000" cy="2897727"/>
            <wp:docPr id="5" name="Picture 5"/>
            <wp:cNvGraphicFramePr>
              <a:graphicFrameLocks noChangeAspect="1"/>
            </wp:cNvGraphicFramePr>
            <a:graphic>
              <a:graphicData uri="http://schemas.openxmlformats.org/drawingml/2006/picture">
                <pic:pic>
                  <pic:nvPicPr>
                    <pic:cNvPr id="0" name="dashboard.png"/>
                    <pic:cNvPicPr/>
                  </pic:nvPicPr>
                  <pic:blipFill>
                    <a:blip r:embed="rId14"/>
                    <a:stretch>
                      <a:fillRect/>
                    </a:stretch>
                  </pic:blipFill>
                  <pic:spPr>
                    <a:xfrm>
                      <a:off x="0" y="0"/>
                      <a:ext cx="6120000" cy="2897727"/>
                    </a:xfrm>
                    <a:prstGeom prst="rect"/>
                  </pic:spPr>
                </pic:pic>
              </a:graphicData>
            </a:graphic>
          </wp:inline>
        </w:drawing>
      </w:r>
    </w:p>
    <w:p>
      <w:pPr>
        <w:jc w:val="center"/>
      </w:pPr>
      <w:r>
        <w:rPr>
          <w:b w:val="0"/>
          <w:i/>
          <w:color w:val="6C757D"/>
          <w:sz w:val="18"/>
        </w:rPr>
        <w:t>5-rasm. Sinf paneli maketi: ko'nikmalar bo'yicha issiqlik xaritasi, e'tibor ustuni va AI tavsiyalari</w:t>
      </w:r>
    </w:p>
    <w:p>
      <w:pPr>
        <w:pStyle w:val="Heading2"/>
      </w:pPr>
      <w:r>
        <w:t>12.1. Asosiy ekranlar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984"/>
        <w:gridCol w:w="7654"/>
      </w:tblGrid>
      <w:tr>
        <w:trPr>
          <w:cantSplit/>
          <w:tblHeader/>
        </w:trPr>
        <w:tc>
          <w:tcPr>
            <w:tcW w:type="dxa" w:w="1984"/>
            <w:shd w:val="clear" w:color="auto" w:fill="1F3A5F"/>
            <w:tcMar>
              <w:top w:w="60" w:type="dxa"/>
              <w:bottom w:w="60" w:type="dxa"/>
              <w:start w:w="100" w:type="dxa"/>
              <w:end w:w="100" w:type="dxa"/>
            </w:tcMar>
            <w:vAlign w:val="center"/>
          </w:tcPr>
          <w:p>
            <w:pPr>
              <w:keepNext/>
              <w:spacing w:after="0"/>
            </w:pPr>
            <w:r>
              <w:rPr>
                <w:b/>
                <w:i w:val="0"/>
                <w:color w:val="FFFFFF"/>
                <w:sz w:val="19"/>
              </w:rPr>
              <w:t>Ekran</w:t>
            </w:r>
          </w:p>
        </w:tc>
        <w:tc>
          <w:tcPr>
            <w:tcW w:type="dxa" w:w="7654"/>
            <w:shd w:val="clear" w:color="auto" w:fill="1F3A5F"/>
            <w:tcMar>
              <w:top w:w="60" w:type="dxa"/>
              <w:bottom w:w="60" w:type="dxa"/>
              <w:start w:w="100" w:type="dxa"/>
              <w:end w:w="100" w:type="dxa"/>
            </w:tcMar>
            <w:vAlign w:val="center"/>
          </w:tcPr>
          <w:p>
            <w:pPr>
              <w:keepNext/>
              <w:spacing w:after="0"/>
            </w:pPr>
            <w:r>
              <w:rPr>
                <w:b/>
                <w:i w:val="0"/>
                <w:color w:val="FFFFFF"/>
                <w:sz w:val="19"/>
              </w:rPr>
              <w:t>Mazmuni</w:t>
            </w:r>
          </w:p>
        </w:tc>
      </w:tr>
      <w:tr>
        <w:trPr>
          <w:cantSplit/>
        </w:trPr>
        <w:tc>
          <w:tcPr>
            <w:tcW w:type="dxa" w:w="1984"/>
            <w:tcMar>
              <w:top w:w="60" w:type="dxa"/>
              <w:bottom w:w="60" w:type="dxa"/>
              <w:start w:w="100" w:type="dxa"/>
              <w:end w:w="100" w:type="dxa"/>
            </w:tcMar>
          </w:tcPr>
          <w:p>
            <w:pPr>
              <w:spacing w:after="20" w:line="252" w:lineRule="auto"/>
            </w:pPr>
            <w:r>
              <w:rPr>
                <w:b/>
                <w:i w:val="0"/>
                <w:sz w:val="19"/>
              </w:rPr>
              <w:t>Bugun</w:t>
            </w:r>
          </w:p>
        </w:tc>
        <w:tc>
          <w:tcPr>
            <w:tcW w:type="dxa" w:w="7654"/>
            <w:tcMar>
              <w:top w:w="60" w:type="dxa"/>
              <w:bottom w:w="60" w:type="dxa"/>
              <w:start w:w="100" w:type="dxa"/>
              <w:end w:w="100" w:type="dxa"/>
            </w:tcMar>
          </w:tcPr>
          <w:p>
            <w:pPr>
              <w:spacing w:after="20" w:line="252" w:lineRule="auto"/>
            </w:pPr>
            <w:r>
              <w:rPr>
                <w:b w:val="0"/>
                <w:i w:val="0"/>
                <w:sz w:val="19"/>
              </w:rPr>
              <w:t>Bugungi darslar ro'yxati, har biri uchun ssenariy holati, chop etish tugmasi, ogohlantirishlar soni</w:t>
            </w:r>
          </w:p>
        </w:tc>
      </w:tr>
      <w:tr>
        <w:trPr>
          <w:cantSplit/>
        </w:trPr>
        <w:tc>
          <w:tcPr>
            <w:tcW w:type="dxa" w:w="1984"/>
            <w:tcMar>
              <w:top w:w="60" w:type="dxa"/>
              <w:bottom w:w="60" w:type="dxa"/>
              <w:start w:w="100" w:type="dxa"/>
              <w:end w:w="100" w:type="dxa"/>
            </w:tcMar>
            <w:shd w:val="clear" w:color="auto" w:fill="F4F6F8"/>
          </w:tcPr>
          <w:p>
            <w:pPr>
              <w:spacing w:after="20" w:line="252" w:lineRule="auto"/>
            </w:pPr>
            <w:r>
              <w:rPr>
                <w:b/>
                <w:i w:val="0"/>
                <w:sz w:val="19"/>
              </w:rPr>
              <w:t>Ssenariy</w:t>
            </w:r>
          </w:p>
        </w:tc>
        <w:tc>
          <w:tcPr>
            <w:tcW w:type="dxa" w:w="7654"/>
            <w:tcMar>
              <w:top w:w="60" w:type="dxa"/>
              <w:bottom w:w="60" w:type="dxa"/>
              <w:start w:w="100" w:type="dxa"/>
              <w:end w:w="100" w:type="dxa"/>
            </w:tcMar>
            <w:shd w:val="clear" w:color="auto" w:fill="F4F6F8"/>
          </w:tcPr>
          <w:p>
            <w:pPr>
              <w:spacing w:after="20" w:line="252" w:lineRule="auto"/>
            </w:pPr>
            <w:r>
              <w:rPr>
                <w:b w:val="0"/>
                <w:i w:val="0"/>
                <w:sz w:val="19"/>
              </w:rPr>
              <w:t>Bosqichlar, vaqt, metodlar, nomli ko'rsatmalar; metodni almashtirish; “o'qituvchi rejimi” (telefonda katta shrift)</w:t>
            </w:r>
          </w:p>
        </w:tc>
      </w:tr>
      <w:tr>
        <w:trPr>
          <w:cantSplit/>
        </w:trPr>
        <w:tc>
          <w:tcPr>
            <w:tcW w:type="dxa" w:w="1984"/>
            <w:tcMar>
              <w:top w:w="60" w:type="dxa"/>
              <w:bottom w:w="60" w:type="dxa"/>
              <w:start w:w="100" w:type="dxa"/>
              <w:end w:w="100" w:type="dxa"/>
            </w:tcMar>
          </w:tcPr>
          <w:p>
            <w:pPr>
              <w:spacing w:after="20" w:line="252" w:lineRule="auto"/>
            </w:pPr>
            <w:r>
              <w:rPr>
                <w:b/>
                <w:i w:val="0"/>
                <w:sz w:val="19"/>
              </w:rPr>
              <w:t>Varaqlar</w:t>
            </w:r>
          </w:p>
        </w:tc>
        <w:tc>
          <w:tcPr>
            <w:tcW w:type="dxa" w:w="7654"/>
            <w:tcMar>
              <w:top w:w="60" w:type="dxa"/>
              <w:bottom w:w="60" w:type="dxa"/>
              <w:start w:w="100" w:type="dxa"/>
              <w:end w:w="100" w:type="dxa"/>
            </w:tcMar>
          </w:tcPr>
          <w:p>
            <w:pPr>
              <w:spacing w:after="20" w:line="252" w:lineRule="auto"/>
            </w:pPr>
            <w:r>
              <w:rPr>
                <w:b w:val="0"/>
                <w:i w:val="0"/>
                <w:sz w:val="19"/>
              </w:rPr>
              <w:t>Variantlar, javob chiziqlari va kartochkalarni PDF ko'rinishida chop etish</w:t>
            </w:r>
          </w:p>
        </w:tc>
      </w:tr>
      <w:tr>
        <w:trPr>
          <w:cantSplit/>
        </w:trPr>
        <w:tc>
          <w:tcPr>
            <w:tcW w:type="dxa" w:w="1984"/>
            <w:tcMar>
              <w:top w:w="60" w:type="dxa"/>
              <w:bottom w:w="60" w:type="dxa"/>
              <w:start w:w="100" w:type="dxa"/>
              <w:end w:w="100" w:type="dxa"/>
            </w:tcMar>
            <w:shd w:val="clear" w:color="auto" w:fill="F4F6F8"/>
          </w:tcPr>
          <w:p>
            <w:pPr>
              <w:spacing w:after="20" w:line="252" w:lineRule="auto"/>
            </w:pPr>
            <w:r>
              <w:rPr>
                <w:b/>
                <w:i w:val="0"/>
                <w:sz w:val="19"/>
              </w:rPr>
              <w:t>Skaner</w:t>
            </w:r>
          </w:p>
        </w:tc>
        <w:tc>
          <w:tcPr>
            <w:tcW w:type="dxa" w:w="7654"/>
            <w:tcMar>
              <w:top w:w="60" w:type="dxa"/>
              <w:bottom w:w="60" w:type="dxa"/>
              <w:start w:w="100" w:type="dxa"/>
              <w:end w:w="100" w:type="dxa"/>
            </w:tcMar>
            <w:shd w:val="clear" w:color="auto" w:fill="F4F6F8"/>
          </w:tcPr>
          <w:p>
            <w:pPr>
              <w:spacing w:after="20" w:line="252" w:lineRule="auto"/>
            </w:pPr>
            <w:r>
              <w:rPr>
                <w:b w:val="0"/>
                <w:i w:val="0"/>
                <w:sz w:val="19"/>
              </w:rPr>
              <w:t>Kamera, o'qilgan chiziqlar ro'yxati, ishonchsiz javoblarni tasdiqlash</w:t>
            </w:r>
          </w:p>
        </w:tc>
      </w:tr>
      <w:tr>
        <w:trPr>
          <w:cantSplit/>
        </w:trPr>
        <w:tc>
          <w:tcPr>
            <w:tcW w:type="dxa" w:w="1984"/>
            <w:tcMar>
              <w:top w:w="60" w:type="dxa"/>
              <w:bottom w:w="60" w:type="dxa"/>
              <w:start w:w="100" w:type="dxa"/>
              <w:end w:w="100" w:type="dxa"/>
            </w:tcMar>
          </w:tcPr>
          <w:p>
            <w:pPr>
              <w:spacing w:after="20" w:line="252" w:lineRule="auto"/>
            </w:pPr>
            <w:r>
              <w:rPr>
                <w:b/>
                <w:i w:val="0"/>
                <w:sz w:val="19"/>
              </w:rPr>
              <w:t>Sinf xaritasi</w:t>
            </w:r>
          </w:p>
        </w:tc>
        <w:tc>
          <w:tcPr>
            <w:tcW w:type="dxa" w:w="7654"/>
            <w:tcMar>
              <w:top w:w="60" w:type="dxa"/>
              <w:bottom w:w="60" w:type="dxa"/>
              <w:start w:w="100" w:type="dxa"/>
              <w:end w:w="100" w:type="dxa"/>
            </w:tcMar>
          </w:tcPr>
          <w:p>
            <w:pPr>
              <w:spacing w:after="20" w:line="252" w:lineRule="auto"/>
            </w:pPr>
            <w:r>
              <w:rPr>
                <w:b w:val="0"/>
                <w:i w:val="0"/>
                <w:sz w:val="19"/>
              </w:rPr>
              <w:t>O'quvchi × ko'nikma issiqlik xaritasi, xato turlari taqsimoti, “oxirgi e'tibor” ustuni</w:t>
            </w:r>
          </w:p>
        </w:tc>
      </w:tr>
      <w:tr>
        <w:trPr>
          <w:cantSplit/>
        </w:trPr>
        <w:tc>
          <w:tcPr>
            <w:tcW w:type="dxa" w:w="1984"/>
            <w:tcMar>
              <w:top w:w="60" w:type="dxa"/>
              <w:bottom w:w="60" w:type="dxa"/>
              <w:start w:w="100" w:type="dxa"/>
              <w:end w:w="100" w:type="dxa"/>
            </w:tcMar>
            <w:shd w:val="clear" w:color="auto" w:fill="F4F6F8"/>
          </w:tcPr>
          <w:p>
            <w:pPr>
              <w:spacing w:after="20" w:line="252" w:lineRule="auto"/>
            </w:pPr>
            <w:r>
              <w:rPr>
                <w:b/>
                <w:i w:val="0"/>
                <w:sz w:val="19"/>
              </w:rPr>
              <w:t>O'quvchi profili</w:t>
            </w:r>
          </w:p>
        </w:tc>
        <w:tc>
          <w:tcPr>
            <w:tcW w:type="dxa" w:w="7654"/>
            <w:tcMar>
              <w:top w:w="60" w:type="dxa"/>
              <w:bottom w:w="60" w:type="dxa"/>
              <w:start w:w="100" w:type="dxa"/>
              <w:end w:w="100" w:type="dxa"/>
            </w:tcMar>
            <w:shd w:val="clear" w:color="auto" w:fill="F4F6F8"/>
          </w:tcPr>
          <w:p>
            <w:pPr>
              <w:spacing w:after="20" w:line="252" w:lineRule="auto"/>
            </w:pPr>
            <w:r>
              <w:rPr>
                <w:b w:val="0"/>
                <w:i w:val="0"/>
                <w:sz w:val="19"/>
              </w:rPr>
              <w:t>Ko'nikmalar dinamikasi, xato turlari, e'tibor tarixi, o'qituvchi izohlari, ota-ona uchun qisqa hisobot</w:t>
            </w:r>
          </w:p>
        </w:tc>
      </w:tr>
      <w:tr>
        <w:trPr>
          <w:cantSplit/>
        </w:trPr>
        <w:tc>
          <w:tcPr>
            <w:tcW w:type="dxa" w:w="1984"/>
            <w:tcMar>
              <w:top w:w="60" w:type="dxa"/>
              <w:bottom w:w="60" w:type="dxa"/>
              <w:start w:w="100" w:type="dxa"/>
              <w:end w:w="100" w:type="dxa"/>
            </w:tcMar>
          </w:tcPr>
          <w:p>
            <w:pPr>
              <w:spacing w:after="20" w:line="252" w:lineRule="auto"/>
            </w:pPr>
            <w:r>
              <w:rPr>
                <w:b/>
                <w:i w:val="0"/>
                <w:sz w:val="19"/>
              </w:rPr>
              <w:t>E'tibor jurnali</w:t>
            </w:r>
          </w:p>
        </w:tc>
        <w:tc>
          <w:tcPr>
            <w:tcW w:type="dxa" w:w="7654"/>
            <w:tcMar>
              <w:top w:w="60" w:type="dxa"/>
              <w:bottom w:w="60" w:type="dxa"/>
              <w:start w:w="100" w:type="dxa"/>
              <w:end w:w="100" w:type="dxa"/>
            </w:tcMar>
          </w:tcPr>
          <w:p>
            <w:pPr>
              <w:spacing w:after="20" w:line="252" w:lineRule="auto"/>
            </w:pPr>
            <w:r>
              <w:rPr>
                <w:b w:val="0"/>
                <w:i w:val="0"/>
                <w:sz w:val="19"/>
              </w:rPr>
              <w:t>O'rindiqlar sxemasi, bugun ishlanganlar, e'tiborsiz qolganlar ro'yxati</w:t>
            </w:r>
          </w:p>
        </w:tc>
      </w:tr>
      <w:tr>
        <w:trPr>
          <w:cantSplit/>
        </w:trPr>
        <w:tc>
          <w:tcPr>
            <w:tcW w:type="dxa" w:w="1984"/>
            <w:tcMar>
              <w:top w:w="60" w:type="dxa"/>
              <w:bottom w:w="60" w:type="dxa"/>
              <w:start w:w="100" w:type="dxa"/>
              <w:end w:w="100" w:type="dxa"/>
            </w:tcMar>
            <w:shd w:val="clear" w:color="auto" w:fill="F4F6F8"/>
          </w:tcPr>
          <w:p>
            <w:pPr>
              <w:spacing w:after="20" w:line="252" w:lineRule="auto"/>
            </w:pPr>
            <w:r>
              <w:rPr>
                <w:b/>
                <w:i w:val="0"/>
                <w:sz w:val="19"/>
              </w:rPr>
              <w:t>Metodlar</w:t>
            </w:r>
          </w:p>
        </w:tc>
        <w:tc>
          <w:tcPr>
            <w:tcW w:type="dxa" w:w="7654"/>
            <w:tcMar>
              <w:top w:w="60" w:type="dxa"/>
              <w:bottom w:w="60" w:type="dxa"/>
              <w:start w:w="100" w:type="dxa"/>
              <w:end w:w="100" w:type="dxa"/>
            </w:tcMar>
            <w:shd w:val="clear" w:color="auto" w:fill="F4F6F8"/>
          </w:tcPr>
          <w:p>
            <w:pPr>
              <w:spacing w:after="20" w:line="252" w:lineRule="auto"/>
            </w:pPr>
            <w:r>
              <w:rPr>
                <w:b w:val="0"/>
                <w:i w:val="0"/>
                <w:sz w:val="19"/>
              </w:rPr>
              <w:t>Kutubxona, qidiruv, o'z metodini qo'shish, samaradorlik statistikasi</w:t>
            </w:r>
          </w:p>
        </w:tc>
      </w:tr>
      <w:tr>
        <w:trPr>
          <w:cantSplit/>
        </w:trPr>
        <w:tc>
          <w:tcPr>
            <w:tcW w:type="dxa" w:w="1984"/>
            <w:tcMar>
              <w:top w:w="60" w:type="dxa"/>
              <w:bottom w:w="60" w:type="dxa"/>
              <w:start w:w="100" w:type="dxa"/>
              <w:end w:w="100" w:type="dxa"/>
            </w:tcMar>
          </w:tcPr>
          <w:p>
            <w:pPr>
              <w:spacing w:after="20" w:line="252" w:lineRule="auto"/>
            </w:pPr>
            <w:r>
              <w:rPr>
                <w:b/>
                <w:i w:val="0"/>
                <w:sz w:val="19"/>
              </w:rPr>
              <w:t>O'quv dasturi</w:t>
            </w:r>
          </w:p>
        </w:tc>
        <w:tc>
          <w:tcPr>
            <w:tcW w:type="dxa" w:w="7654"/>
            <w:tcMar>
              <w:top w:w="60" w:type="dxa"/>
              <w:bottom w:w="60" w:type="dxa"/>
              <w:start w:w="100" w:type="dxa"/>
              <w:end w:w="100" w:type="dxa"/>
            </w:tcMar>
          </w:tcPr>
          <w:p>
            <w:pPr>
              <w:spacing w:after="20" w:line="252" w:lineRule="auto"/>
            </w:pPr>
            <w:r>
              <w:rPr>
                <w:b w:val="0"/>
                <w:i w:val="0"/>
                <w:sz w:val="19"/>
              </w:rPr>
              <w:t>Taqvim-mavzu reja, ko'nikmalar xaritasi, mavzular jadvali</w:t>
            </w:r>
          </w:p>
        </w:tc>
      </w:tr>
      <w:tr>
        <w:trPr>
          <w:cantSplit/>
        </w:trPr>
        <w:tc>
          <w:tcPr>
            <w:tcW w:type="dxa" w:w="1984"/>
            <w:tcMar>
              <w:top w:w="60" w:type="dxa"/>
              <w:bottom w:w="60" w:type="dxa"/>
              <w:start w:w="100" w:type="dxa"/>
              <w:end w:w="100" w:type="dxa"/>
            </w:tcMar>
            <w:shd w:val="clear" w:color="auto" w:fill="F4F6F8"/>
          </w:tcPr>
          <w:p>
            <w:pPr>
              <w:spacing w:after="20" w:line="252" w:lineRule="auto"/>
            </w:pPr>
            <w:r>
              <w:rPr>
                <w:b/>
                <w:i w:val="0"/>
                <w:sz w:val="19"/>
              </w:rPr>
              <w:t>Hisobotlar</w:t>
            </w:r>
          </w:p>
        </w:tc>
        <w:tc>
          <w:tcPr>
            <w:tcW w:type="dxa" w:w="7654"/>
            <w:tcMar>
              <w:top w:w="60" w:type="dxa"/>
              <w:bottom w:w="60" w:type="dxa"/>
              <w:start w:w="100" w:type="dxa"/>
              <w:end w:w="100" w:type="dxa"/>
            </w:tcMar>
            <w:shd w:val="clear" w:color="auto" w:fill="F4F6F8"/>
          </w:tcPr>
          <w:p>
            <w:pPr>
              <w:spacing w:after="20" w:line="252" w:lineRule="auto"/>
            </w:pPr>
            <w:r>
              <w:rPr>
                <w:b w:val="0"/>
                <w:i w:val="0"/>
                <w:sz w:val="19"/>
              </w:rPr>
              <w:t>Haftalik AI-xulosa; direktor va metodbirlashma uchun sinflar kesimi; ota-onalar uchun Telegram hisoboti</w:t>
            </w:r>
          </w:p>
        </w:tc>
      </w:tr>
    </w:tbl>
    <w:p>
      <w:pPr>
        <w:spacing w:after="40"/>
      </w:pPr>
    </w:p>
    <w:p>
      <w:pPr>
        <w:pStyle w:val="Heading2"/>
      </w:pPr>
      <w:r>
        <w:t>12.2. Haftalik AI-xulosa namunasi</w:t>
      </w:r>
    </w:p>
    <w:tbl>
      <w:tblPr>
        <w:tblW w:type="dxa" w:w="9639"/>
        <w:jc w:val="center"/>
        <w:tblLook w:firstColumn="1" w:firstRow="1" w:lastColumn="0" w:lastRow="0" w:noHBand="0" w:noVBand="1" w:val="04A0"/>
        <w:tblBorders>
          <w:top w:val="nil"/>
          <w:bottom w:val="nil"/>
          <w:right w:val="nil"/>
          <w:insideH w:val="nil"/>
          <w:insideV w:val="nil"/>
          <w:left w:val="single" w:sz="24" w:space="0" w:color="1E7A6F"/>
        </w:tblBorders>
        <w:tblLayout w:type="fixed"/>
      </w:tblPr>
      <w:tblGrid>
        <w:gridCol w:w="9639"/>
      </w:tblGrid>
      <w:tr>
        <w:trPr>
          <w:cantSplit/>
        </w:trPr>
        <w:tc>
          <w:tcPr>
            <w:tcW w:type="dxa" w:w="9638"/>
            <w:shd w:val="clear" w:color="auto" w:fill="E8F4F2"/>
            <w:tcMar>
              <w:top w:w="100" w:type="dxa"/>
              <w:bottom w:w="100" w:type="dxa"/>
              <w:start w:w="180" w:type="dxa"/>
              <w:end w:w="140" w:type="dxa"/>
            </w:tcMar>
          </w:tcPr>
          <w:p>
            <w:pPr>
              <w:spacing w:after="40"/>
            </w:pPr>
            <w:r>
              <w:rPr>
                <w:b/>
                <w:i w:val="0"/>
                <w:color w:val="1E7A6F"/>
                <w:sz w:val="21"/>
              </w:rPr>
              <w:t>5-B sinf · 15–19 sentabr</w:t>
            </w:r>
          </w:p>
          <w:p>
            <w:pPr>
              <w:spacing w:after="40"/>
            </w:pPr>
            <w:r>
              <w:rPr>
                <w:b w:val="0"/>
                <w:i w:val="0"/>
                <w:sz w:val="20"/>
              </w:rPr>
              <w:t>• Bo'lim bo'yicha o'rtacha o'zlashtirish 54% → 63% (+9). Eng katta o'sish: “Qarama-qarshi harakat” (+18).</w:t>
            </w:r>
          </w:p>
          <w:p>
            <w:pPr>
              <w:spacing w:after="40"/>
            </w:pPr>
            <w:r>
              <w:rPr>
                <w:b w:val="0"/>
                <w:i w:val="0"/>
                <w:sz w:val="20"/>
              </w:rPr>
              <w:t>• Tizimli muammo: 13 o'quvchida talqin xatosi (o'nli soat → minut). Sabab — 4-sinf “vaqt birliklari” bo'shlig'i. Tavsiya: 3 dars davomida takrorlash bosqichida 2 daqiqalik mashq.</w:t>
            </w:r>
          </w:p>
          <w:p>
            <w:pPr>
              <w:spacing w:after="40"/>
            </w:pPr>
            <w:r>
              <w:rPr>
                <w:b w:val="0"/>
                <w:i w:val="0"/>
                <w:sz w:val="20"/>
              </w:rPr>
              <w:t>• E'tibor: 4 o'quvchi 5+ dars nomli topshiriq olmagan (Sardor B., Jasur M., Mirjalol N., Bekzod T.). Dushanba ssenariysiga kiritildi.</w:t>
            </w:r>
          </w:p>
          <w:p>
            <w:pPr>
              <w:spacing w:after="40"/>
            </w:pPr>
            <w:r>
              <w:rPr>
                <w:b w:val="0"/>
                <w:i w:val="0"/>
                <w:sz w:val="20"/>
              </w:rPr>
              <w:t>• Metodlar: “Sahnalashtirish” dan keyingi diagnostika o'rtacha +12%; “Klaster” bu bo'limda samarasiz (−2%) — keyingi haftada kamroq tavsiya qilinadi.</w:t>
            </w:r>
          </w:p>
          <w:p>
            <w:pPr>
              <w:spacing w:after="40"/>
            </w:pPr>
            <w:r>
              <w:rPr>
                <w:b w:val="0"/>
                <w:i w:val="0"/>
                <w:sz w:val="20"/>
              </w:rPr>
              <w:t>• Ilg'or guruh (5 o'quvchi) 3 darsdan beri 90%+ — ularga B4 variantlar va “masala tuzish” topshirig'i qo'shildi.</w:t>
            </w:r>
          </w:p>
        </w:tc>
      </w:tr>
    </w:tbl>
    <w:p>
      <w:pPr>
        <w:spacing w:after="40"/>
      </w:pPr>
    </w:p>
    <w:p>
      <w:r>
        <w:br w:type="page"/>
      </w:r>
    </w:p>
    <w:p>
      <w:pPr>
        <w:pStyle w:val="Heading1"/>
      </w:pPr>
      <w:r>
        <w:t>13. Funksional va nofunksional talablar</w:t>
      </w:r>
    </w:p>
    <w:p>
      <w:r>
        <w:rPr>
          <w:b w:val="0"/>
          <w:i w:val="0"/>
        </w:rPr>
        <w:t xml:space="preserve">Ustuvorlik MoSCoW bo'yicha: </w:t>
      </w:r>
      <w:r>
        <w:rPr>
          <w:b/>
          <w:i w:val="0"/>
        </w:rPr>
        <w:t>M</w:t>
      </w:r>
      <w:r>
        <w:rPr>
          <w:b w:val="0"/>
          <w:i w:val="0"/>
        </w:rPr>
        <w:t xml:space="preserve"> — MVP/pilotda bo'lishi shart, </w:t>
      </w:r>
      <w:r>
        <w:rPr>
          <w:b/>
          <w:i w:val="0"/>
        </w:rPr>
        <w:t>S</w:t>
      </w:r>
      <w:r>
        <w:rPr>
          <w:b w:val="0"/>
          <w:i w:val="0"/>
        </w:rPr>
        <w:t xml:space="preserve"> — bo'lishi kerak (v1), </w:t>
      </w:r>
      <w:r>
        <w:rPr>
          <w:b/>
          <w:i w:val="0"/>
        </w:rPr>
        <w:t>C</w:t>
      </w:r>
      <w:r>
        <w:rPr>
          <w:b w:val="0"/>
          <w:i w:val="0"/>
        </w:rPr>
        <w:t xml:space="preserve"> — bo'lsa yaxshi, keyinroq.</w:t>
      </w:r>
    </w:p>
    <w:p>
      <w:pPr>
        <w:pStyle w:val="Heading2"/>
      </w:pPr>
      <w:r>
        <w:t>13.1. Funksional talablar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850"/>
        <w:gridCol w:w="6237"/>
        <w:gridCol w:w="1077"/>
        <w:gridCol w:w="1474"/>
      </w:tblGrid>
      <w:tr>
        <w:trPr>
          <w:cantSplit/>
          <w:tblHeader/>
        </w:trPr>
        <w:tc>
          <w:tcPr>
            <w:tcW w:type="dxa" w:w="850"/>
            <w:shd w:val="clear" w:color="auto" w:fill="1F3A5F"/>
            <w:tcMar>
              <w:top w:w="60" w:type="dxa"/>
              <w:bottom w:w="60" w:type="dxa"/>
              <w:start w:w="100" w:type="dxa"/>
              <w:end w:w="100" w:type="dxa"/>
            </w:tcMar>
            <w:vAlign w:val="center"/>
          </w:tcPr>
          <w:p>
            <w:pPr>
              <w:keepNext/>
              <w:spacing w:after="0"/>
            </w:pPr>
            <w:r>
              <w:rPr>
                <w:b/>
                <w:i w:val="0"/>
                <w:color w:val="FFFFFF"/>
                <w:sz w:val="17"/>
              </w:rPr>
              <w:t>ID</w:t>
            </w:r>
          </w:p>
        </w:tc>
        <w:tc>
          <w:tcPr>
            <w:tcW w:type="dxa" w:w="6236"/>
            <w:shd w:val="clear" w:color="auto" w:fill="1F3A5F"/>
            <w:tcMar>
              <w:top w:w="60" w:type="dxa"/>
              <w:bottom w:w="60" w:type="dxa"/>
              <w:start w:w="100" w:type="dxa"/>
              <w:end w:w="100" w:type="dxa"/>
            </w:tcMar>
            <w:vAlign w:val="center"/>
          </w:tcPr>
          <w:p>
            <w:pPr>
              <w:keepNext/>
              <w:spacing w:after="0"/>
            </w:pPr>
            <w:r>
              <w:rPr>
                <w:b/>
                <w:i w:val="0"/>
                <w:color w:val="FFFFFF"/>
                <w:sz w:val="17"/>
              </w:rPr>
              <w:t>Talab</w:t>
            </w:r>
          </w:p>
        </w:tc>
        <w:tc>
          <w:tcPr>
            <w:tcW w:type="dxa" w:w="1077"/>
            <w:shd w:val="clear" w:color="auto" w:fill="1F3A5F"/>
            <w:tcMar>
              <w:top w:w="60" w:type="dxa"/>
              <w:bottom w:w="60" w:type="dxa"/>
              <w:start w:w="100" w:type="dxa"/>
              <w:end w:w="100" w:type="dxa"/>
            </w:tcMar>
            <w:vAlign w:val="center"/>
          </w:tcPr>
          <w:p>
            <w:pPr>
              <w:keepNext/>
              <w:spacing w:after="0"/>
            </w:pPr>
            <w:r>
              <w:rPr>
                <w:b/>
                <w:i w:val="0"/>
                <w:color w:val="FFFFFF"/>
                <w:sz w:val="17"/>
              </w:rPr>
              <w:t>Ust.</w:t>
            </w:r>
          </w:p>
        </w:tc>
        <w:tc>
          <w:tcPr>
            <w:tcW w:type="dxa" w:w="1474"/>
            <w:shd w:val="clear" w:color="auto" w:fill="1F3A5F"/>
            <w:tcMar>
              <w:top w:w="60" w:type="dxa"/>
              <w:bottom w:w="60" w:type="dxa"/>
              <w:start w:w="100" w:type="dxa"/>
              <w:end w:w="100" w:type="dxa"/>
            </w:tcMar>
            <w:vAlign w:val="center"/>
          </w:tcPr>
          <w:p>
            <w:pPr>
              <w:keepNext/>
              <w:spacing w:after="0"/>
            </w:pPr>
            <w:r>
              <w:rPr>
                <w:b/>
                <w:i w:val="0"/>
                <w:color w:val="FFFFFF"/>
                <w:sz w:val="17"/>
              </w:rPr>
              <w:t>Modul</w:t>
            </w:r>
          </w:p>
        </w:tc>
      </w:tr>
      <w:tr>
        <w:trPr>
          <w:cantSplit/>
        </w:trPr>
        <w:tc>
          <w:tcPr>
            <w:tcW w:type="dxa" w:w="850"/>
            <w:tcMar>
              <w:top w:w="60" w:type="dxa"/>
              <w:bottom w:w="60" w:type="dxa"/>
              <w:start w:w="100" w:type="dxa"/>
              <w:end w:w="100" w:type="dxa"/>
            </w:tcMar>
          </w:tcPr>
          <w:p>
            <w:pPr>
              <w:spacing w:after="20" w:line="252" w:lineRule="auto"/>
            </w:pPr>
            <w:r>
              <w:rPr>
                <w:b w:val="0"/>
                <w:i w:val="0"/>
                <w:sz w:val="17"/>
              </w:rPr>
              <w:t>FR-01</w:t>
            </w:r>
          </w:p>
        </w:tc>
        <w:tc>
          <w:tcPr>
            <w:tcW w:type="dxa" w:w="6236"/>
            <w:tcMar>
              <w:top w:w="60" w:type="dxa"/>
              <w:bottom w:w="60" w:type="dxa"/>
              <w:start w:w="100" w:type="dxa"/>
              <w:end w:w="100" w:type="dxa"/>
            </w:tcMar>
          </w:tcPr>
          <w:p>
            <w:pPr>
              <w:spacing w:after="20" w:line="252" w:lineRule="auto"/>
            </w:pPr>
            <w:r>
              <w:rPr>
                <w:b w:val="0"/>
                <w:i w:val="0"/>
                <w:sz w:val="17"/>
              </w:rPr>
              <w:t>Ro'yxatdan o'tish (telefon raqami + SMS yoki Telegram), rollar: o'qituvchi, direktor, metodist, administrator</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Kirish</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FR-02</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Sinf va o'quvchilarni qo'shish: qo'lda, Excel import, eMaktab eksport fayli orqali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M</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Sinflar</w:t>
            </w:r>
          </w:p>
        </w:tc>
      </w:tr>
      <w:tr>
        <w:trPr>
          <w:cantSplit/>
        </w:trPr>
        <w:tc>
          <w:tcPr>
            <w:tcW w:type="dxa" w:w="850"/>
            <w:tcMar>
              <w:top w:w="60" w:type="dxa"/>
              <w:bottom w:w="60" w:type="dxa"/>
              <w:start w:w="100" w:type="dxa"/>
              <w:end w:w="100" w:type="dxa"/>
            </w:tcMar>
          </w:tcPr>
          <w:p>
            <w:pPr>
              <w:spacing w:after="20" w:line="252" w:lineRule="auto"/>
            </w:pPr>
            <w:r>
              <w:rPr>
                <w:b w:val="0"/>
                <w:i w:val="0"/>
                <w:sz w:val="17"/>
              </w:rPr>
              <w:t>FR-03</w:t>
            </w:r>
          </w:p>
        </w:tc>
        <w:tc>
          <w:tcPr>
            <w:tcW w:type="dxa" w:w="6236"/>
            <w:tcMar>
              <w:top w:w="60" w:type="dxa"/>
              <w:bottom w:w="60" w:type="dxa"/>
              <w:start w:w="100" w:type="dxa"/>
              <w:end w:w="100" w:type="dxa"/>
            </w:tcMar>
          </w:tcPr>
          <w:p>
            <w:pPr>
              <w:spacing w:after="20" w:line="252" w:lineRule="auto"/>
            </w:pPr>
            <w:r>
              <w:rPr>
                <w:b w:val="0"/>
                <w:i w:val="0"/>
                <w:sz w:val="17"/>
              </w:rPr>
              <w:t>Har bir o'quvchiga neytral kod (masalan, 5B-17) va QR avtomatik beriladi</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Sinflar</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FR-04</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Tayyor taqvim-mavzu rejani tanlash; o'z rejasini (PDF/DOCX/XLSX/rasm) yuklash va AI orqali mavzularga ajratish, o'qituvchi tasdig'i bilan</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M / S</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O'quv dasturi</w:t>
            </w:r>
          </w:p>
        </w:tc>
      </w:tr>
      <w:tr>
        <w:trPr>
          <w:cantSplit/>
        </w:trPr>
        <w:tc>
          <w:tcPr>
            <w:tcW w:type="dxa" w:w="850"/>
            <w:tcMar>
              <w:top w:w="60" w:type="dxa"/>
              <w:bottom w:w="60" w:type="dxa"/>
              <w:start w:w="100" w:type="dxa"/>
              <w:end w:w="100" w:type="dxa"/>
            </w:tcMar>
          </w:tcPr>
          <w:p>
            <w:pPr>
              <w:spacing w:after="20" w:line="252" w:lineRule="auto"/>
            </w:pPr>
            <w:r>
              <w:rPr>
                <w:b w:val="0"/>
                <w:i w:val="0"/>
                <w:sz w:val="17"/>
              </w:rPr>
              <w:t>FR-05</w:t>
            </w:r>
          </w:p>
        </w:tc>
        <w:tc>
          <w:tcPr>
            <w:tcW w:type="dxa" w:w="6236"/>
            <w:tcMar>
              <w:top w:w="60" w:type="dxa"/>
              <w:bottom w:w="60" w:type="dxa"/>
              <w:start w:w="100" w:type="dxa"/>
              <w:end w:w="100" w:type="dxa"/>
            </w:tcMar>
          </w:tcPr>
          <w:p>
            <w:pPr>
              <w:spacing w:after="20" w:line="252" w:lineRule="auto"/>
            </w:pPr>
            <w:r>
              <w:rPr>
                <w:b w:val="0"/>
                <w:i w:val="0"/>
                <w:sz w:val="17"/>
              </w:rPr>
              <w:t>Ko'nikmalar xaritasi: mavzu → ko'nikma → tayanch ko'nikma</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O'quv dasturi</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FR-06</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8 bosqichli dars ssenariysi generatsiyasi: vaqt, metod, savollar, nomli ko'rsatmalar; kechki avtomatik yoki talab bo'yicha</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M</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Ssenariy</w:t>
            </w:r>
          </w:p>
        </w:tc>
      </w:tr>
      <w:tr>
        <w:trPr>
          <w:cantSplit/>
        </w:trPr>
        <w:tc>
          <w:tcPr>
            <w:tcW w:type="dxa" w:w="850"/>
            <w:tcMar>
              <w:top w:w="60" w:type="dxa"/>
              <w:bottom w:w="60" w:type="dxa"/>
              <w:start w:w="100" w:type="dxa"/>
              <w:end w:w="100" w:type="dxa"/>
            </w:tcMar>
          </w:tcPr>
          <w:p>
            <w:pPr>
              <w:spacing w:after="20" w:line="252" w:lineRule="auto"/>
            </w:pPr>
            <w:r>
              <w:rPr>
                <w:b w:val="0"/>
                <w:i w:val="0"/>
                <w:sz w:val="17"/>
              </w:rPr>
              <w:t>FR-07</w:t>
            </w:r>
          </w:p>
        </w:tc>
        <w:tc>
          <w:tcPr>
            <w:tcW w:type="dxa" w:w="6236"/>
            <w:tcMar>
              <w:top w:w="60" w:type="dxa"/>
              <w:bottom w:w="60" w:type="dxa"/>
              <w:start w:w="100" w:type="dxa"/>
              <w:end w:w="100" w:type="dxa"/>
            </w:tcMar>
          </w:tcPr>
          <w:p>
            <w:pPr>
              <w:spacing w:after="20" w:line="252" w:lineRule="auto"/>
            </w:pPr>
            <w:r>
              <w:rPr>
                <w:b w:val="0"/>
                <w:i w:val="0"/>
                <w:sz w:val="17"/>
              </w:rPr>
              <w:t>Ssenariyni tahrirlash: metodni almashtirish, vaqtni o'zgartirish, o'quvchini olib tashlash; tuzatishlarni afzallik sifatida saqlash</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Ssenariy</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FR-08</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Ssenariyni rasmiy texnologik xarita / dars ishlanmasi formatida (maqsadlar uchligi bilan) DOCX va PDF ga eksport</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Ssenariy</w:t>
            </w:r>
          </w:p>
        </w:tc>
      </w:tr>
      <w:tr>
        <w:trPr>
          <w:cantSplit/>
        </w:trPr>
        <w:tc>
          <w:tcPr>
            <w:tcW w:type="dxa" w:w="850"/>
            <w:tcMar>
              <w:top w:w="60" w:type="dxa"/>
              <w:bottom w:w="60" w:type="dxa"/>
              <w:start w:w="100" w:type="dxa"/>
              <w:end w:w="100" w:type="dxa"/>
            </w:tcMar>
          </w:tcPr>
          <w:p>
            <w:pPr>
              <w:spacing w:after="20" w:line="252" w:lineRule="auto"/>
            </w:pPr>
            <w:r>
              <w:rPr>
                <w:b w:val="0"/>
                <w:i w:val="0"/>
                <w:sz w:val="17"/>
              </w:rPr>
              <w:t>FR-09</w:t>
            </w:r>
          </w:p>
        </w:tc>
        <w:tc>
          <w:tcPr>
            <w:tcW w:type="dxa" w:w="6236"/>
            <w:tcMar>
              <w:top w:w="60" w:type="dxa"/>
              <w:bottom w:w="60" w:type="dxa"/>
              <w:start w:w="100" w:type="dxa"/>
              <w:end w:w="100" w:type="dxa"/>
            </w:tcMar>
          </w:tcPr>
          <w:p>
            <w:pPr>
              <w:spacing w:after="20" w:line="252" w:lineRule="auto"/>
            </w:pPr>
            <w:r>
              <w:rPr>
                <w:b w:val="0"/>
                <w:i w:val="0"/>
                <w:sz w:val="17"/>
              </w:rPr>
              <w:t>Metodlar kutubxonasi: ko'rish, qidirish, bosqich va mavzu turi bo'yicha filtrlash</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Metodlar</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FR-10</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O'qituvchi o'z metodini qo'shishi (matn yoki ovoz → AI kartochka → tasdiq)</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Metodlar</w:t>
            </w:r>
          </w:p>
        </w:tc>
      </w:tr>
      <w:tr>
        <w:trPr>
          <w:cantSplit/>
        </w:trPr>
        <w:tc>
          <w:tcPr>
            <w:tcW w:type="dxa" w:w="850"/>
            <w:tcMar>
              <w:top w:w="60" w:type="dxa"/>
              <w:bottom w:w="60" w:type="dxa"/>
              <w:start w:w="100" w:type="dxa"/>
              <w:end w:w="100" w:type="dxa"/>
            </w:tcMar>
          </w:tcPr>
          <w:p>
            <w:pPr>
              <w:spacing w:after="20" w:line="252" w:lineRule="auto"/>
            </w:pPr>
            <w:r>
              <w:rPr>
                <w:b w:val="0"/>
                <w:i w:val="0"/>
                <w:sz w:val="17"/>
              </w:rPr>
              <w:t>FR-11</w:t>
            </w:r>
          </w:p>
        </w:tc>
        <w:tc>
          <w:tcPr>
            <w:tcW w:type="dxa" w:w="6236"/>
            <w:tcMar>
              <w:top w:w="60" w:type="dxa"/>
              <w:bottom w:w="60" w:type="dxa"/>
              <w:start w:w="100" w:type="dxa"/>
              <w:end w:w="100" w:type="dxa"/>
            </w:tcMar>
          </w:tcPr>
          <w:p>
            <w:pPr>
              <w:spacing w:after="20" w:line="252" w:lineRule="auto"/>
            </w:pPr>
            <w:r>
              <w:rPr>
                <w:b w:val="0"/>
                <w:i w:val="0"/>
                <w:sz w:val="17"/>
              </w:rPr>
              <w:t>Metod samaradorligi statistikasi va uni tavsiyalarda hisobga olish</w:t>
            </w:r>
          </w:p>
        </w:tc>
        <w:tc>
          <w:tcPr>
            <w:tcW w:type="dxa" w:w="1077"/>
            <w:tcMar>
              <w:top w:w="60" w:type="dxa"/>
              <w:bottom w:w="60" w:type="dxa"/>
              <w:start w:w="100" w:type="dxa"/>
              <w:end w:w="100" w:type="dxa"/>
            </w:tcMar>
          </w:tcPr>
          <w:p>
            <w:pPr>
              <w:spacing w:after="20" w:line="252" w:lineRule="auto"/>
            </w:pPr>
            <w:r>
              <w:rPr>
                <w:b w:val="0"/>
                <w:i w:val="0"/>
                <w:sz w:val="17"/>
              </w:rPr>
              <w:t>C → S</w:t>
            </w:r>
          </w:p>
        </w:tc>
        <w:tc>
          <w:tcPr>
            <w:tcW w:type="dxa" w:w="1474"/>
            <w:tcMar>
              <w:top w:w="60" w:type="dxa"/>
              <w:bottom w:w="60" w:type="dxa"/>
              <w:start w:w="100" w:type="dxa"/>
              <w:end w:w="100" w:type="dxa"/>
            </w:tcMar>
          </w:tcPr>
          <w:p>
            <w:pPr>
              <w:spacing w:after="20" w:line="252" w:lineRule="auto"/>
            </w:pPr>
            <w:r>
              <w:rPr>
                <w:b w:val="0"/>
                <w:i w:val="0"/>
                <w:sz w:val="17"/>
              </w:rPr>
              <w:t>Metodlar</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FR-12</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Bir masalaning 4 darajali variantlari; barcha javoblar kod bilan hisoblanadi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M</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Masalalar</w:t>
            </w:r>
          </w:p>
        </w:tc>
      </w:tr>
      <w:tr>
        <w:trPr>
          <w:cantSplit/>
        </w:trPr>
        <w:tc>
          <w:tcPr>
            <w:tcW w:type="dxa" w:w="850"/>
            <w:tcMar>
              <w:top w:w="60" w:type="dxa"/>
              <w:bottom w:w="60" w:type="dxa"/>
              <w:start w:w="100" w:type="dxa"/>
              <w:end w:w="100" w:type="dxa"/>
            </w:tcMar>
          </w:tcPr>
          <w:p>
            <w:pPr>
              <w:spacing w:after="20" w:line="252" w:lineRule="auto"/>
            </w:pPr>
            <w:r>
              <w:rPr>
                <w:b w:val="0"/>
                <w:i w:val="0"/>
                <w:sz w:val="17"/>
              </w:rPr>
              <w:t>FR-13</w:t>
            </w:r>
          </w:p>
        </w:tc>
        <w:tc>
          <w:tcPr>
            <w:tcW w:type="dxa" w:w="6236"/>
            <w:tcMar>
              <w:top w:w="60" w:type="dxa"/>
              <w:bottom w:w="60" w:type="dxa"/>
              <w:start w:w="100" w:type="dxa"/>
              <w:end w:w="100" w:type="dxa"/>
            </w:tcMar>
          </w:tcPr>
          <w:p>
            <w:pPr>
              <w:spacing w:after="20" w:line="252" w:lineRule="auto"/>
            </w:pPr>
            <w:r>
              <w:rPr>
                <w:b w:val="0"/>
                <w:i w:val="0"/>
                <w:sz w:val="17"/>
              </w:rPr>
              <w:t>Diagnostik varaq, javob chiziqlari (bir A4 da 3 ta) va masala kartochkalarini PDF chop etish</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Varaqlar</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FR-14</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Mobil skaner: bitta suratda 1–10 chiziq, QR orqali avtomatik identifikatsiya</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M</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Skaner</w:t>
            </w:r>
          </w:p>
        </w:tc>
      </w:tr>
      <w:tr>
        <w:trPr>
          <w:cantSplit/>
        </w:trPr>
        <w:tc>
          <w:tcPr>
            <w:tcW w:type="dxa" w:w="850"/>
            <w:tcMar>
              <w:top w:w="60" w:type="dxa"/>
              <w:bottom w:w="60" w:type="dxa"/>
              <w:start w:w="100" w:type="dxa"/>
              <w:end w:w="100" w:type="dxa"/>
            </w:tcMar>
          </w:tcPr>
          <w:p>
            <w:pPr>
              <w:spacing w:after="20" w:line="252" w:lineRule="auto"/>
            </w:pPr>
            <w:r>
              <w:rPr>
                <w:b w:val="0"/>
                <w:i w:val="0"/>
                <w:sz w:val="17"/>
              </w:rPr>
              <w:t>FR-15</w:t>
            </w:r>
          </w:p>
        </w:tc>
        <w:tc>
          <w:tcPr>
            <w:tcW w:type="dxa" w:w="6236"/>
            <w:tcMar>
              <w:top w:w="60" w:type="dxa"/>
              <w:bottom w:w="60" w:type="dxa"/>
              <w:start w:w="100" w:type="dxa"/>
              <w:end w:w="100" w:type="dxa"/>
            </w:tcMar>
          </w:tcPr>
          <w:p>
            <w:pPr>
              <w:spacing w:after="20" w:line="252" w:lineRule="auto"/>
            </w:pPr>
            <w:r>
              <w:rPr>
                <w:b w:val="0"/>
                <w:i w:val="0"/>
                <w:sz w:val="17"/>
              </w:rPr>
              <w:t>Ishonchsiz belgilarni o'qituvchi bir tegish bilan tasdiqlashi yoki tuzatishi</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Skaner</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FR-16</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Tashxis qoidalari: javoblar naqshi → xato turi → tavsiya</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M</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Diagnostika</w:t>
            </w:r>
          </w:p>
        </w:tc>
      </w:tr>
      <w:tr>
        <w:trPr>
          <w:cantSplit/>
        </w:trPr>
        <w:tc>
          <w:tcPr>
            <w:tcW w:type="dxa" w:w="850"/>
            <w:tcMar>
              <w:top w:w="60" w:type="dxa"/>
              <w:bottom w:w="60" w:type="dxa"/>
              <w:start w:w="100" w:type="dxa"/>
              <w:end w:w="100" w:type="dxa"/>
            </w:tcMar>
          </w:tcPr>
          <w:p>
            <w:pPr>
              <w:spacing w:after="20" w:line="252" w:lineRule="auto"/>
            </w:pPr>
            <w:r>
              <w:rPr>
                <w:b w:val="0"/>
                <w:i w:val="0"/>
                <w:sz w:val="17"/>
              </w:rPr>
              <w:t>FR-17</w:t>
            </w:r>
          </w:p>
        </w:tc>
        <w:tc>
          <w:tcPr>
            <w:tcW w:type="dxa" w:w="6236"/>
            <w:tcMar>
              <w:top w:w="60" w:type="dxa"/>
              <w:bottom w:w="60" w:type="dxa"/>
              <w:start w:w="100" w:type="dxa"/>
              <w:end w:w="100" w:type="dxa"/>
            </w:tcMar>
          </w:tcPr>
          <w:p>
            <w:pPr>
              <w:spacing w:after="20" w:line="252" w:lineRule="auto"/>
            </w:pPr>
            <w:r>
              <w:rPr>
                <w:b w:val="0"/>
                <w:i w:val="0"/>
                <w:sz w:val="17"/>
              </w:rPr>
              <w:t>O'quvchi modelini yangilash: ko'nikma bali, xato profili, dinamika</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O'quvchi modeli</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FR-18</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E'tibor jurnali: ssenariy ichida belgi va o'rindiqlar sxemasi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M</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E'tibor</w:t>
            </w:r>
          </w:p>
        </w:tc>
      </w:tr>
      <w:tr>
        <w:trPr>
          <w:cantSplit/>
        </w:trPr>
        <w:tc>
          <w:tcPr>
            <w:tcW w:type="dxa" w:w="850"/>
            <w:tcMar>
              <w:top w:w="60" w:type="dxa"/>
              <w:bottom w:w="60" w:type="dxa"/>
              <w:start w:w="100" w:type="dxa"/>
              <w:end w:w="100" w:type="dxa"/>
            </w:tcMar>
          </w:tcPr>
          <w:p>
            <w:pPr>
              <w:spacing w:after="20" w:line="252" w:lineRule="auto"/>
            </w:pPr>
            <w:r>
              <w:rPr>
                <w:b w:val="0"/>
                <w:i w:val="0"/>
                <w:sz w:val="17"/>
              </w:rPr>
              <w:t>FR-19</w:t>
            </w:r>
          </w:p>
        </w:tc>
        <w:tc>
          <w:tcPr>
            <w:tcW w:type="dxa" w:w="6236"/>
            <w:tcMar>
              <w:top w:w="60" w:type="dxa"/>
              <w:bottom w:w="60" w:type="dxa"/>
              <w:start w:w="100" w:type="dxa"/>
              <w:end w:w="100" w:type="dxa"/>
            </w:tcMar>
          </w:tcPr>
          <w:p>
            <w:pPr>
              <w:spacing w:after="20" w:line="252" w:lineRule="auto"/>
            </w:pPr>
            <w:r>
              <w:rPr>
                <w:b w:val="0"/>
                <w:i w:val="0"/>
                <w:sz w:val="17"/>
              </w:rPr>
              <w:t>Ustuvorlik bali va “N dars e'tiborsiz” ogohlantirishi (N sozlanadi, standart 5)</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E'tibor</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FR-20</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Aralash darajali guruhlash va qiyin masala qismlarini taqsimlash</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Guruh ishi</w:t>
            </w:r>
          </w:p>
        </w:tc>
      </w:tr>
      <w:tr>
        <w:trPr>
          <w:cantSplit/>
        </w:trPr>
        <w:tc>
          <w:tcPr>
            <w:tcW w:type="dxa" w:w="850"/>
            <w:tcMar>
              <w:top w:w="60" w:type="dxa"/>
              <w:bottom w:w="60" w:type="dxa"/>
              <w:start w:w="100" w:type="dxa"/>
              <w:end w:w="100" w:type="dxa"/>
            </w:tcMar>
          </w:tcPr>
          <w:p>
            <w:pPr>
              <w:spacing w:after="20" w:line="252" w:lineRule="auto"/>
            </w:pPr>
            <w:r>
              <w:rPr>
                <w:b w:val="0"/>
                <w:i w:val="0"/>
                <w:sz w:val="17"/>
              </w:rPr>
              <w:t>FR-21</w:t>
            </w:r>
          </w:p>
        </w:tc>
        <w:tc>
          <w:tcPr>
            <w:tcW w:type="dxa" w:w="6236"/>
            <w:tcMar>
              <w:top w:w="60" w:type="dxa"/>
              <w:bottom w:w="60" w:type="dxa"/>
              <w:start w:w="100" w:type="dxa"/>
              <w:end w:w="100" w:type="dxa"/>
            </w:tcMar>
          </w:tcPr>
          <w:p>
            <w:pPr>
              <w:spacing w:after="20" w:line="252" w:lineRule="auto"/>
            </w:pPr>
            <w:r>
              <w:rPr>
                <w:b w:val="0"/>
                <w:i w:val="0"/>
                <w:sz w:val="17"/>
              </w:rPr>
              <w:t>Sinf paneli (issiqlik xaritasi) va o'quvchi profili</w:t>
            </w:r>
          </w:p>
        </w:tc>
        <w:tc>
          <w:tcPr>
            <w:tcW w:type="dxa" w:w="1077"/>
            <w:tcMar>
              <w:top w:w="60" w:type="dxa"/>
              <w:bottom w:w="60" w:type="dxa"/>
              <w:start w:w="100" w:type="dxa"/>
              <w:end w:w="100" w:type="dxa"/>
            </w:tcMar>
          </w:tcPr>
          <w:p>
            <w:pPr>
              <w:spacing w:after="20" w:line="252" w:lineRule="auto"/>
            </w:pPr>
            <w:r>
              <w:rPr>
                <w:b w:val="0"/>
                <w:i w:val="0"/>
                <w:sz w:val="17"/>
              </w:rPr>
              <w:t>M</w:t>
            </w:r>
          </w:p>
        </w:tc>
        <w:tc>
          <w:tcPr>
            <w:tcW w:type="dxa" w:w="1474"/>
            <w:tcMar>
              <w:top w:w="60" w:type="dxa"/>
              <w:bottom w:w="60" w:type="dxa"/>
              <w:start w:w="100" w:type="dxa"/>
              <w:end w:w="100" w:type="dxa"/>
            </w:tcMar>
          </w:tcPr>
          <w:p>
            <w:pPr>
              <w:spacing w:after="20" w:line="252" w:lineRule="auto"/>
            </w:pPr>
            <w:r>
              <w:rPr>
                <w:b w:val="0"/>
                <w:i w:val="0"/>
                <w:sz w:val="17"/>
              </w:rPr>
              <w:t>Panel</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FR-22</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Haftalik AI-xulosa (sinf bo'yicha)</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Panel</w:t>
            </w:r>
          </w:p>
        </w:tc>
      </w:tr>
      <w:tr>
        <w:trPr>
          <w:cantSplit/>
        </w:trPr>
        <w:tc>
          <w:tcPr>
            <w:tcW w:type="dxa" w:w="850"/>
            <w:tcMar>
              <w:top w:w="60" w:type="dxa"/>
              <w:bottom w:w="60" w:type="dxa"/>
              <w:start w:w="100" w:type="dxa"/>
              <w:end w:w="100" w:type="dxa"/>
            </w:tcMar>
          </w:tcPr>
          <w:p>
            <w:pPr>
              <w:spacing w:after="20" w:line="252" w:lineRule="auto"/>
            </w:pPr>
            <w:r>
              <w:rPr>
                <w:b w:val="0"/>
                <w:i w:val="0"/>
                <w:sz w:val="17"/>
              </w:rPr>
              <w:t>FR-23</w:t>
            </w:r>
          </w:p>
        </w:tc>
        <w:tc>
          <w:tcPr>
            <w:tcW w:type="dxa" w:w="6236"/>
            <w:tcMar>
              <w:top w:w="60" w:type="dxa"/>
              <w:bottom w:w="60" w:type="dxa"/>
              <w:start w:w="100" w:type="dxa"/>
              <w:end w:w="100" w:type="dxa"/>
            </w:tcMar>
          </w:tcPr>
          <w:p>
            <w:pPr>
              <w:spacing w:after="20" w:line="252" w:lineRule="auto"/>
            </w:pPr>
            <w:r>
              <w:rPr>
                <w:b w:val="0"/>
                <w:i w:val="0"/>
                <w:sz w:val="17"/>
              </w:rPr>
              <w:t>100 ballik tizim uchun formativ baholash ballari taklifi va eksporti</w:t>
            </w:r>
          </w:p>
        </w:tc>
        <w:tc>
          <w:tcPr>
            <w:tcW w:type="dxa" w:w="1077"/>
            <w:tcMar>
              <w:top w:w="60" w:type="dxa"/>
              <w:bottom w:w="60" w:type="dxa"/>
              <w:start w:w="100" w:type="dxa"/>
              <w:end w:w="100" w:type="dxa"/>
            </w:tcMar>
          </w:tcPr>
          <w:p>
            <w:pPr>
              <w:spacing w:after="20" w:line="252" w:lineRule="auto"/>
            </w:pPr>
            <w:r>
              <w:rPr>
                <w:b w:val="0"/>
                <w:i w:val="0"/>
                <w:sz w:val="17"/>
              </w:rPr>
              <w:t>S</w:t>
            </w:r>
          </w:p>
        </w:tc>
        <w:tc>
          <w:tcPr>
            <w:tcW w:type="dxa" w:w="1474"/>
            <w:tcMar>
              <w:top w:w="60" w:type="dxa"/>
              <w:bottom w:w="60" w:type="dxa"/>
              <w:start w:w="100" w:type="dxa"/>
              <w:end w:w="100" w:type="dxa"/>
            </w:tcMar>
          </w:tcPr>
          <w:p>
            <w:pPr>
              <w:spacing w:after="20" w:line="252" w:lineRule="auto"/>
            </w:pPr>
            <w:r>
              <w:rPr>
                <w:b w:val="0"/>
                <w:i w:val="0"/>
                <w:sz w:val="17"/>
              </w:rPr>
              <w:t>Baholash</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FR-24</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Direktor paneli: sinflar va parallellar kesimi</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C → M (B2B)</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Hisobotlar</w:t>
            </w:r>
          </w:p>
        </w:tc>
      </w:tr>
      <w:tr>
        <w:trPr>
          <w:cantSplit/>
        </w:trPr>
        <w:tc>
          <w:tcPr>
            <w:tcW w:type="dxa" w:w="850"/>
            <w:tcMar>
              <w:top w:w="60" w:type="dxa"/>
              <w:bottom w:w="60" w:type="dxa"/>
              <w:start w:w="100" w:type="dxa"/>
              <w:end w:w="100" w:type="dxa"/>
            </w:tcMar>
          </w:tcPr>
          <w:p>
            <w:pPr>
              <w:spacing w:after="20" w:line="252" w:lineRule="auto"/>
            </w:pPr>
            <w:r>
              <w:rPr>
                <w:b w:val="0"/>
                <w:i w:val="0"/>
                <w:sz w:val="17"/>
              </w:rPr>
              <w:t>FR-25</w:t>
            </w:r>
          </w:p>
        </w:tc>
        <w:tc>
          <w:tcPr>
            <w:tcW w:type="dxa" w:w="6236"/>
            <w:tcMar>
              <w:top w:w="60" w:type="dxa"/>
              <w:bottom w:w="60" w:type="dxa"/>
              <w:start w:w="100" w:type="dxa"/>
              <w:end w:w="100" w:type="dxa"/>
            </w:tcMar>
          </w:tcPr>
          <w:p>
            <w:pPr>
              <w:spacing w:after="20" w:line="252" w:lineRule="auto"/>
            </w:pPr>
            <w:r>
              <w:rPr>
                <w:b w:val="0"/>
                <w:i w:val="0"/>
                <w:sz w:val="17"/>
              </w:rPr>
              <w:t>Ota-ona hisoboti (Telegram yoki PDF)</w:t>
            </w:r>
          </w:p>
        </w:tc>
        <w:tc>
          <w:tcPr>
            <w:tcW w:type="dxa" w:w="1077"/>
            <w:tcMar>
              <w:top w:w="60" w:type="dxa"/>
              <w:bottom w:w="60" w:type="dxa"/>
              <w:start w:w="100" w:type="dxa"/>
              <w:end w:w="100" w:type="dxa"/>
            </w:tcMar>
          </w:tcPr>
          <w:p>
            <w:pPr>
              <w:spacing w:after="20" w:line="252" w:lineRule="auto"/>
            </w:pPr>
            <w:r>
              <w:rPr>
                <w:b w:val="0"/>
                <w:i w:val="0"/>
                <w:sz w:val="17"/>
              </w:rPr>
              <w:t>C → M (markazlar)</w:t>
            </w:r>
          </w:p>
        </w:tc>
        <w:tc>
          <w:tcPr>
            <w:tcW w:type="dxa" w:w="1474"/>
            <w:tcMar>
              <w:top w:w="60" w:type="dxa"/>
              <w:bottom w:w="60" w:type="dxa"/>
              <w:start w:w="100" w:type="dxa"/>
              <w:end w:w="100" w:type="dxa"/>
            </w:tcMar>
          </w:tcPr>
          <w:p>
            <w:pPr>
              <w:spacing w:after="20" w:line="252" w:lineRule="auto"/>
            </w:pPr>
            <w:r>
              <w:rPr>
                <w:b w:val="0"/>
                <w:i w:val="0"/>
                <w:sz w:val="17"/>
              </w:rPr>
              <w:t>Hisobotlar</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FR-26</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Telegram-bot: ertangi ssenariy, eslatmalar, tezkor kiritish</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Kanallar</w:t>
            </w:r>
          </w:p>
        </w:tc>
      </w:tr>
      <w:tr>
        <w:trPr>
          <w:cantSplit/>
        </w:trPr>
        <w:tc>
          <w:tcPr>
            <w:tcW w:type="dxa" w:w="850"/>
            <w:tcMar>
              <w:top w:w="60" w:type="dxa"/>
              <w:bottom w:w="60" w:type="dxa"/>
              <w:start w:w="100" w:type="dxa"/>
              <w:end w:w="100" w:type="dxa"/>
            </w:tcMar>
          </w:tcPr>
          <w:p>
            <w:pPr>
              <w:spacing w:after="20" w:line="252" w:lineRule="auto"/>
            </w:pPr>
            <w:r>
              <w:rPr>
                <w:b w:val="0"/>
                <w:i w:val="0"/>
                <w:sz w:val="17"/>
              </w:rPr>
              <w:t>FR-27</w:t>
            </w:r>
          </w:p>
        </w:tc>
        <w:tc>
          <w:tcPr>
            <w:tcW w:type="dxa" w:w="6236"/>
            <w:tcMar>
              <w:top w:w="60" w:type="dxa"/>
              <w:bottom w:w="60" w:type="dxa"/>
              <w:start w:w="100" w:type="dxa"/>
              <w:end w:w="100" w:type="dxa"/>
            </w:tcMar>
          </w:tcPr>
          <w:p>
            <w:pPr>
              <w:spacing w:after="20" w:line="252" w:lineRule="auto"/>
            </w:pPr>
            <w:r>
              <w:rPr>
                <w:b w:val="0"/>
                <w:i w:val="0"/>
                <w:sz w:val="17"/>
              </w:rPr>
              <w:t>Chorak boshidagi kirish diagnostikasi (sovuq start)</w:t>
            </w:r>
          </w:p>
        </w:tc>
        <w:tc>
          <w:tcPr>
            <w:tcW w:type="dxa" w:w="1077"/>
            <w:tcMar>
              <w:top w:w="60" w:type="dxa"/>
              <w:bottom w:w="60" w:type="dxa"/>
              <w:start w:w="100" w:type="dxa"/>
              <w:end w:w="100" w:type="dxa"/>
            </w:tcMar>
          </w:tcPr>
          <w:p>
            <w:pPr>
              <w:spacing w:after="20" w:line="252" w:lineRule="auto"/>
            </w:pPr>
            <w:r>
              <w:rPr>
                <w:b w:val="0"/>
                <w:i w:val="0"/>
                <w:sz w:val="17"/>
              </w:rPr>
              <w:t>S</w:t>
            </w:r>
          </w:p>
        </w:tc>
        <w:tc>
          <w:tcPr>
            <w:tcW w:type="dxa" w:w="1474"/>
            <w:tcMar>
              <w:top w:w="60" w:type="dxa"/>
              <w:bottom w:w="60" w:type="dxa"/>
              <w:start w:w="100" w:type="dxa"/>
              <w:end w:w="100" w:type="dxa"/>
            </w:tcMar>
          </w:tcPr>
          <w:p>
            <w:pPr>
              <w:spacing w:after="20" w:line="252" w:lineRule="auto"/>
            </w:pPr>
            <w:r>
              <w:rPr>
                <w:b w:val="0"/>
                <w:i w:val="0"/>
                <w:sz w:val="17"/>
              </w:rPr>
              <w:t>Diagnostika</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FR-28</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Offline rejim: ssenariyni ko'rish, skanlarni navbatga qo'yish</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Mobil</w:t>
            </w:r>
          </w:p>
        </w:tc>
      </w:tr>
      <w:tr>
        <w:trPr>
          <w:cantSplit/>
        </w:trPr>
        <w:tc>
          <w:tcPr>
            <w:tcW w:type="dxa" w:w="850"/>
            <w:tcMar>
              <w:top w:w="60" w:type="dxa"/>
              <w:bottom w:w="60" w:type="dxa"/>
              <w:start w:w="100" w:type="dxa"/>
              <w:end w:w="100" w:type="dxa"/>
            </w:tcMar>
          </w:tcPr>
          <w:p>
            <w:pPr>
              <w:spacing w:after="20" w:line="252" w:lineRule="auto"/>
            </w:pPr>
            <w:r>
              <w:rPr>
                <w:b w:val="0"/>
                <w:i w:val="0"/>
                <w:sz w:val="17"/>
              </w:rPr>
              <w:t>FR-29</w:t>
            </w:r>
          </w:p>
        </w:tc>
        <w:tc>
          <w:tcPr>
            <w:tcW w:type="dxa" w:w="6236"/>
            <w:tcMar>
              <w:top w:w="60" w:type="dxa"/>
              <w:bottom w:w="60" w:type="dxa"/>
              <w:start w:w="100" w:type="dxa"/>
              <w:end w:w="100" w:type="dxa"/>
            </w:tcMar>
          </w:tcPr>
          <w:p>
            <w:pPr>
              <w:spacing w:after="20" w:line="252" w:lineRule="auto"/>
            </w:pPr>
            <w:r>
              <w:rPr>
                <w:b w:val="0"/>
                <w:i w:val="0"/>
                <w:sz w:val="17"/>
              </w:rPr>
              <w:t>Interfeys tili: o'zbek (lotin) — M; o'zbek (kirill) va rus — S</w:t>
            </w:r>
          </w:p>
        </w:tc>
        <w:tc>
          <w:tcPr>
            <w:tcW w:type="dxa" w:w="1077"/>
            <w:tcMar>
              <w:top w:w="60" w:type="dxa"/>
              <w:bottom w:w="60" w:type="dxa"/>
              <w:start w:w="100" w:type="dxa"/>
              <w:end w:w="100" w:type="dxa"/>
            </w:tcMar>
          </w:tcPr>
          <w:p>
            <w:pPr>
              <w:spacing w:after="20" w:line="252" w:lineRule="auto"/>
            </w:pPr>
            <w:r>
              <w:rPr>
                <w:b w:val="0"/>
                <w:i w:val="0"/>
                <w:sz w:val="17"/>
              </w:rPr>
              <w:t>M / S</w:t>
            </w:r>
          </w:p>
        </w:tc>
        <w:tc>
          <w:tcPr>
            <w:tcW w:type="dxa" w:w="1474"/>
            <w:tcMar>
              <w:top w:w="60" w:type="dxa"/>
              <w:bottom w:w="60" w:type="dxa"/>
              <w:start w:w="100" w:type="dxa"/>
              <w:end w:w="100" w:type="dxa"/>
            </w:tcMar>
          </w:tcPr>
          <w:p>
            <w:pPr>
              <w:spacing w:after="20" w:line="252" w:lineRule="auto"/>
            </w:pPr>
            <w:r>
              <w:rPr>
                <w:b w:val="0"/>
                <w:i w:val="0"/>
                <w:sz w:val="17"/>
              </w:rPr>
              <w:t>Umumiy</w:t>
            </w:r>
          </w:p>
        </w:tc>
      </w:tr>
      <w:tr>
        <w:trPr>
          <w:cantSplit/>
        </w:trPr>
        <w:tc>
          <w:tcPr>
            <w:tcW w:type="dxa" w:w="850"/>
            <w:tcMar>
              <w:top w:w="60" w:type="dxa"/>
              <w:bottom w:w="60" w:type="dxa"/>
              <w:start w:w="100" w:type="dxa"/>
              <w:end w:w="100" w:type="dxa"/>
            </w:tcMar>
            <w:shd w:val="clear" w:color="auto" w:fill="F4F6F8"/>
          </w:tcPr>
          <w:p>
            <w:pPr>
              <w:spacing w:after="20" w:line="252" w:lineRule="auto"/>
            </w:pPr>
            <w:r>
              <w:rPr>
                <w:b w:val="0"/>
                <w:i w:val="0"/>
                <w:sz w:val="17"/>
              </w:rPr>
              <w:t>FR-30</w:t>
            </w:r>
          </w:p>
        </w:tc>
        <w:tc>
          <w:tcPr>
            <w:tcW w:type="dxa" w:w="6236"/>
            <w:tcMar>
              <w:top w:w="60" w:type="dxa"/>
              <w:bottom w:w="60" w:type="dxa"/>
              <w:start w:w="100" w:type="dxa"/>
              <w:end w:w="100" w:type="dxa"/>
            </w:tcMar>
            <w:shd w:val="clear" w:color="auto" w:fill="F4F6F8"/>
          </w:tcPr>
          <w:p>
            <w:pPr>
              <w:spacing w:after="20" w:line="252" w:lineRule="auto"/>
            </w:pPr>
            <w:r>
              <w:rPr>
                <w:b w:val="0"/>
                <w:i w:val="0"/>
                <w:sz w:val="17"/>
              </w:rPr>
              <w:t>Audit jurnali; o'quvchi ma'lumotlarini eksport qilish va o'chirish (ota-ona so'rovi bo'yicha)</w:t>
            </w:r>
          </w:p>
        </w:tc>
        <w:tc>
          <w:tcPr>
            <w:tcW w:type="dxa" w:w="1077"/>
            <w:tcMar>
              <w:top w:w="60" w:type="dxa"/>
              <w:bottom w:w="60" w:type="dxa"/>
              <w:start w:w="100" w:type="dxa"/>
              <w:end w:w="100" w:type="dxa"/>
            </w:tcMar>
            <w:shd w:val="clear" w:color="auto" w:fill="F4F6F8"/>
          </w:tcPr>
          <w:p>
            <w:pPr>
              <w:spacing w:after="20" w:line="252" w:lineRule="auto"/>
            </w:pPr>
            <w:r>
              <w:rPr>
                <w:b w:val="0"/>
                <w:i w:val="0"/>
                <w:sz w:val="17"/>
              </w:rPr>
              <w:t>S</w:t>
            </w:r>
          </w:p>
        </w:tc>
        <w:tc>
          <w:tcPr>
            <w:tcW w:type="dxa" w:w="1474"/>
            <w:tcMar>
              <w:top w:w="60" w:type="dxa"/>
              <w:bottom w:w="60" w:type="dxa"/>
              <w:start w:w="100" w:type="dxa"/>
              <w:end w:w="100" w:type="dxa"/>
            </w:tcMar>
            <w:shd w:val="clear" w:color="auto" w:fill="F4F6F8"/>
          </w:tcPr>
          <w:p>
            <w:pPr>
              <w:spacing w:after="20" w:line="252" w:lineRule="auto"/>
            </w:pPr>
            <w:r>
              <w:rPr>
                <w:b w:val="0"/>
                <w:i w:val="0"/>
                <w:sz w:val="17"/>
              </w:rPr>
              <w:t>Maxfiylik</w:t>
            </w:r>
          </w:p>
        </w:tc>
      </w:tr>
    </w:tbl>
    <w:p>
      <w:pPr>
        <w:spacing w:after="40"/>
      </w:pPr>
    </w:p>
    <w:p>
      <w:pPr>
        <w:pStyle w:val="Heading2"/>
      </w:pPr>
      <w:r>
        <w:t>13.2. Nofunksional talablar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041"/>
        <w:gridCol w:w="7597"/>
      </w:tblGrid>
      <w:tr>
        <w:trPr>
          <w:cantSplit/>
          <w:tblHeader/>
        </w:trPr>
        <w:tc>
          <w:tcPr>
            <w:tcW w:type="dxa" w:w="2041"/>
            <w:shd w:val="clear" w:color="auto" w:fill="1F3A5F"/>
            <w:tcMar>
              <w:top w:w="60" w:type="dxa"/>
              <w:bottom w:w="60" w:type="dxa"/>
              <w:start w:w="100" w:type="dxa"/>
              <w:end w:w="100" w:type="dxa"/>
            </w:tcMar>
            <w:vAlign w:val="center"/>
          </w:tcPr>
          <w:p>
            <w:pPr>
              <w:keepNext/>
              <w:spacing w:after="0"/>
            </w:pPr>
            <w:r>
              <w:rPr>
                <w:b/>
                <w:i w:val="0"/>
                <w:color w:val="FFFFFF"/>
                <w:sz w:val="18"/>
              </w:rPr>
              <w:t>Soha</w:t>
            </w:r>
          </w:p>
        </w:tc>
        <w:tc>
          <w:tcPr>
            <w:tcW w:type="dxa" w:w="7597"/>
            <w:shd w:val="clear" w:color="auto" w:fill="1F3A5F"/>
            <w:tcMar>
              <w:top w:w="60" w:type="dxa"/>
              <w:bottom w:w="60" w:type="dxa"/>
              <w:start w:w="100" w:type="dxa"/>
              <w:end w:w="100" w:type="dxa"/>
            </w:tcMar>
            <w:vAlign w:val="center"/>
          </w:tcPr>
          <w:p>
            <w:pPr>
              <w:keepNext/>
              <w:spacing w:after="0"/>
            </w:pPr>
            <w:r>
              <w:rPr>
                <w:b/>
                <w:i w:val="0"/>
                <w:color w:val="FFFFFF"/>
                <w:sz w:val="18"/>
              </w:rPr>
              <w:t>Talab</w:t>
            </w:r>
          </w:p>
        </w:tc>
      </w:tr>
      <w:tr>
        <w:trPr>
          <w:cantSplit/>
        </w:trPr>
        <w:tc>
          <w:tcPr>
            <w:tcW w:type="dxa" w:w="2041"/>
            <w:tcMar>
              <w:top w:w="60" w:type="dxa"/>
              <w:bottom w:w="60" w:type="dxa"/>
              <w:start w:w="100" w:type="dxa"/>
              <w:end w:w="100" w:type="dxa"/>
            </w:tcMar>
          </w:tcPr>
          <w:p>
            <w:pPr>
              <w:spacing w:after="20" w:line="252" w:lineRule="auto"/>
            </w:pPr>
            <w:r>
              <w:rPr>
                <w:b/>
                <w:i w:val="0"/>
                <w:sz w:val="18"/>
              </w:rPr>
              <w:t>Tezlik</w:t>
            </w:r>
          </w:p>
        </w:tc>
        <w:tc>
          <w:tcPr>
            <w:tcW w:type="dxa" w:w="7597"/>
            <w:tcMar>
              <w:top w:w="60" w:type="dxa"/>
              <w:bottom w:w="60" w:type="dxa"/>
              <w:start w:w="100" w:type="dxa"/>
              <w:end w:w="100" w:type="dxa"/>
            </w:tcMar>
          </w:tcPr>
          <w:p>
            <w:pPr>
              <w:spacing w:after="20" w:line="252" w:lineRule="auto"/>
            </w:pPr>
            <w:r>
              <w:rPr>
                <w:b w:val="0"/>
                <w:i w:val="0"/>
                <w:sz w:val="18"/>
              </w:rPr>
              <w:t>Talab bo'yicha ssenariy ≤ 60 soniya; kechki navbatdagi ssenariylar soat 06:00 gacha tayyor; bitta skan surati natijasi ≤ 5 soniya</w:t>
            </w:r>
          </w:p>
        </w:tc>
      </w:tr>
      <w:tr>
        <w:trPr>
          <w:cantSplit/>
        </w:trPr>
        <w:tc>
          <w:tcPr>
            <w:tcW w:type="dxa" w:w="2041"/>
            <w:tcMar>
              <w:top w:w="60" w:type="dxa"/>
              <w:bottom w:w="60" w:type="dxa"/>
              <w:start w:w="100" w:type="dxa"/>
              <w:end w:w="100" w:type="dxa"/>
            </w:tcMar>
            <w:shd w:val="clear" w:color="auto" w:fill="F4F6F8"/>
          </w:tcPr>
          <w:p>
            <w:pPr>
              <w:spacing w:after="20" w:line="252" w:lineRule="auto"/>
            </w:pPr>
            <w:r>
              <w:rPr>
                <w:b/>
                <w:i w:val="0"/>
                <w:sz w:val="18"/>
              </w:rPr>
              <w:t>Aniqlik</w:t>
            </w:r>
          </w:p>
        </w:tc>
        <w:tc>
          <w:tcPr>
            <w:tcW w:type="dxa" w:w="7597"/>
            <w:tcMar>
              <w:top w:w="60" w:type="dxa"/>
              <w:bottom w:w="60" w:type="dxa"/>
              <w:start w:w="100" w:type="dxa"/>
              <w:end w:w="100" w:type="dxa"/>
            </w:tcMar>
            <w:shd w:val="clear" w:color="auto" w:fill="F4F6F8"/>
          </w:tcPr>
          <w:p>
            <w:pPr>
              <w:spacing w:after="20" w:line="252" w:lineRule="auto"/>
            </w:pPr>
            <w:r>
              <w:rPr>
                <w:b w:val="0"/>
                <w:i w:val="0"/>
                <w:sz w:val="18"/>
              </w:rPr>
              <w:t>OMR: pufakchalar ≥ 99%, son panjarasi ≥ 97%, ishonchsiz belgilar 100% o'qituvchiga ko'rsatiladi; masala javoblari 100% kod bilan tekshirilgan</w:t>
            </w:r>
          </w:p>
        </w:tc>
      </w:tr>
      <w:tr>
        <w:trPr>
          <w:cantSplit/>
        </w:trPr>
        <w:tc>
          <w:tcPr>
            <w:tcW w:type="dxa" w:w="2041"/>
            <w:tcMar>
              <w:top w:w="60" w:type="dxa"/>
              <w:bottom w:w="60" w:type="dxa"/>
              <w:start w:w="100" w:type="dxa"/>
              <w:end w:w="100" w:type="dxa"/>
            </w:tcMar>
          </w:tcPr>
          <w:p>
            <w:pPr>
              <w:spacing w:after="20" w:line="252" w:lineRule="auto"/>
            </w:pPr>
            <w:r>
              <w:rPr>
                <w:b/>
                <w:i w:val="0"/>
                <w:sz w:val="18"/>
              </w:rPr>
              <w:t>Qurilma va tarmoq</w:t>
            </w:r>
          </w:p>
        </w:tc>
        <w:tc>
          <w:tcPr>
            <w:tcW w:type="dxa" w:w="7597"/>
            <w:tcMar>
              <w:top w:w="60" w:type="dxa"/>
              <w:bottom w:w="60" w:type="dxa"/>
              <w:start w:w="100" w:type="dxa"/>
              <w:end w:w="100" w:type="dxa"/>
            </w:tcMar>
          </w:tcPr>
          <w:p>
            <w:pPr>
              <w:spacing w:after="20" w:line="252" w:lineRule="auto"/>
            </w:pPr>
            <w:r>
              <w:rPr>
                <w:b w:val="0"/>
                <w:i w:val="0"/>
                <w:sz w:val="18"/>
              </w:rPr>
              <w:t>Arzon Android (2 GB RAM, Android 9+, 8 MP kamera); sekin internet (3G); veb-panel oddiy brauzerda</w:t>
            </w:r>
          </w:p>
        </w:tc>
      </w:tr>
      <w:tr>
        <w:trPr>
          <w:cantSplit/>
        </w:trPr>
        <w:tc>
          <w:tcPr>
            <w:tcW w:type="dxa" w:w="2041"/>
            <w:tcMar>
              <w:top w:w="60" w:type="dxa"/>
              <w:bottom w:w="60" w:type="dxa"/>
              <w:start w:w="100" w:type="dxa"/>
              <w:end w:w="100" w:type="dxa"/>
            </w:tcMar>
            <w:shd w:val="clear" w:color="auto" w:fill="F4F6F8"/>
          </w:tcPr>
          <w:p>
            <w:pPr>
              <w:spacing w:after="20" w:line="252" w:lineRule="auto"/>
            </w:pPr>
            <w:r>
              <w:rPr>
                <w:b/>
                <w:i w:val="0"/>
                <w:sz w:val="18"/>
              </w:rPr>
              <w:t>Foydalanish qulayligi</w:t>
            </w:r>
          </w:p>
        </w:tc>
        <w:tc>
          <w:tcPr>
            <w:tcW w:type="dxa" w:w="7597"/>
            <w:tcMar>
              <w:top w:w="60" w:type="dxa"/>
              <w:bottom w:w="60" w:type="dxa"/>
              <w:start w:w="100" w:type="dxa"/>
              <w:end w:w="100" w:type="dxa"/>
            </w:tcMar>
            <w:shd w:val="clear" w:color="auto" w:fill="F4F6F8"/>
          </w:tcPr>
          <w:p>
            <w:pPr>
              <w:spacing w:after="20" w:line="252" w:lineRule="auto"/>
            </w:pPr>
            <w:r>
              <w:rPr>
                <w:b w:val="0"/>
                <w:i w:val="0"/>
                <w:sz w:val="18"/>
              </w:rPr>
              <w:t>Ssenariyni ko'rib chiqish ≤ 5 daqiqa; bir dars bo'yicha barcha kiritishlar ≤ 2 daqiqa; onboarding ≤ 15 daqiqa</w:t>
            </w:r>
          </w:p>
        </w:tc>
      </w:tr>
      <w:tr>
        <w:trPr>
          <w:cantSplit/>
        </w:trPr>
        <w:tc>
          <w:tcPr>
            <w:tcW w:type="dxa" w:w="2041"/>
            <w:tcMar>
              <w:top w:w="60" w:type="dxa"/>
              <w:bottom w:w="60" w:type="dxa"/>
              <w:start w:w="100" w:type="dxa"/>
              <w:end w:w="100" w:type="dxa"/>
            </w:tcMar>
          </w:tcPr>
          <w:p>
            <w:pPr>
              <w:spacing w:after="20" w:line="252" w:lineRule="auto"/>
            </w:pPr>
            <w:r>
              <w:rPr>
                <w:b/>
                <w:i w:val="0"/>
                <w:sz w:val="18"/>
              </w:rPr>
              <w:t>Ishonchlilik</w:t>
            </w:r>
          </w:p>
        </w:tc>
        <w:tc>
          <w:tcPr>
            <w:tcW w:type="dxa" w:w="7597"/>
            <w:tcMar>
              <w:top w:w="60" w:type="dxa"/>
              <w:bottom w:w="60" w:type="dxa"/>
              <w:start w:w="100" w:type="dxa"/>
              <w:end w:w="100" w:type="dxa"/>
            </w:tcMar>
          </w:tcPr>
          <w:p>
            <w:pPr>
              <w:spacing w:after="20" w:line="252" w:lineRule="auto"/>
            </w:pPr>
            <w:r>
              <w:rPr>
                <w:b w:val="0"/>
                <w:i w:val="0"/>
                <w:sz w:val="18"/>
              </w:rPr>
              <w:t>O'quv vaqtida (08:00–18:00) 99,5% mavjudlik; kunlik zaxira nusxa; skanlar yo'qolmasligi (offline navbat)</w:t>
            </w:r>
          </w:p>
        </w:tc>
      </w:tr>
      <w:tr>
        <w:trPr>
          <w:cantSplit/>
        </w:trPr>
        <w:tc>
          <w:tcPr>
            <w:tcW w:type="dxa" w:w="2041"/>
            <w:tcMar>
              <w:top w:w="60" w:type="dxa"/>
              <w:bottom w:w="60" w:type="dxa"/>
              <w:start w:w="100" w:type="dxa"/>
              <w:end w:w="100" w:type="dxa"/>
            </w:tcMar>
            <w:shd w:val="clear" w:color="auto" w:fill="F4F6F8"/>
          </w:tcPr>
          <w:p>
            <w:pPr>
              <w:spacing w:after="20" w:line="252" w:lineRule="auto"/>
            </w:pPr>
            <w:r>
              <w:rPr>
                <w:b/>
                <w:i w:val="0"/>
                <w:sz w:val="18"/>
              </w:rPr>
              <w:t>Xavfsizlik</w:t>
            </w:r>
          </w:p>
        </w:tc>
        <w:tc>
          <w:tcPr>
            <w:tcW w:type="dxa" w:w="7597"/>
            <w:tcMar>
              <w:top w:w="60" w:type="dxa"/>
              <w:bottom w:w="60" w:type="dxa"/>
              <w:start w:w="100" w:type="dxa"/>
              <w:end w:w="100" w:type="dxa"/>
            </w:tcMar>
            <w:shd w:val="clear" w:color="auto" w:fill="F4F6F8"/>
          </w:tcPr>
          <w:p>
            <w:pPr>
              <w:spacing w:after="20" w:line="252" w:lineRule="auto"/>
            </w:pPr>
            <w:r>
              <w:rPr>
                <w:b w:val="0"/>
                <w:i w:val="0"/>
                <w:sz w:val="18"/>
              </w:rPr>
              <w:t>TLS, ma'lumotlarni shifrlab saqlash, rollar bo'yicha kirish, administratorlar uchun 2FA, audit jurnali; LLM ga ismlar yuborilmaydi</w:t>
            </w:r>
          </w:p>
        </w:tc>
      </w:tr>
      <w:tr>
        <w:trPr>
          <w:cantSplit/>
        </w:trPr>
        <w:tc>
          <w:tcPr>
            <w:tcW w:type="dxa" w:w="2041"/>
            <w:tcMar>
              <w:top w:w="60" w:type="dxa"/>
              <w:bottom w:w="60" w:type="dxa"/>
              <w:start w:w="100" w:type="dxa"/>
              <w:end w:w="100" w:type="dxa"/>
            </w:tcMar>
          </w:tcPr>
          <w:p>
            <w:pPr>
              <w:spacing w:after="20" w:line="252" w:lineRule="auto"/>
            </w:pPr>
            <w:r>
              <w:rPr>
                <w:b/>
                <w:i w:val="0"/>
                <w:sz w:val="18"/>
              </w:rPr>
              <w:t>Masshtab</w:t>
            </w:r>
          </w:p>
        </w:tc>
        <w:tc>
          <w:tcPr>
            <w:tcW w:type="dxa" w:w="7597"/>
            <w:tcMar>
              <w:top w:w="60" w:type="dxa"/>
              <w:bottom w:w="60" w:type="dxa"/>
              <w:start w:w="100" w:type="dxa"/>
              <w:end w:w="100" w:type="dxa"/>
            </w:tcMar>
          </w:tcPr>
          <w:p>
            <w:pPr>
              <w:spacing w:after="20" w:line="252" w:lineRule="auto"/>
            </w:pPr>
            <w:r>
              <w:rPr>
                <w:b w:val="0"/>
                <w:i w:val="0"/>
                <w:sz w:val="18"/>
              </w:rPr>
              <w:t>v1: 1 000 o'qituvchi, 150 000 o'quvchi; gorizontal kengayish</w:t>
            </w:r>
          </w:p>
        </w:tc>
      </w:tr>
      <w:tr>
        <w:trPr>
          <w:cantSplit/>
        </w:trPr>
        <w:tc>
          <w:tcPr>
            <w:tcW w:type="dxa" w:w="2041"/>
            <w:tcMar>
              <w:top w:w="60" w:type="dxa"/>
              <w:bottom w:w="60" w:type="dxa"/>
              <w:start w:w="100" w:type="dxa"/>
              <w:end w:w="100" w:type="dxa"/>
            </w:tcMar>
            <w:shd w:val="clear" w:color="auto" w:fill="F4F6F8"/>
          </w:tcPr>
          <w:p>
            <w:pPr>
              <w:spacing w:after="20" w:line="252" w:lineRule="auto"/>
            </w:pPr>
            <w:r>
              <w:rPr>
                <w:b/>
                <w:i w:val="0"/>
                <w:sz w:val="18"/>
              </w:rPr>
              <w:t>Tannarx</w:t>
            </w:r>
          </w:p>
        </w:tc>
        <w:tc>
          <w:tcPr>
            <w:tcW w:type="dxa" w:w="7597"/>
            <w:tcMar>
              <w:top w:w="60" w:type="dxa"/>
              <w:bottom w:w="60" w:type="dxa"/>
              <w:start w:w="100" w:type="dxa"/>
              <w:end w:w="100" w:type="dxa"/>
            </w:tcMar>
            <w:shd w:val="clear" w:color="auto" w:fill="F4F6F8"/>
          </w:tcPr>
          <w:p>
            <w:pPr>
              <w:spacing w:after="20" w:line="252" w:lineRule="auto"/>
            </w:pPr>
            <w:r>
              <w:rPr>
                <w:b w:val="0"/>
                <w:i w:val="0"/>
                <w:sz w:val="18"/>
              </w:rPr>
              <w:t>AI xarajati bir o'quvchi uchun oyiga ≤ 1 000 so'm (14.5)</w:t>
            </w:r>
          </w:p>
        </w:tc>
      </w:tr>
      <w:tr>
        <w:trPr>
          <w:cantSplit/>
        </w:trPr>
        <w:tc>
          <w:tcPr>
            <w:tcW w:type="dxa" w:w="2041"/>
            <w:tcMar>
              <w:top w:w="60" w:type="dxa"/>
              <w:bottom w:w="60" w:type="dxa"/>
              <w:start w:w="100" w:type="dxa"/>
              <w:end w:w="100" w:type="dxa"/>
            </w:tcMar>
          </w:tcPr>
          <w:p>
            <w:pPr>
              <w:spacing w:after="20" w:line="252" w:lineRule="auto"/>
            </w:pPr>
            <w:r>
              <w:rPr>
                <w:b/>
                <w:i w:val="0"/>
                <w:sz w:val="18"/>
              </w:rPr>
              <w:t>Mahalliylashtirish</w:t>
            </w:r>
          </w:p>
        </w:tc>
        <w:tc>
          <w:tcPr>
            <w:tcW w:type="dxa" w:w="7597"/>
            <w:tcMar>
              <w:top w:w="60" w:type="dxa"/>
              <w:bottom w:w="60" w:type="dxa"/>
              <w:start w:w="100" w:type="dxa"/>
              <w:end w:w="100" w:type="dxa"/>
            </w:tcMar>
          </w:tcPr>
          <w:p>
            <w:pPr>
              <w:spacing w:after="20" w:line="252" w:lineRule="auto"/>
            </w:pPr>
            <w:r>
              <w:rPr>
                <w:b w:val="0"/>
                <w:i w:val="0"/>
                <w:sz w:val="18"/>
              </w:rPr>
              <w:t>O'nli vergul (2,4), sana va vaqt formatlari, o'zbek matematik atamalari darsliklarga mos</w:t>
            </w:r>
          </w:p>
        </w:tc>
      </w:tr>
      <w:tr>
        <w:trPr>
          <w:cantSplit/>
        </w:trPr>
        <w:tc>
          <w:tcPr>
            <w:tcW w:type="dxa" w:w="2041"/>
            <w:tcMar>
              <w:top w:w="60" w:type="dxa"/>
              <w:bottom w:w="60" w:type="dxa"/>
              <w:start w:w="100" w:type="dxa"/>
              <w:end w:w="100" w:type="dxa"/>
            </w:tcMar>
            <w:shd w:val="clear" w:color="auto" w:fill="F4F6F8"/>
          </w:tcPr>
          <w:p>
            <w:pPr>
              <w:spacing w:after="20" w:line="252" w:lineRule="auto"/>
            </w:pPr>
            <w:r>
              <w:rPr>
                <w:b/>
                <w:i w:val="0"/>
                <w:sz w:val="18"/>
              </w:rPr>
              <w:t>Kuzatuvchanlik</w:t>
            </w:r>
          </w:p>
        </w:tc>
        <w:tc>
          <w:tcPr>
            <w:tcW w:type="dxa" w:w="7597"/>
            <w:tcMar>
              <w:top w:w="60" w:type="dxa"/>
              <w:bottom w:w="60" w:type="dxa"/>
              <w:start w:w="100" w:type="dxa"/>
              <w:end w:w="100" w:type="dxa"/>
            </w:tcMar>
            <w:shd w:val="clear" w:color="auto" w:fill="F4F6F8"/>
          </w:tcPr>
          <w:p>
            <w:pPr>
              <w:spacing w:after="20" w:line="252" w:lineRule="auto"/>
            </w:pPr>
            <w:r>
              <w:rPr>
                <w:b w:val="0"/>
                <w:i w:val="0"/>
                <w:sz w:val="18"/>
              </w:rPr>
              <w:t>Har bir AI chaqiruvi loglanadi (token, narx, kechikish, validator natijasi); o'qituvchining ssenariyga bahosi yig'iladi</w:t>
            </w:r>
          </w:p>
        </w:tc>
      </w:tr>
    </w:tbl>
    <w:p>
      <w:pPr>
        <w:spacing w:after="40"/>
      </w:pPr>
    </w:p>
    <w:p>
      <w:r>
        <w:br w:type="page"/>
      </w:r>
    </w:p>
    <w:p>
      <w:pPr>
        <w:pStyle w:val="Heading1"/>
      </w:pPr>
      <w:r>
        <w:t>14. Arxitektura, AI dizayni va xarajatlar</w:t>
      </w:r>
    </w:p>
    <w:p>
      <w:pPr>
        <w:keepNext/>
        <w:jc w:val="center"/>
      </w:pPr>
      <w:r>
        <w:drawing>
          <wp:inline xmlns:a="http://schemas.openxmlformats.org/drawingml/2006/main" xmlns:pic="http://schemas.openxmlformats.org/drawingml/2006/picture">
            <wp:extent cx="5940000" cy="3742200"/>
            <wp:docPr id="6" name="Picture 6"/>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940000" cy="3742200"/>
                    </a:xfrm>
                    <a:prstGeom prst="rect"/>
                  </pic:spPr>
                </pic:pic>
              </a:graphicData>
            </a:graphic>
          </wp:inline>
        </w:drawing>
      </w:r>
    </w:p>
    <w:p>
      <w:pPr>
        <w:jc w:val="center"/>
      </w:pPr>
      <w:r>
        <w:rPr>
          <w:b w:val="0"/>
          <w:i/>
          <w:color w:val="6C757D"/>
          <w:sz w:val="18"/>
        </w:rPr>
        <w:t>6-rasm. Tizim arxitekturasi</w:t>
      </w:r>
    </w:p>
    <w:p>
      <w:pPr>
        <w:pStyle w:val="Heading2"/>
      </w:pPr>
      <w:r>
        <w:t>14.1. Texnologiyalar steki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701"/>
        <w:gridCol w:w="3515"/>
        <w:gridCol w:w="4422"/>
      </w:tblGrid>
      <w:tr>
        <w:trPr>
          <w:cantSplit/>
          <w:tblHeader/>
        </w:trPr>
        <w:tc>
          <w:tcPr>
            <w:tcW w:type="dxa" w:w="1701"/>
            <w:shd w:val="clear" w:color="auto" w:fill="1F3A5F"/>
            <w:tcMar>
              <w:top w:w="60" w:type="dxa"/>
              <w:bottom w:w="60" w:type="dxa"/>
              <w:start w:w="100" w:type="dxa"/>
              <w:end w:w="100" w:type="dxa"/>
            </w:tcMar>
            <w:vAlign w:val="center"/>
          </w:tcPr>
          <w:p>
            <w:pPr>
              <w:keepNext/>
              <w:spacing w:after="0"/>
            </w:pPr>
            <w:r>
              <w:rPr>
                <w:b/>
                <w:i w:val="0"/>
                <w:color w:val="FFFFFF"/>
                <w:sz w:val="18"/>
              </w:rPr>
              <w:t>Qatlam</w:t>
            </w:r>
          </w:p>
        </w:tc>
        <w:tc>
          <w:tcPr>
            <w:tcW w:type="dxa" w:w="3515"/>
            <w:shd w:val="clear" w:color="auto" w:fill="1F3A5F"/>
            <w:tcMar>
              <w:top w:w="60" w:type="dxa"/>
              <w:bottom w:w="60" w:type="dxa"/>
              <w:start w:w="100" w:type="dxa"/>
              <w:end w:w="100" w:type="dxa"/>
            </w:tcMar>
            <w:vAlign w:val="center"/>
          </w:tcPr>
          <w:p>
            <w:pPr>
              <w:keepNext/>
              <w:spacing w:after="0"/>
            </w:pPr>
            <w:r>
              <w:rPr>
                <w:b/>
                <w:i w:val="0"/>
                <w:color w:val="FFFFFF"/>
                <w:sz w:val="18"/>
              </w:rPr>
              <w:t>Tanlov</w:t>
            </w:r>
          </w:p>
        </w:tc>
        <w:tc>
          <w:tcPr>
            <w:tcW w:type="dxa" w:w="4422"/>
            <w:shd w:val="clear" w:color="auto" w:fill="1F3A5F"/>
            <w:tcMar>
              <w:top w:w="60" w:type="dxa"/>
              <w:bottom w:w="60" w:type="dxa"/>
              <w:start w:w="100" w:type="dxa"/>
              <w:end w:w="100" w:type="dxa"/>
            </w:tcMar>
            <w:vAlign w:val="center"/>
          </w:tcPr>
          <w:p>
            <w:pPr>
              <w:keepNext/>
              <w:spacing w:after="0"/>
            </w:pPr>
            <w:r>
              <w:rPr>
                <w:b/>
                <w:i w:val="0"/>
                <w:color w:val="FFFFFF"/>
                <w:sz w:val="18"/>
              </w:rPr>
              <w:t>Nega</w:t>
            </w:r>
          </w:p>
        </w:tc>
      </w:tr>
      <w:tr>
        <w:trPr>
          <w:cantSplit/>
        </w:trPr>
        <w:tc>
          <w:tcPr>
            <w:tcW w:type="dxa" w:w="1701"/>
            <w:tcMar>
              <w:top w:w="60" w:type="dxa"/>
              <w:bottom w:w="60" w:type="dxa"/>
              <w:start w:w="100" w:type="dxa"/>
              <w:end w:w="100" w:type="dxa"/>
            </w:tcMar>
          </w:tcPr>
          <w:p>
            <w:pPr>
              <w:spacing w:after="20" w:line="252" w:lineRule="auto"/>
            </w:pPr>
            <w:r>
              <w:rPr>
                <w:b w:val="0"/>
                <w:i w:val="0"/>
                <w:sz w:val="18"/>
              </w:rPr>
              <w:t>Veb-panel</w:t>
            </w:r>
          </w:p>
        </w:tc>
        <w:tc>
          <w:tcPr>
            <w:tcW w:type="dxa" w:w="3515"/>
            <w:tcMar>
              <w:top w:w="60" w:type="dxa"/>
              <w:bottom w:w="60" w:type="dxa"/>
              <w:start w:w="100" w:type="dxa"/>
              <w:end w:w="100" w:type="dxa"/>
            </w:tcMar>
          </w:tcPr>
          <w:p>
            <w:pPr>
              <w:spacing w:after="20" w:line="252" w:lineRule="auto"/>
            </w:pPr>
            <w:r>
              <w:rPr>
                <w:b w:val="0"/>
                <w:i w:val="0"/>
                <w:sz w:val="18"/>
              </w:rPr>
              <w:t>Next.js (React) + Tailwind, PWA</w:t>
            </w:r>
          </w:p>
        </w:tc>
        <w:tc>
          <w:tcPr>
            <w:tcW w:type="dxa" w:w="4422"/>
            <w:tcMar>
              <w:top w:w="60" w:type="dxa"/>
              <w:bottom w:w="60" w:type="dxa"/>
              <w:start w:w="100" w:type="dxa"/>
              <w:end w:w="100" w:type="dxa"/>
            </w:tcMar>
          </w:tcPr>
          <w:p>
            <w:pPr>
              <w:spacing w:after="20" w:line="252" w:lineRule="auto"/>
            </w:pPr>
            <w:r>
              <w:rPr>
                <w:b w:val="0"/>
                <w:i w:val="0"/>
                <w:sz w:val="18"/>
              </w:rPr>
              <w:t>Tez ishlab chiqish, mobil moslashuv, bitta kod bazasi</w:t>
            </w:r>
          </w:p>
        </w:tc>
      </w:tr>
      <w:tr>
        <w:trPr>
          <w:cantSplit/>
        </w:trPr>
        <w:tc>
          <w:tcPr>
            <w:tcW w:type="dxa" w:w="1701"/>
            <w:tcMar>
              <w:top w:w="60" w:type="dxa"/>
              <w:bottom w:w="60" w:type="dxa"/>
              <w:start w:w="100" w:type="dxa"/>
              <w:end w:w="100" w:type="dxa"/>
            </w:tcMar>
            <w:shd w:val="clear" w:color="auto" w:fill="F4F6F8"/>
          </w:tcPr>
          <w:p>
            <w:pPr>
              <w:spacing w:after="20" w:line="252" w:lineRule="auto"/>
            </w:pPr>
            <w:r>
              <w:rPr>
                <w:b w:val="0"/>
                <w:i w:val="0"/>
                <w:sz w:val="18"/>
              </w:rPr>
              <w:t>Mobil skaner</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Hackathon: PWA (brauzer kamerasi). v1: Flutter yoki React Native</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Kamera sifati, offline navbat, arzon Android</w:t>
            </w:r>
          </w:p>
        </w:tc>
      </w:tr>
      <w:tr>
        <w:trPr>
          <w:cantSplit/>
        </w:trPr>
        <w:tc>
          <w:tcPr>
            <w:tcW w:type="dxa" w:w="1701"/>
            <w:tcMar>
              <w:top w:w="60" w:type="dxa"/>
              <w:bottom w:w="60" w:type="dxa"/>
              <w:start w:w="100" w:type="dxa"/>
              <w:end w:w="100" w:type="dxa"/>
            </w:tcMar>
          </w:tcPr>
          <w:p>
            <w:pPr>
              <w:spacing w:after="20" w:line="252" w:lineRule="auto"/>
            </w:pPr>
            <w:r>
              <w:rPr>
                <w:b w:val="0"/>
                <w:i w:val="0"/>
                <w:sz w:val="18"/>
              </w:rPr>
              <w:t>Backend API</w:t>
            </w:r>
          </w:p>
        </w:tc>
        <w:tc>
          <w:tcPr>
            <w:tcW w:type="dxa" w:w="3515"/>
            <w:tcMar>
              <w:top w:w="60" w:type="dxa"/>
              <w:bottom w:w="60" w:type="dxa"/>
              <w:start w:w="100" w:type="dxa"/>
              <w:end w:w="100" w:type="dxa"/>
            </w:tcMar>
          </w:tcPr>
          <w:p>
            <w:pPr>
              <w:spacing w:after="20" w:line="252" w:lineRule="auto"/>
            </w:pPr>
            <w:r>
              <w:rPr>
                <w:b w:val="0"/>
                <w:i w:val="0"/>
                <w:sz w:val="18"/>
              </w:rPr>
              <w:t>Python, FastAPI</w:t>
            </w:r>
          </w:p>
        </w:tc>
        <w:tc>
          <w:tcPr>
            <w:tcW w:type="dxa" w:w="4422"/>
            <w:tcMar>
              <w:top w:w="60" w:type="dxa"/>
              <w:bottom w:w="60" w:type="dxa"/>
              <w:start w:w="100" w:type="dxa"/>
              <w:end w:w="100" w:type="dxa"/>
            </w:tcMar>
          </w:tcPr>
          <w:p>
            <w:pPr>
              <w:spacing w:after="20" w:line="252" w:lineRule="auto"/>
            </w:pPr>
            <w:r>
              <w:rPr>
                <w:b w:val="0"/>
                <w:i w:val="0"/>
                <w:sz w:val="18"/>
              </w:rPr>
              <w:t>AI, OpenCV va matematik tekshiruv bilan bir tilda</w:t>
            </w:r>
          </w:p>
        </w:tc>
      </w:tr>
      <w:tr>
        <w:trPr>
          <w:cantSplit/>
        </w:trPr>
        <w:tc>
          <w:tcPr>
            <w:tcW w:type="dxa" w:w="1701"/>
            <w:tcMar>
              <w:top w:w="60" w:type="dxa"/>
              <w:bottom w:w="60" w:type="dxa"/>
              <w:start w:w="100" w:type="dxa"/>
              <w:end w:w="100" w:type="dxa"/>
            </w:tcMar>
            <w:shd w:val="clear" w:color="auto" w:fill="F4F6F8"/>
          </w:tcPr>
          <w:p>
            <w:pPr>
              <w:spacing w:after="20" w:line="252" w:lineRule="auto"/>
            </w:pPr>
            <w:r>
              <w:rPr>
                <w:b w:val="0"/>
                <w:i w:val="0"/>
                <w:sz w:val="18"/>
              </w:rPr>
              <w:t>Fon vazifalari</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Redis + Celery/RQ</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Kechki ssenariy generatsiyasi, skanlarni qayta ishlash</w:t>
            </w:r>
          </w:p>
        </w:tc>
      </w:tr>
      <w:tr>
        <w:trPr>
          <w:cantSplit/>
        </w:trPr>
        <w:tc>
          <w:tcPr>
            <w:tcW w:type="dxa" w:w="1701"/>
            <w:tcMar>
              <w:top w:w="60" w:type="dxa"/>
              <w:bottom w:w="60" w:type="dxa"/>
              <w:start w:w="100" w:type="dxa"/>
              <w:end w:w="100" w:type="dxa"/>
            </w:tcMar>
          </w:tcPr>
          <w:p>
            <w:pPr>
              <w:spacing w:after="20" w:line="252" w:lineRule="auto"/>
            </w:pPr>
            <w:r>
              <w:rPr>
                <w:b w:val="0"/>
                <w:i w:val="0"/>
                <w:sz w:val="18"/>
              </w:rPr>
              <w:t>Ma'lumotlar bazasi</w:t>
            </w:r>
          </w:p>
        </w:tc>
        <w:tc>
          <w:tcPr>
            <w:tcW w:type="dxa" w:w="3515"/>
            <w:tcMar>
              <w:top w:w="60" w:type="dxa"/>
              <w:bottom w:w="60" w:type="dxa"/>
              <w:start w:w="100" w:type="dxa"/>
              <w:end w:w="100" w:type="dxa"/>
            </w:tcMar>
          </w:tcPr>
          <w:p>
            <w:pPr>
              <w:spacing w:after="20" w:line="252" w:lineRule="auto"/>
            </w:pPr>
            <w:r>
              <w:rPr>
                <w:b w:val="0"/>
                <w:i w:val="0"/>
                <w:sz w:val="18"/>
              </w:rPr>
              <w:t>PostgreSQL (+ pgvector)</w:t>
            </w:r>
          </w:p>
        </w:tc>
        <w:tc>
          <w:tcPr>
            <w:tcW w:type="dxa" w:w="4422"/>
            <w:tcMar>
              <w:top w:w="60" w:type="dxa"/>
              <w:bottom w:w="60" w:type="dxa"/>
              <w:start w:w="100" w:type="dxa"/>
              <w:end w:w="100" w:type="dxa"/>
            </w:tcMar>
          </w:tcPr>
          <w:p>
            <w:pPr>
              <w:spacing w:after="20" w:line="252" w:lineRule="auto"/>
            </w:pPr>
            <w:r>
              <w:rPr>
                <w:b w:val="0"/>
                <w:i w:val="0"/>
                <w:sz w:val="18"/>
              </w:rPr>
              <w:t>Ishonchli relyatsion model; metodlarni semantik qidirish</w:t>
            </w:r>
          </w:p>
        </w:tc>
      </w:tr>
      <w:tr>
        <w:trPr>
          <w:cantSplit/>
        </w:trPr>
        <w:tc>
          <w:tcPr>
            <w:tcW w:type="dxa" w:w="1701"/>
            <w:tcMar>
              <w:top w:w="60" w:type="dxa"/>
              <w:bottom w:w="60" w:type="dxa"/>
              <w:start w:w="100" w:type="dxa"/>
              <w:end w:w="100" w:type="dxa"/>
            </w:tcMar>
            <w:shd w:val="clear" w:color="auto" w:fill="F4F6F8"/>
          </w:tcPr>
          <w:p>
            <w:pPr>
              <w:spacing w:after="20" w:line="252" w:lineRule="auto"/>
            </w:pPr>
            <w:r>
              <w:rPr>
                <w:b w:val="0"/>
                <w:i w:val="0"/>
                <w:sz w:val="18"/>
              </w:rPr>
              <w:t>Fayl ombori</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S3-mos (MinIO) O'zbekistondagi serverda</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Skan rasmlari va PDF varaqlar</w:t>
            </w:r>
          </w:p>
        </w:tc>
      </w:tr>
      <w:tr>
        <w:trPr>
          <w:cantSplit/>
        </w:trPr>
        <w:tc>
          <w:tcPr>
            <w:tcW w:type="dxa" w:w="1701"/>
            <w:tcMar>
              <w:top w:w="60" w:type="dxa"/>
              <w:bottom w:w="60" w:type="dxa"/>
              <w:start w:w="100" w:type="dxa"/>
              <w:end w:w="100" w:type="dxa"/>
            </w:tcMar>
          </w:tcPr>
          <w:p>
            <w:pPr>
              <w:spacing w:after="20" w:line="252" w:lineRule="auto"/>
            </w:pPr>
            <w:r>
              <w:rPr>
                <w:b w:val="0"/>
                <w:i w:val="0"/>
                <w:sz w:val="18"/>
              </w:rPr>
              <w:t>OMR</w:t>
            </w:r>
          </w:p>
        </w:tc>
        <w:tc>
          <w:tcPr>
            <w:tcW w:type="dxa" w:w="3515"/>
            <w:tcMar>
              <w:top w:w="60" w:type="dxa"/>
              <w:bottom w:w="60" w:type="dxa"/>
              <w:start w:w="100" w:type="dxa"/>
              <w:end w:w="100" w:type="dxa"/>
            </w:tcMar>
          </w:tcPr>
          <w:p>
            <w:pPr>
              <w:spacing w:after="20" w:line="252" w:lineRule="auto"/>
            </w:pPr>
            <w:r>
              <w:rPr>
                <w:b w:val="0"/>
                <w:i w:val="0"/>
                <w:sz w:val="18"/>
              </w:rPr>
              <w:t>OpenCV (ArUco markerlar, perspektiva), QR o'qish</w:t>
            </w:r>
          </w:p>
        </w:tc>
        <w:tc>
          <w:tcPr>
            <w:tcW w:type="dxa" w:w="4422"/>
            <w:tcMar>
              <w:top w:w="60" w:type="dxa"/>
              <w:bottom w:w="60" w:type="dxa"/>
              <w:start w:w="100" w:type="dxa"/>
              <w:end w:w="100" w:type="dxa"/>
            </w:tcMar>
          </w:tcPr>
          <w:p>
            <w:pPr>
              <w:spacing w:after="20" w:line="252" w:lineRule="auto"/>
            </w:pPr>
            <w:r>
              <w:rPr>
                <w:b w:val="0"/>
                <w:i w:val="0"/>
                <w:sz w:val="18"/>
              </w:rPr>
              <w:t>Klassik va arzon; GPU talab qilmaydi</w:t>
            </w:r>
          </w:p>
        </w:tc>
      </w:tr>
      <w:tr>
        <w:trPr>
          <w:cantSplit/>
        </w:trPr>
        <w:tc>
          <w:tcPr>
            <w:tcW w:type="dxa" w:w="1701"/>
            <w:tcMar>
              <w:top w:w="60" w:type="dxa"/>
              <w:bottom w:w="60" w:type="dxa"/>
              <w:start w:w="100" w:type="dxa"/>
              <w:end w:w="100" w:type="dxa"/>
            </w:tcMar>
            <w:shd w:val="clear" w:color="auto" w:fill="F4F6F8"/>
          </w:tcPr>
          <w:p>
            <w:pPr>
              <w:spacing w:after="20" w:line="252" w:lineRule="auto"/>
            </w:pPr>
            <w:r>
              <w:rPr>
                <w:b w:val="0"/>
                <w:i w:val="0"/>
                <w:sz w:val="18"/>
              </w:rPr>
              <w:t>Matematik tekshiruv</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Parametrik shablonlar + Python/SymPy</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Javoblar 100% to'g'ri</w:t>
            </w:r>
          </w:p>
        </w:tc>
      </w:tr>
      <w:tr>
        <w:trPr>
          <w:cantSplit/>
        </w:trPr>
        <w:tc>
          <w:tcPr>
            <w:tcW w:type="dxa" w:w="1701"/>
            <w:tcMar>
              <w:top w:w="60" w:type="dxa"/>
              <w:bottom w:w="60" w:type="dxa"/>
              <w:start w:w="100" w:type="dxa"/>
              <w:end w:w="100" w:type="dxa"/>
            </w:tcMar>
          </w:tcPr>
          <w:p>
            <w:pPr>
              <w:spacing w:after="20" w:line="252" w:lineRule="auto"/>
            </w:pPr>
            <w:r>
              <w:rPr>
                <w:b w:val="0"/>
                <w:i w:val="0"/>
                <w:sz w:val="18"/>
              </w:rPr>
              <w:t>LLM</w:t>
            </w:r>
          </w:p>
        </w:tc>
        <w:tc>
          <w:tcPr>
            <w:tcW w:type="dxa" w:w="3515"/>
            <w:tcMar>
              <w:top w:w="60" w:type="dxa"/>
              <w:bottom w:w="60" w:type="dxa"/>
              <w:start w:w="100" w:type="dxa"/>
              <w:end w:w="100" w:type="dxa"/>
            </w:tcMar>
          </w:tcPr>
          <w:p>
            <w:pPr>
              <w:spacing w:after="20" w:line="252" w:lineRule="auto"/>
            </w:pPr>
            <w:r>
              <w:rPr>
                <w:b w:val="0"/>
                <w:i w:val="0"/>
                <w:sz w:val="18"/>
              </w:rPr>
              <w:t>Claude API (Anthropic): JSON sxemali tuzilgan chiqish, prompt keshlash, Batch API</w:t>
            </w:r>
          </w:p>
        </w:tc>
        <w:tc>
          <w:tcPr>
            <w:tcW w:type="dxa" w:w="4422"/>
            <w:tcMar>
              <w:top w:w="60" w:type="dxa"/>
              <w:bottom w:w="60" w:type="dxa"/>
              <w:start w:w="100" w:type="dxa"/>
              <w:end w:w="100" w:type="dxa"/>
            </w:tcMar>
          </w:tcPr>
          <w:p>
            <w:pPr>
              <w:spacing w:after="20" w:line="252" w:lineRule="auto"/>
            </w:pPr>
            <w:r>
              <w:rPr>
                <w:b w:val="0"/>
                <w:i w:val="0"/>
                <w:sz w:val="18"/>
              </w:rPr>
              <w:t>Uzun kontekst, sifatli o'zbek tilidagi matn, tuzilgan javob, kechki paket ishlov berishda 50% chegirma</w:t>
            </w:r>
          </w:p>
        </w:tc>
      </w:tr>
      <w:tr>
        <w:trPr>
          <w:cantSplit/>
        </w:trPr>
        <w:tc>
          <w:tcPr>
            <w:tcW w:type="dxa" w:w="1701"/>
            <w:tcMar>
              <w:top w:w="60" w:type="dxa"/>
              <w:bottom w:w="60" w:type="dxa"/>
              <w:start w:w="100" w:type="dxa"/>
              <w:end w:w="100" w:type="dxa"/>
            </w:tcMar>
            <w:shd w:val="clear" w:color="auto" w:fill="F4F6F8"/>
          </w:tcPr>
          <w:p>
            <w:pPr>
              <w:spacing w:after="20" w:line="252" w:lineRule="auto"/>
            </w:pPr>
            <w:r>
              <w:rPr>
                <w:b w:val="0"/>
                <w:i w:val="0"/>
                <w:sz w:val="18"/>
              </w:rPr>
              <w:t>Telegram-bot</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aiogram</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O'qituvchilar Telegramda — eng qisqa yo'l</w:t>
            </w:r>
          </w:p>
        </w:tc>
      </w:tr>
      <w:tr>
        <w:trPr>
          <w:cantSplit/>
        </w:trPr>
        <w:tc>
          <w:tcPr>
            <w:tcW w:type="dxa" w:w="1701"/>
            <w:tcMar>
              <w:top w:w="60" w:type="dxa"/>
              <w:bottom w:w="60" w:type="dxa"/>
              <w:start w:w="100" w:type="dxa"/>
              <w:end w:w="100" w:type="dxa"/>
            </w:tcMar>
          </w:tcPr>
          <w:p>
            <w:pPr>
              <w:spacing w:after="20" w:line="252" w:lineRule="auto"/>
            </w:pPr>
            <w:r>
              <w:rPr>
                <w:b w:val="0"/>
                <w:i w:val="0"/>
                <w:sz w:val="18"/>
              </w:rPr>
              <w:t>Hosting</w:t>
            </w:r>
          </w:p>
        </w:tc>
        <w:tc>
          <w:tcPr>
            <w:tcW w:type="dxa" w:w="3515"/>
            <w:tcMar>
              <w:top w:w="60" w:type="dxa"/>
              <w:bottom w:w="60" w:type="dxa"/>
              <w:start w:w="100" w:type="dxa"/>
              <w:end w:w="100" w:type="dxa"/>
            </w:tcMar>
          </w:tcPr>
          <w:p>
            <w:pPr>
              <w:spacing w:after="20" w:line="252" w:lineRule="auto"/>
            </w:pPr>
            <w:r>
              <w:rPr>
                <w:b w:val="0"/>
                <w:i w:val="0"/>
                <w:sz w:val="18"/>
              </w:rPr>
              <w:t>O'zbekistondagi bulut yoki data-markaz</w:t>
            </w:r>
          </w:p>
        </w:tc>
        <w:tc>
          <w:tcPr>
            <w:tcW w:type="dxa" w:w="4422"/>
            <w:tcMar>
              <w:top w:w="60" w:type="dxa"/>
              <w:bottom w:w="60" w:type="dxa"/>
              <w:start w:w="100" w:type="dxa"/>
              <w:end w:w="100" w:type="dxa"/>
            </w:tcMar>
          </w:tcPr>
          <w:p>
            <w:pPr>
              <w:spacing w:after="20" w:line="252" w:lineRule="auto"/>
            </w:pPr>
            <w:r>
              <w:rPr>
                <w:b w:val="0"/>
                <w:i w:val="0"/>
                <w:sz w:val="18"/>
              </w:rPr>
              <w:t>Shaxsiy ma'lumotlar talablari (16-bo'lim)</w:t>
            </w:r>
          </w:p>
        </w:tc>
      </w:tr>
      <w:tr>
        <w:trPr>
          <w:cantSplit/>
        </w:trPr>
        <w:tc>
          <w:tcPr>
            <w:tcW w:type="dxa" w:w="1701"/>
            <w:tcMar>
              <w:top w:w="60" w:type="dxa"/>
              <w:bottom w:w="60" w:type="dxa"/>
              <w:start w:w="100" w:type="dxa"/>
              <w:end w:w="100" w:type="dxa"/>
            </w:tcMar>
            <w:shd w:val="clear" w:color="auto" w:fill="F4F6F8"/>
          </w:tcPr>
          <w:p>
            <w:pPr>
              <w:spacing w:after="20" w:line="252" w:lineRule="auto"/>
            </w:pPr>
            <w:r>
              <w:rPr>
                <w:b w:val="0"/>
                <w:i w:val="0"/>
                <w:sz w:val="18"/>
              </w:rPr>
              <w:t>Monitoring</w:t>
            </w:r>
          </w:p>
        </w:tc>
        <w:tc>
          <w:tcPr>
            <w:tcW w:type="dxa" w:w="3515"/>
            <w:tcMar>
              <w:top w:w="60" w:type="dxa"/>
              <w:bottom w:w="60" w:type="dxa"/>
              <w:start w:w="100" w:type="dxa"/>
              <w:end w:w="100" w:type="dxa"/>
            </w:tcMar>
            <w:shd w:val="clear" w:color="auto" w:fill="F4F6F8"/>
          </w:tcPr>
          <w:p>
            <w:pPr>
              <w:spacing w:after="20" w:line="252" w:lineRule="auto"/>
            </w:pPr>
            <w:r>
              <w:rPr>
                <w:b w:val="0"/>
                <w:i w:val="0"/>
                <w:sz w:val="18"/>
              </w:rPr>
              <w:t>Sentry; v1 da Prometheus + Grafana</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Xatolar va AI xarajatlarini kuzatish</w:t>
            </w:r>
          </w:p>
        </w:tc>
      </w:tr>
    </w:tbl>
    <w:p>
      <w:pPr>
        <w:spacing w:after="40"/>
      </w:pPr>
    </w:p>
    <w:p>
      <w:pPr>
        <w:pStyle w:val="Heading2"/>
      </w:pPr>
      <w:r>
        <w:t>14.2. AI komponentlari: qayerda LLM, qayerda oddiy kod</w:t>
      </w:r>
    </w:p>
    <w:p>
      <w:r>
        <w:rPr>
          <w:b w:val="0"/>
          <w:i w:val="0"/>
        </w:rPr>
        <w:t xml:space="preserve">Asosiy tamoyil: </w:t>
      </w:r>
      <w:r>
        <w:rPr>
          <w:b/>
          <w:i w:val="0"/>
        </w:rPr>
        <w:t>qarorlar (kim, qaysi daraja, qaysi javob to'g'ri) kodda; LLM tushuntiradi, kompozitsiya qiladi va matn yozadi.</w:t>
      </w:r>
      <w:r>
        <w:rPr>
          <w:b w:val="0"/>
          <w:i w:val="0"/>
        </w:rPr>
        <w:t xml:space="preserve"> Bu matematik xatolarni, “gallyutsinatsiya”ni va xarajatni keskin kamaytiradi.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381"/>
        <w:gridCol w:w="4762"/>
        <w:gridCol w:w="2494"/>
      </w:tblGrid>
      <w:tr>
        <w:trPr>
          <w:cantSplit/>
          <w:tblHeader/>
        </w:trPr>
        <w:tc>
          <w:tcPr>
            <w:tcW w:type="dxa" w:w="2381"/>
            <w:shd w:val="clear" w:color="auto" w:fill="1F3A5F"/>
            <w:tcMar>
              <w:top w:w="60" w:type="dxa"/>
              <w:bottom w:w="60" w:type="dxa"/>
              <w:start w:w="100" w:type="dxa"/>
              <w:end w:w="100" w:type="dxa"/>
            </w:tcMar>
            <w:vAlign w:val="center"/>
          </w:tcPr>
          <w:p>
            <w:pPr>
              <w:keepNext/>
              <w:spacing w:after="0"/>
            </w:pPr>
            <w:r>
              <w:rPr>
                <w:b/>
                <w:i w:val="0"/>
                <w:color w:val="FFFFFF"/>
                <w:sz w:val="18"/>
              </w:rPr>
              <w:t>Vazifa</w:t>
            </w:r>
          </w:p>
        </w:tc>
        <w:tc>
          <w:tcPr>
            <w:tcW w:type="dxa" w:w="4762"/>
            <w:shd w:val="clear" w:color="auto" w:fill="1F3A5F"/>
            <w:tcMar>
              <w:top w:w="60" w:type="dxa"/>
              <w:bottom w:w="60" w:type="dxa"/>
              <w:start w:w="100" w:type="dxa"/>
              <w:end w:w="100" w:type="dxa"/>
            </w:tcMar>
            <w:vAlign w:val="center"/>
          </w:tcPr>
          <w:p>
            <w:pPr>
              <w:keepNext/>
              <w:spacing w:after="0"/>
            </w:pPr>
            <w:r>
              <w:rPr>
                <w:b/>
                <w:i w:val="0"/>
                <w:color w:val="FFFFFF"/>
                <w:sz w:val="18"/>
              </w:rPr>
              <w:t>Yondashuv</w:t>
            </w:r>
          </w:p>
        </w:tc>
        <w:tc>
          <w:tcPr>
            <w:tcW w:type="dxa" w:w="2494"/>
            <w:shd w:val="clear" w:color="auto" w:fill="1F3A5F"/>
            <w:tcMar>
              <w:top w:w="60" w:type="dxa"/>
              <w:bottom w:w="60" w:type="dxa"/>
              <w:start w:w="100" w:type="dxa"/>
              <w:end w:w="100" w:type="dxa"/>
            </w:tcMar>
            <w:vAlign w:val="center"/>
          </w:tcPr>
          <w:p>
            <w:pPr>
              <w:keepNext/>
              <w:spacing w:after="0"/>
            </w:pPr>
            <w:r>
              <w:rPr>
                <w:b/>
                <w:i w:val="0"/>
                <w:color w:val="FFFFFF"/>
                <w:sz w:val="18"/>
              </w:rPr>
              <w:t>Vosita</w:t>
            </w:r>
          </w:p>
        </w:tc>
      </w:tr>
      <w:tr>
        <w:trPr>
          <w:cantSplit/>
        </w:trPr>
        <w:tc>
          <w:tcPr>
            <w:tcW w:type="dxa" w:w="2381"/>
            <w:tcMar>
              <w:top w:w="60" w:type="dxa"/>
              <w:bottom w:w="60" w:type="dxa"/>
              <w:start w:w="100" w:type="dxa"/>
              <w:end w:w="100" w:type="dxa"/>
            </w:tcMar>
          </w:tcPr>
          <w:p>
            <w:pPr>
              <w:spacing w:after="20" w:line="252" w:lineRule="auto"/>
            </w:pPr>
            <w:r>
              <w:rPr>
                <w:b w:val="0"/>
                <w:i w:val="0"/>
                <w:sz w:val="18"/>
              </w:rPr>
              <w:t>Ssenariy kompozitsiyasi</w:t>
            </w:r>
          </w:p>
        </w:tc>
        <w:tc>
          <w:tcPr>
            <w:tcW w:type="dxa" w:w="4762"/>
            <w:tcMar>
              <w:top w:w="60" w:type="dxa"/>
              <w:bottom w:w="60" w:type="dxa"/>
              <w:start w:w="100" w:type="dxa"/>
              <w:end w:w="100" w:type="dxa"/>
            </w:tcMar>
          </w:tcPr>
          <w:p>
            <w:pPr>
              <w:spacing w:after="20" w:line="252" w:lineRule="auto"/>
            </w:pPr>
            <w:r>
              <w:rPr>
                <w:b w:val="0"/>
                <w:i w:val="0"/>
                <w:sz w:val="18"/>
              </w:rPr>
              <w:t>Qoidalar → RAG (metodlar, dastur) → LLM → validator</w:t>
            </w:r>
          </w:p>
        </w:tc>
        <w:tc>
          <w:tcPr>
            <w:tcW w:type="dxa" w:w="2494"/>
            <w:tcMar>
              <w:top w:w="60" w:type="dxa"/>
              <w:bottom w:w="60" w:type="dxa"/>
              <w:start w:w="100" w:type="dxa"/>
              <w:end w:w="100" w:type="dxa"/>
            </w:tcMar>
          </w:tcPr>
          <w:p>
            <w:pPr>
              <w:spacing w:after="20" w:line="252" w:lineRule="auto"/>
            </w:pPr>
            <w:r>
              <w:rPr>
                <w:b w:val="0"/>
                <w:i w:val="0"/>
                <w:sz w:val="18"/>
              </w:rPr>
              <w:t>Claude Opus 5, JSON sxema</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Masala variantlari</w:t>
            </w:r>
          </w:p>
        </w:tc>
        <w:tc>
          <w:tcPr>
            <w:tcW w:type="dxa" w:w="4762"/>
            <w:tcMar>
              <w:top w:w="60" w:type="dxa"/>
              <w:bottom w:w="60" w:type="dxa"/>
              <w:start w:w="100" w:type="dxa"/>
              <w:end w:w="100" w:type="dxa"/>
            </w:tcMar>
            <w:shd w:val="clear" w:color="auto" w:fill="F4F6F8"/>
          </w:tcPr>
          <w:p>
            <w:pPr>
              <w:spacing w:after="20" w:line="252" w:lineRule="auto"/>
            </w:pPr>
            <w:r>
              <w:rPr>
                <w:b w:val="0"/>
                <w:i w:val="0"/>
                <w:sz w:val="18"/>
              </w:rPr>
              <w:t>Parametrik shablon (sonlar) + LLM (kontekst matni) + kod bilan javob tekshiruvi</w:t>
            </w:r>
          </w:p>
        </w:tc>
        <w:tc>
          <w:tcPr>
            <w:tcW w:type="dxa" w:w="2494"/>
            <w:tcMar>
              <w:top w:w="60" w:type="dxa"/>
              <w:bottom w:w="60" w:type="dxa"/>
              <w:start w:w="100" w:type="dxa"/>
              <w:end w:w="100" w:type="dxa"/>
            </w:tcMar>
            <w:shd w:val="clear" w:color="auto" w:fill="F4F6F8"/>
          </w:tcPr>
          <w:p>
            <w:pPr>
              <w:spacing w:after="20" w:line="252" w:lineRule="auto"/>
            </w:pPr>
            <w:r>
              <w:rPr>
                <w:b w:val="0"/>
                <w:i w:val="0"/>
                <w:sz w:val="18"/>
              </w:rPr>
              <w:t>Python/SymPy + Claude</w:t>
            </w:r>
          </w:p>
        </w:tc>
      </w:tr>
      <w:tr>
        <w:trPr>
          <w:cantSplit/>
        </w:trPr>
        <w:tc>
          <w:tcPr>
            <w:tcW w:type="dxa" w:w="2381"/>
            <w:tcMar>
              <w:top w:w="60" w:type="dxa"/>
              <w:bottom w:w="60" w:type="dxa"/>
              <w:start w:w="100" w:type="dxa"/>
              <w:end w:w="100" w:type="dxa"/>
            </w:tcMar>
          </w:tcPr>
          <w:p>
            <w:pPr>
              <w:spacing w:after="20" w:line="252" w:lineRule="auto"/>
            </w:pPr>
            <w:r>
              <w:rPr>
                <w:b w:val="0"/>
                <w:i w:val="0"/>
                <w:sz w:val="18"/>
              </w:rPr>
              <w:t>Distraktorlar (noto'g'ri variantlar)</w:t>
            </w:r>
          </w:p>
        </w:tc>
        <w:tc>
          <w:tcPr>
            <w:tcW w:type="dxa" w:w="4762"/>
            <w:tcMar>
              <w:top w:w="60" w:type="dxa"/>
              <w:bottom w:w="60" w:type="dxa"/>
              <w:start w:w="100" w:type="dxa"/>
              <w:end w:w="100" w:type="dxa"/>
            </w:tcMar>
          </w:tcPr>
          <w:p>
            <w:pPr>
              <w:spacing w:after="20" w:line="252" w:lineRule="auto"/>
            </w:pPr>
            <w:r>
              <w:rPr>
                <w:b w:val="0"/>
                <w:i w:val="0"/>
                <w:sz w:val="18"/>
              </w:rPr>
              <w:t>Xato turlari kutubxonasi bo'yicha kod bilan hisoblash (masalan, “tezliklarni ayirish” → 360 : 30)</w:t>
            </w:r>
          </w:p>
        </w:tc>
        <w:tc>
          <w:tcPr>
            <w:tcW w:type="dxa" w:w="2494"/>
            <w:tcMar>
              <w:top w:w="60" w:type="dxa"/>
              <w:bottom w:w="60" w:type="dxa"/>
              <w:start w:w="100" w:type="dxa"/>
              <w:end w:w="100" w:type="dxa"/>
            </w:tcMar>
          </w:tcPr>
          <w:p>
            <w:pPr>
              <w:spacing w:after="20" w:line="252" w:lineRule="auto"/>
            </w:pPr>
            <w:r>
              <w:rPr>
                <w:b w:val="0"/>
                <w:i w:val="0"/>
                <w:sz w:val="18"/>
              </w:rPr>
              <w:t>Python</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Taqvim-mavzu reja importi</w:t>
            </w:r>
          </w:p>
        </w:tc>
        <w:tc>
          <w:tcPr>
            <w:tcW w:type="dxa" w:w="4762"/>
            <w:tcMar>
              <w:top w:w="60" w:type="dxa"/>
              <w:bottom w:w="60" w:type="dxa"/>
              <w:start w:w="100" w:type="dxa"/>
              <w:end w:w="100" w:type="dxa"/>
            </w:tcMar>
            <w:shd w:val="clear" w:color="auto" w:fill="F4F6F8"/>
          </w:tcPr>
          <w:p>
            <w:pPr>
              <w:spacing w:after="20" w:line="252" w:lineRule="auto"/>
            </w:pPr>
            <w:r>
              <w:rPr>
                <w:b w:val="0"/>
                <w:i w:val="0"/>
                <w:sz w:val="18"/>
              </w:rPr>
              <w:t>PDF yoki rasmni o'qish → mavzular jadvali → o'qituvchi tasdig'i</w:t>
            </w:r>
          </w:p>
        </w:tc>
        <w:tc>
          <w:tcPr>
            <w:tcW w:type="dxa" w:w="2494"/>
            <w:tcMar>
              <w:top w:w="60" w:type="dxa"/>
              <w:bottom w:w="60" w:type="dxa"/>
              <w:start w:w="100" w:type="dxa"/>
              <w:end w:w="100" w:type="dxa"/>
            </w:tcMar>
            <w:shd w:val="clear" w:color="auto" w:fill="F4F6F8"/>
          </w:tcPr>
          <w:p>
            <w:pPr>
              <w:spacing w:after="20" w:line="252" w:lineRule="auto"/>
            </w:pPr>
            <w:r>
              <w:rPr>
                <w:b w:val="0"/>
                <w:i w:val="0"/>
                <w:sz w:val="18"/>
              </w:rPr>
              <w:t>Claude (hujjat va rasm o'qish)</w:t>
            </w:r>
          </w:p>
        </w:tc>
      </w:tr>
      <w:tr>
        <w:trPr>
          <w:cantSplit/>
        </w:trPr>
        <w:tc>
          <w:tcPr>
            <w:tcW w:type="dxa" w:w="2381"/>
            <w:tcMar>
              <w:top w:w="60" w:type="dxa"/>
              <w:bottom w:w="60" w:type="dxa"/>
              <w:start w:w="100" w:type="dxa"/>
              <w:end w:w="100" w:type="dxa"/>
            </w:tcMar>
          </w:tcPr>
          <w:p>
            <w:pPr>
              <w:spacing w:after="20" w:line="252" w:lineRule="auto"/>
            </w:pPr>
            <w:r>
              <w:rPr>
                <w:b w:val="0"/>
                <w:i w:val="0"/>
                <w:sz w:val="18"/>
              </w:rPr>
              <w:t>Metod kartochkasini tuzish</w:t>
            </w:r>
          </w:p>
        </w:tc>
        <w:tc>
          <w:tcPr>
            <w:tcW w:type="dxa" w:w="4762"/>
            <w:tcMar>
              <w:top w:w="60" w:type="dxa"/>
              <w:bottom w:w="60" w:type="dxa"/>
              <w:start w:w="100" w:type="dxa"/>
              <w:end w:w="100" w:type="dxa"/>
            </w:tcMar>
          </w:tcPr>
          <w:p>
            <w:pPr>
              <w:spacing w:after="20" w:line="252" w:lineRule="auto"/>
            </w:pPr>
            <w:r>
              <w:rPr>
                <w:b w:val="0"/>
                <w:i w:val="0"/>
                <w:sz w:val="18"/>
              </w:rPr>
              <w:t>Erkin matn → kartochka maydonlari + aniqlashtiruvchi savollar</w:t>
            </w:r>
          </w:p>
        </w:tc>
        <w:tc>
          <w:tcPr>
            <w:tcW w:type="dxa" w:w="2494"/>
            <w:tcMar>
              <w:top w:w="60" w:type="dxa"/>
              <w:bottom w:w="60" w:type="dxa"/>
              <w:start w:w="100" w:type="dxa"/>
              <w:end w:w="100" w:type="dxa"/>
            </w:tcMar>
          </w:tcPr>
          <w:p>
            <w:pPr>
              <w:spacing w:after="20" w:line="252" w:lineRule="auto"/>
            </w:pPr>
            <w:r>
              <w:rPr>
                <w:b w:val="0"/>
                <w:i w:val="0"/>
                <w:sz w:val="18"/>
              </w:rPr>
              <w:t>Claude</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Haftalik xulosa</w:t>
            </w:r>
          </w:p>
        </w:tc>
        <w:tc>
          <w:tcPr>
            <w:tcW w:type="dxa" w:w="4762"/>
            <w:tcMar>
              <w:top w:w="60" w:type="dxa"/>
              <w:bottom w:w="60" w:type="dxa"/>
              <w:start w:w="100" w:type="dxa"/>
              <w:end w:w="100" w:type="dxa"/>
            </w:tcMar>
            <w:shd w:val="clear" w:color="auto" w:fill="F4F6F8"/>
          </w:tcPr>
          <w:p>
            <w:pPr>
              <w:spacing w:after="20" w:line="252" w:lineRule="auto"/>
            </w:pPr>
            <w:r>
              <w:rPr>
                <w:b w:val="0"/>
                <w:i w:val="0"/>
                <w:sz w:val="18"/>
              </w:rPr>
              <w:t>Agregatlangan statistika → 5 bandli tavsiyalar</w:t>
            </w:r>
          </w:p>
        </w:tc>
        <w:tc>
          <w:tcPr>
            <w:tcW w:type="dxa" w:w="2494"/>
            <w:tcMar>
              <w:top w:w="60" w:type="dxa"/>
              <w:bottom w:w="60" w:type="dxa"/>
              <w:start w:w="100" w:type="dxa"/>
              <w:end w:w="100" w:type="dxa"/>
            </w:tcMar>
            <w:shd w:val="clear" w:color="auto" w:fill="F4F6F8"/>
          </w:tcPr>
          <w:p>
            <w:pPr>
              <w:spacing w:after="20" w:line="252" w:lineRule="auto"/>
            </w:pPr>
            <w:r>
              <w:rPr>
                <w:b w:val="0"/>
                <w:i w:val="0"/>
                <w:sz w:val="18"/>
              </w:rPr>
              <w:t>Claude</w:t>
            </w:r>
          </w:p>
        </w:tc>
      </w:tr>
      <w:tr>
        <w:trPr>
          <w:cantSplit/>
        </w:trPr>
        <w:tc>
          <w:tcPr>
            <w:tcW w:type="dxa" w:w="2381"/>
            <w:tcMar>
              <w:top w:w="60" w:type="dxa"/>
              <w:bottom w:w="60" w:type="dxa"/>
              <w:start w:w="100" w:type="dxa"/>
              <w:end w:w="100" w:type="dxa"/>
            </w:tcMar>
          </w:tcPr>
          <w:p>
            <w:pPr>
              <w:spacing w:after="20" w:line="252" w:lineRule="auto"/>
            </w:pPr>
            <w:r>
              <w:rPr>
                <w:b w:val="0"/>
                <w:i w:val="0"/>
                <w:sz w:val="18"/>
              </w:rPr>
              <w:t>OMR skaner</w:t>
            </w:r>
          </w:p>
        </w:tc>
        <w:tc>
          <w:tcPr>
            <w:tcW w:type="dxa" w:w="4762"/>
            <w:tcMar>
              <w:top w:w="60" w:type="dxa"/>
              <w:bottom w:w="60" w:type="dxa"/>
              <w:start w:w="100" w:type="dxa"/>
              <w:end w:w="100" w:type="dxa"/>
            </w:tcMar>
          </w:tcPr>
          <w:p>
            <w:pPr>
              <w:spacing w:after="20" w:line="252" w:lineRule="auto"/>
            </w:pPr>
            <w:r>
              <w:rPr>
                <w:b w:val="0"/>
                <w:i w:val="0"/>
                <w:sz w:val="18"/>
              </w:rPr>
              <w:t>Kompyuter ko'rish (LLM emas)</w:t>
            </w:r>
          </w:p>
        </w:tc>
        <w:tc>
          <w:tcPr>
            <w:tcW w:type="dxa" w:w="2494"/>
            <w:tcMar>
              <w:top w:w="60" w:type="dxa"/>
              <w:bottom w:w="60" w:type="dxa"/>
              <w:start w:w="100" w:type="dxa"/>
              <w:end w:w="100" w:type="dxa"/>
            </w:tcMar>
          </w:tcPr>
          <w:p>
            <w:pPr>
              <w:spacing w:after="20" w:line="252" w:lineRule="auto"/>
            </w:pPr>
            <w:r>
              <w:rPr>
                <w:b w:val="0"/>
                <w:i w:val="0"/>
                <w:sz w:val="18"/>
              </w:rPr>
              <w:t>OpenCV</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O'quvchi modeli, ustuvorlik, guruhlash</w:t>
            </w:r>
          </w:p>
        </w:tc>
        <w:tc>
          <w:tcPr>
            <w:tcW w:type="dxa" w:w="4762"/>
            <w:tcMar>
              <w:top w:w="60" w:type="dxa"/>
              <w:bottom w:w="60" w:type="dxa"/>
              <w:start w:w="100" w:type="dxa"/>
              <w:end w:w="100" w:type="dxa"/>
            </w:tcMar>
            <w:shd w:val="clear" w:color="auto" w:fill="F4F6F8"/>
          </w:tcPr>
          <w:p>
            <w:pPr>
              <w:spacing w:after="20" w:line="252" w:lineRule="auto"/>
            </w:pPr>
            <w:r>
              <w:rPr>
                <w:b w:val="0"/>
                <w:i w:val="0"/>
                <w:sz w:val="18"/>
              </w:rPr>
              <w:t>Deterministik algoritmlar (LLM emas)</w:t>
            </w:r>
          </w:p>
        </w:tc>
        <w:tc>
          <w:tcPr>
            <w:tcW w:type="dxa" w:w="2494"/>
            <w:tcMar>
              <w:top w:w="60" w:type="dxa"/>
              <w:bottom w:w="60" w:type="dxa"/>
              <w:start w:w="100" w:type="dxa"/>
              <w:end w:w="100" w:type="dxa"/>
            </w:tcMar>
            <w:shd w:val="clear" w:color="auto" w:fill="F4F6F8"/>
          </w:tcPr>
          <w:p>
            <w:pPr>
              <w:spacing w:after="20" w:line="252" w:lineRule="auto"/>
            </w:pPr>
            <w:r>
              <w:rPr>
                <w:b w:val="0"/>
                <w:i w:val="0"/>
                <w:sz w:val="18"/>
              </w:rPr>
              <w:t>Python</w:t>
            </w:r>
          </w:p>
        </w:tc>
      </w:tr>
    </w:tbl>
    <w:p>
      <w:pPr>
        <w:spacing w:after="40"/>
      </w:pPr>
    </w:p>
    <w:p>
      <w:pPr>
        <w:pStyle w:val="Heading2"/>
      </w:pPr>
      <w:r>
        <w:t>14.3. Ssenariy generatsiyasi uchun prompt va chiqish dizayni</w:t>
      </w:r>
    </w:p>
    <w:p>
      <w:pPr>
        <w:pStyle w:val="ListBullet"/>
      </w:pPr>
      <w:r>
        <w:rPr>
          <w:b/>
          <w:i w:val="0"/>
        </w:rPr>
        <w:t>Statik qism</w:t>
      </w:r>
      <w:r>
        <w:rPr>
          <w:b w:val="0"/>
          <w:i w:val="0"/>
        </w:rPr>
        <w:t xml:space="preserve"> (tizim instruksiyasi, bosqichlar qoidalari, metodlar kutubxonasining qisqa ko'rinishi, ko'nikmalar xaritasi) har so'rovda bir xil — prompt keshiga qo'yiladi.</w:t>
      </w:r>
    </w:p>
    <w:p>
      <w:pPr>
        <w:pStyle w:val="ListBullet"/>
      </w:pPr>
      <w:r>
        <w:rPr>
          <w:b/>
          <w:i w:val="0"/>
        </w:rPr>
        <w:t>Dinamik qism</w:t>
      </w:r>
      <w:r>
        <w:rPr>
          <w:b w:val="0"/>
          <w:i w:val="0"/>
        </w:rPr>
        <w:t xml:space="preserve"> — sinfning anonim holati: “O'quvchi #17: vaqt_birliklari=0,23; e'tiborsiz_darslar=8; oxirgi_xato=talqin”. Ismlar faqat bazada qoladi va natija qaytgach almashtiriladi.</w:t>
      </w:r>
    </w:p>
    <w:p>
      <w:pPr>
        <w:pStyle w:val="ListBullet"/>
      </w:pPr>
      <w:r>
        <w:rPr>
          <w:b/>
          <w:i w:val="0"/>
        </w:rPr>
        <w:t>Chiqish</w:t>
      </w:r>
      <w:r>
        <w:rPr>
          <w:b w:val="0"/>
          <w:i w:val="0"/>
        </w:rPr>
        <w:t xml:space="preserve"> — qat'iy JSON sxema; validator (vaqt yig'indisi, barcha majburiy o'quvchilar, metod takrori) o'tmasa, xato matni bilan qayta so'raladi.</w:t>
      </w:r>
    </w:p>
    <w:p>
      <w:pPr>
        <w:pStyle w:val="ListBullet"/>
      </w:pPr>
      <w:r>
        <w:rPr>
          <w:b/>
          <w:i w:val="0"/>
        </w:rPr>
        <w:t>Sifat nazorati (eval):</w:t>
      </w:r>
      <w:r>
        <w:rPr>
          <w:b w:val="0"/>
          <w:i w:val="0"/>
        </w:rPr>
        <w:t xml:space="preserve"> 30 ta “oltin” holat (turli mavzular, sinf profillari) va metodist rubrikasi: vaqtga moslik, o'quvchi faolligi, shaxsiylashtirish to'g'riligi, o'zbek tili sifati. Har prompt yoki model o'zgarishida qayta o'tkaziladi.</w:t>
      </w:r>
    </w:p>
    <w:p>
      <w:pPr>
        <w:keepNext/>
      </w:pPr>
      <w:r>
        <w:rPr>
          <w:b w:val="0"/>
          <w:i w:val="0"/>
        </w:rPr>
        <w:t>Chiqish sxemasidan parcha:</w:t>
      </w:r>
    </w:p>
    <w:tbl>
      <w:tblPr>
        <w:tblW w:type="dxa" w:w="9639"/>
        <w:tblLook w:firstColumn="1" w:firstRow="1" w:lastColumn="0" w:lastRow="0" w:noHBand="0" w:noVBand="1" w:val="04A0"/>
        <w:tblBorders>
          <w:top w:val="single" w:sz="4" w:space="0" w:color="D0D7DE"/>
          <w:left w:val="single" w:sz="4" w:space="0" w:color="D0D7DE"/>
          <w:bottom w:val="single" w:sz="4" w:space="0" w:color="D0D7DE"/>
          <w:right w:val="single" w:sz="4" w:space="0" w:color="D0D7DE"/>
        </w:tblBorders>
        <w:tblLayout w:type="fixed"/>
      </w:tblPr>
      <w:tblGrid>
        <w:gridCol w:w="9639"/>
      </w:tblGrid>
      <w:tr>
        <w:tc>
          <w:tcPr>
            <w:tcW w:type="dxa" w:w="9638"/>
            <w:shd w:val="clear" w:color="auto" w:fill="F6F8FA"/>
            <w:tcMar>
              <w:top w:w="100" w:type="dxa"/>
              <w:bottom w:w="100" w:type="dxa"/>
              <w:start w:w="160" w:type="dxa"/>
              <w:end w:w="160" w:type="dxa"/>
            </w:tcMar>
          </w:tcPr>
          <w:p>
            <w:pPr>
              <w:spacing w:after="0" w:line="240" w:lineRule="auto"/>
            </w:pPr>
            <w:r>
              <w:rPr>
                <w:rFonts w:ascii="Consolas" w:hAnsi="Consolas" w:cs="Consolas"/>
                <w:sz w:val="17"/>
              </w:rPr>
              <w:t>{</w:t>
            </w:r>
          </w:p>
          <w:p>
            <w:pPr>
              <w:spacing w:after="0" w:line="240" w:lineRule="auto"/>
            </w:pPr>
            <w:r>
              <w:rPr>
                <w:rFonts w:ascii="Consolas" w:hAnsi="Consolas" w:cs="Consolas"/>
                <w:sz w:val="17"/>
              </w:rPr>
              <w:t xml:space="preserve">  "lesson_id": "5B-2026-09-18-3",</w:t>
            </w:r>
          </w:p>
          <w:p>
            <w:pPr>
              <w:spacing w:after="0" w:line="240" w:lineRule="auto"/>
            </w:pPr>
            <w:r>
              <w:rPr>
                <w:rFonts w:ascii="Consolas" w:hAnsi="Consolas" w:cs="Consolas"/>
                <w:sz w:val="17"/>
              </w:rPr>
              <w:t xml:space="preserve">  "goal": {"talimiy": "...", "tarbiyaviy": "...", "rivojlantiruvchi": "...",</w:t>
            </w:r>
          </w:p>
          <w:p>
            <w:pPr>
              <w:spacing w:after="0" w:line="240" w:lineRule="auto"/>
            </w:pPr>
            <w:r>
              <w:rPr>
                <w:rFonts w:ascii="Consolas" w:hAnsi="Consolas" w:cs="Consolas"/>
                <w:sz w:val="17"/>
              </w:rPr>
              <w:t xml:space="preserve">           "success_criteria": ["Men yaqinlashish tezligini topa olaman", "..."]},</w:t>
            </w:r>
          </w:p>
          <w:p>
            <w:pPr>
              <w:spacing w:after="0" w:line="240" w:lineRule="auto"/>
            </w:pPr>
            <w:r>
              <w:rPr>
                <w:rFonts w:ascii="Consolas" w:hAnsi="Consolas" w:cs="Consolas"/>
                <w:sz w:val="17"/>
              </w:rPr>
              <w:t xml:space="preserve">  "stages": [</w:t>
            </w:r>
          </w:p>
          <w:p>
            <w:pPr>
              <w:spacing w:after="0" w:line="240" w:lineRule="auto"/>
            </w:pPr>
            <w:r>
              <w:rPr>
                <w:rFonts w:ascii="Consolas" w:hAnsi="Consolas" w:cs="Consolas"/>
                <w:sz w:val="17"/>
              </w:rPr>
              <w:t xml:space="preserve">    {"stage": "takrorlash", "minutes": 5, "method_id": "mini_doska",</w:t>
            </w:r>
          </w:p>
          <w:p>
            <w:pPr>
              <w:spacing w:after="0" w:line="240" w:lineRule="auto"/>
            </w:pPr>
            <w:r>
              <w:rPr>
                <w:rFonts w:ascii="Consolas" w:hAnsi="Consolas" w:cs="Consolas"/>
                <w:sz w:val="17"/>
              </w:rPr>
              <w:t xml:space="preserve">     "teacher_script": ["1-savol: 1 soat necha minut?", "..."],</w:t>
            </w:r>
          </w:p>
          <w:p>
            <w:pPr>
              <w:spacing w:after="0" w:line="240" w:lineRule="auto"/>
            </w:pPr>
            <w:r>
              <w:rPr>
                <w:rFonts w:ascii="Consolas" w:hAnsi="Consolas" w:cs="Consolas"/>
                <w:sz w:val="17"/>
              </w:rPr>
              <w:t xml:space="preserve">     "student_actions": ["Javobni mini-doskaga yozib, bir vaqtda ko'rsatadi"],</w:t>
            </w:r>
          </w:p>
          <w:p>
            <w:pPr>
              <w:spacing w:after="0" w:line="240" w:lineRule="auto"/>
            </w:pPr>
            <w:r>
              <w:rPr>
                <w:rFonts w:ascii="Consolas" w:hAnsi="Consolas" w:cs="Consolas"/>
                <w:sz w:val="17"/>
              </w:rPr>
              <w:t xml:space="preserve">     "targeted": [{"student": "S17", "task": "1-savol", "reason": "etiborsiz=8; vaqt_birliklari=0.23"}],</w:t>
            </w:r>
          </w:p>
          <w:p>
            <w:pPr>
              <w:spacing w:after="0" w:line="240" w:lineRule="auto"/>
            </w:pPr>
            <w:r>
              <w:rPr>
                <w:rFonts w:ascii="Consolas" w:hAnsi="Consolas" w:cs="Consolas"/>
                <w:sz w:val="17"/>
              </w:rPr>
              <w:t xml:space="preserve">     "why": "Yangi mavzuning tayanch ko'nikmasi sinfda eng zaif"}</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 xml:space="preserve">  "diagnostic": {"template_id": "harakat_qarama_qarshi_v2", "levels": {"S17": 1, "S04": 3}},</w:t>
            </w:r>
          </w:p>
          <w:p>
            <w:pPr>
              <w:spacing w:after="0" w:line="240" w:lineRule="auto"/>
            </w:pPr>
            <w:r>
              <w:rPr>
                <w:rFonts w:ascii="Consolas" w:hAnsi="Consolas" w:cs="Consolas"/>
                <w:sz w:val="17"/>
              </w:rPr>
              <w:t xml:space="preserve">  "homework": {"base": "No221", "choice": ["masala_tuz", "B4"]}</w:t>
            </w:r>
          </w:p>
          <w:p>
            <w:pPr>
              <w:spacing w:after="0" w:line="240" w:lineRule="auto"/>
            </w:pPr>
            <w:r>
              <w:rPr>
                <w:rFonts w:ascii="Consolas" w:hAnsi="Consolas" w:cs="Consolas"/>
                <w:sz w:val="17"/>
              </w:rPr>
              <w:t>}</w:t>
            </w:r>
          </w:p>
        </w:tc>
      </w:tr>
    </w:tbl>
    <w:p>
      <w:pPr>
        <w:spacing w:after="40"/>
      </w:pPr>
    </w:p>
    <w:p>
      <w:pPr>
        <w:pStyle w:val="Heading2"/>
      </w:pPr>
      <w:r>
        <w:t>14.4. Hackathon uchun soddalashtirilgan arxitektura</w:t>
      </w:r>
    </w:p>
    <w:p>
      <w:pPr>
        <w:pStyle w:val="ListBullet"/>
      </w:pPr>
      <w:r>
        <w:rPr>
          <w:b w:val="0"/>
          <w:i w:val="0"/>
        </w:rPr>
        <w:t>Bitta FastAPI ilova + PostgreSQL (yoki SQLite) + Next.js; skaner — telefon brauzeridan rasm yuklash, OpenCV serverda.</w:t>
      </w:r>
    </w:p>
    <w:p>
      <w:pPr>
        <w:pStyle w:val="ListBullet"/>
      </w:pPr>
      <w:r>
        <w:rPr>
          <w:b w:val="0"/>
          <w:i w:val="0"/>
        </w:rPr>
        <w:t>Sintetik ma'lumotlar generatori: 31 o'quvchi, 10 darslik tarix, turli xato profillari va e'tibor bo'shliqlari.</w:t>
      </w:r>
    </w:p>
    <w:p>
      <w:pPr>
        <w:pStyle w:val="ListBullet"/>
      </w:pPr>
      <w:r>
        <w:rPr>
          <w:b w:val="0"/>
          <w:i w:val="0"/>
        </w:rPr>
        <w:t>Demo uchun AI javoblari oldindan keshlanadi va “jonli” generatsiya ham ko'rsatiladi; internet uzilsa kesh ishlatiladi.</w:t>
      </w:r>
    </w:p>
    <w:p>
      <w:pPr>
        <w:pStyle w:val="ListBullet"/>
      </w:pPr>
      <w:r>
        <w:rPr>
          <w:b w:val="0"/>
          <w:i w:val="0"/>
        </w:rPr>
        <w:t>Javob chiziqlari oldindan chop etilib, sahna yorug'ligida sinovdan o'tkaziladi (qora ruchka, 80 g qog'oz).</w:t>
      </w:r>
    </w:p>
    <w:p>
      <w:pPr>
        <w:pStyle w:val="ListBullet"/>
      </w:pPr>
      <w:r>
        <w:rPr>
          <w:b w:val="0"/>
          <w:i w:val="0"/>
        </w:rPr>
        <w:t>“Demo reset” tugmasi: 1 bosishda boshlang'ich holatga qaytish.</w:t>
      </w:r>
    </w:p>
    <w:p>
      <w:pPr>
        <w:pStyle w:val="Heading2"/>
      </w:pPr>
      <w:r>
        <w:t>14.5. AI xarajatlari: taxminiy hisob-kitob</w:t>
      </w:r>
    </w:p>
    <w:p>
      <w:r>
        <w:rPr>
          <w:b w:val="0"/>
          <w:i w:val="0"/>
        </w:rPr>
        <w:t xml:space="preserve">Faraz: o'qituvchi 5 ta sinfda (2 ta parallel, masalan 5- va 6-sinf) ishlaydi, har sinfda oyiga ~20 matematika darsi, 150 o'quvchi. Oyiga 40 ta noyob dars (mavzu), 100 ta sinf-dars, 20 ta to'liq diagnostika to'plami. Narxlar: Claude Opus 5 — kirish $5 / 1 mln token, chiqish $25 / 1 mln token; Claude Sonnet 5 — $2 / $10; kechki ishlov berish uchun Batch API — 50% chegirma. Kurs: 1 USD ≈ 11 800 so'm. </w:t>
      </w:r>
      <w:r>
        <w:rPr>
          <w:b/>
          <w:i w:val="0"/>
        </w:rPr>
        <w:t>Token hajmlari — taxmin; o'zbek tilidagi matn ko'proq token talab qilishi mumkin, shuning uchun pilotda real o'lchash shart.</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835"/>
        <w:gridCol w:w="2041"/>
        <w:gridCol w:w="1247"/>
        <w:gridCol w:w="1474"/>
        <w:gridCol w:w="2041"/>
      </w:tblGrid>
      <w:tr>
        <w:trPr>
          <w:cantSplit/>
          <w:tblHeader/>
        </w:trPr>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AI chaqiruvi</w:t>
            </w:r>
          </w:p>
        </w:tc>
        <w:tc>
          <w:tcPr>
            <w:tcW w:type="dxa" w:w="2041"/>
            <w:shd w:val="clear" w:color="auto" w:fill="1F3A5F"/>
            <w:tcMar>
              <w:top w:w="60" w:type="dxa"/>
              <w:bottom w:w="60" w:type="dxa"/>
              <w:start w:w="100" w:type="dxa"/>
              <w:end w:w="100" w:type="dxa"/>
            </w:tcMar>
            <w:vAlign w:val="center"/>
          </w:tcPr>
          <w:p>
            <w:pPr>
              <w:keepNext/>
              <w:spacing w:after="0"/>
            </w:pPr>
            <w:r>
              <w:rPr>
                <w:b/>
                <w:i w:val="0"/>
                <w:color w:val="FFFFFF"/>
                <w:sz w:val="18"/>
              </w:rPr>
              <w:t>Kirish / chiqish (token)</w:t>
            </w:r>
          </w:p>
        </w:tc>
        <w:tc>
          <w:tcPr>
            <w:tcW w:type="dxa" w:w="1247"/>
            <w:shd w:val="clear" w:color="auto" w:fill="1F3A5F"/>
            <w:tcMar>
              <w:top w:w="60" w:type="dxa"/>
              <w:bottom w:w="60" w:type="dxa"/>
              <w:start w:w="100" w:type="dxa"/>
              <w:end w:w="100" w:type="dxa"/>
            </w:tcMar>
            <w:vAlign w:val="center"/>
          </w:tcPr>
          <w:p>
            <w:pPr>
              <w:keepNext/>
              <w:spacing w:after="0"/>
            </w:pPr>
            <w:r>
              <w:rPr>
                <w:b/>
                <w:i w:val="0"/>
                <w:color w:val="FFFFFF"/>
                <w:sz w:val="18"/>
              </w:rPr>
              <w:t>Soni / oy</w:t>
            </w:r>
          </w:p>
        </w:tc>
        <w:tc>
          <w:tcPr>
            <w:tcW w:type="dxa" w:w="1474"/>
            <w:shd w:val="clear" w:color="auto" w:fill="1F3A5F"/>
            <w:tcMar>
              <w:top w:w="60" w:type="dxa"/>
              <w:bottom w:w="60" w:type="dxa"/>
              <w:start w:w="100" w:type="dxa"/>
              <w:end w:w="100" w:type="dxa"/>
            </w:tcMar>
            <w:vAlign w:val="center"/>
          </w:tcPr>
          <w:p>
            <w:pPr>
              <w:keepNext/>
              <w:spacing w:after="0"/>
            </w:pPr>
            <w:r>
              <w:rPr>
                <w:b/>
                <w:i w:val="0"/>
                <w:color w:val="FFFFFF"/>
                <w:sz w:val="18"/>
              </w:rPr>
              <w:t>Opus 5, batch</w:t>
            </w:r>
          </w:p>
        </w:tc>
        <w:tc>
          <w:tcPr>
            <w:tcW w:type="dxa" w:w="2041"/>
            <w:shd w:val="clear" w:color="auto" w:fill="1F3A5F"/>
            <w:tcMar>
              <w:top w:w="60" w:type="dxa"/>
              <w:bottom w:w="60" w:type="dxa"/>
              <w:start w:w="100" w:type="dxa"/>
              <w:end w:w="100" w:type="dxa"/>
            </w:tcMar>
            <w:vAlign w:val="center"/>
          </w:tcPr>
          <w:p>
            <w:pPr>
              <w:keepNext/>
              <w:spacing w:after="0"/>
            </w:pPr>
            <w:r>
              <w:rPr>
                <w:b/>
                <w:i w:val="0"/>
                <w:color w:val="FFFFFF"/>
                <w:sz w:val="18"/>
              </w:rPr>
              <w:t>Oyiga (Opus 5)</w:t>
            </w:r>
          </w:p>
        </w:tc>
      </w:tr>
      <w:tr>
        <w:trPr>
          <w:cantSplit/>
        </w:trPr>
        <w:tc>
          <w:tcPr>
            <w:tcW w:type="dxa" w:w="2835"/>
            <w:tcMar>
              <w:top w:w="60" w:type="dxa"/>
              <w:bottom w:w="60" w:type="dxa"/>
              <w:start w:w="100" w:type="dxa"/>
              <w:end w:w="100" w:type="dxa"/>
            </w:tcMar>
          </w:tcPr>
          <w:p>
            <w:pPr>
              <w:keepNext/>
              <w:spacing w:after="20" w:line="252" w:lineRule="auto"/>
            </w:pPr>
            <w:r>
              <w:rPr>
                <w:b w:val="0"/>
                <w:i w:val="0"/>
                <w:sz w:val="18"/>
              </w:rPr>
              <w:t>Bazaviy ssenariy (noyob dars uchun)</w:t>
            </w:r>
          </w:p>
        </w:tc>
        <w:tc>
          <w:tcPr>
            <w:tcW w:type="dxa" w:w="2041"/>
            <w:tcMar>
              <w:top w:w="60" w:type="dxa"/>
              <w:bottom w:w="60" w:type="dxa"/>
              <w:start w:w="100" w:type="dxa"/>
              <w:end w:w="100" w:type="dxa"/>
            </w:tcMar>
          </w:tcPr>
          <w:p>
            <w:pPr>
              <w:keepNext/>
              <w:spacing w:after="20" w:line="252" w:lineRule="auto"/>
            </w:pPr>
            <w:r>
              <w:rPr>
                <w:b w:val="0"/>
                <w:i w:val="0"/>
                <w:sz w:val="18"/>
              </w:rPr>
              <w:t>15 000 / 5 000</w:t>
            </w:r>
          </w:p>
        </w:tc>
        <w:tc>
          <w:tcPr>
            <w:tcW w:type="dxa" w:w="1247"/>
            <w:tcMar>
              <w:top w:w="60" w:type="dxa"/>
              <w:bottom w:w="60" w:type="dxa"/>
              <w:start w:w="100" w:type="dxa"/>
              <w:end w:w="100" w:type="dxa"/>
            </w:tcMar>
          </w:tcPr>
          <w:p>
            <w:pPr>
              <w:keepNext/>
              <w:spacing w:after="20" w:line="252" w:lineRule="auto"/>
            </w:pPr>
            <w:r>
              <w:rPr>
                <w:b w:val="0"/>
                <w:i w:val="0"/>
                <w:sz w:val="18"/>
              </w:rPr>
              <w:t>40</w:t>
            </w:r>
          </w:p>
        </w:tc>
        <w:tc>
          <w:tcPr>
            <w:tcW w:type="dxa" w:w="1474"/>
            <w:tcMar>
              <w:top w:w="60" w:type="dxa"/>
              <w:bottom w:w="60" w:type="dxa"/>
              <w:start w:w="100" w:type="dxa"/>
              <w:end w:w="100" w:type="dxa"/>
            </w:tcMar>
          </w:tcPr>
          <w:p>
            <w:pPr>
              <w:keepNext/>
              <w:spacing w:after="20" w:line="252" w:lineRule="auto"/>
            </w:pPr>
            <w:r>
              <w:rPr>
                <w:b w:val="0"/>
                <w:i w:val="0"/>
                <w:sz w:val="18"/>
              </w:rPr>
              <w:t>$0,100</w:t>
            </w:r>
          </w:p>
        </w:tc>
        <w:tc>
          <w:tcPr>
            <w:tcW w:type="dxa" w:w="2041"/>
            <w:tcMar>
              <w:top w:w="60" w:type="dxa"/>
              <w:bottom w:w="60" w:type="dxa"/>
              <w:start w:w="100" w:type="dxa"/>
              <w:end w:w="100" w:type="dxa"/>
            </w:tcMar>
          </w:tcPr>
          <w:p>
            <w:pPr>
              <w:keepNext/>
              <w:spacing w:after="20" w:line="252" w:lineRule="auto"/>
            </w:pPr>
            <w:r>
              <w:rPr>
                <w:b w:val="0"/>
                <w:i w:val="0"/>
                <w:sz w:val="18"/>
              </w:rPr>
              <w:t>$4,00</w:t>
            </w:r>
          </w:p>
        </w:tc>
      </w:tr>
      <w:tr>
        <w:trPr>
          <w:cantSplit/>
        </w:trPr>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Sinfga shaxsiylashtirish</w:t>
            </w:r>
          </w:p>
        </w:tc>
        <w:tc>
          <w:tcPr>
            <w:tcW w:type="dxa" w:w="2041"/>
            <w:tcMar>
              <w:top w:w="60" w:type="dxa"/>
              <w:bottom w:w="60" w:type="dxa"/>
              <w:start w:w="100" w:type="dxa"/>
              <w:end w:w="100" w:type="dxa"/>
            </w:tcMar>
            <w:shd w:val="clear" w:color="auto" w:fill="F4F6F8"/>
          </w:tcPr>
          <w:p>
            <w:pPr>
              <w:keepNext/>
              <w:spacing w:after="20" w:line="252" w:lineRule="auto"/>
            </w:pPr>
            <w:r>
              <w:rPr>
                <w:b w:val="0"/>
                <w:i w:val="0"/>
                <w:sz w:val="18"/>
              </w:rPr>
              <w:t>2 000 / 1 000</w:t>
            </w:r>
          </w:p>
        </w:tc>
        <w:tc>
          <w:tcPr>
            <w:tcW w:type="dxa" w:w="1247"/>
            <w:tcMar>
              <w:top w:w="60" w:type="dxa"/>
              <w:bottom w:w="60" w:type="dxa"/>
              <w:start w:w="100" w:type="dxa"/>
              <w:end w:w="100" w:type="dxa"/>
            </w:tcMar>
            <w:shd w:val="clear" w:color="auto" w:fill="F4F6F8"/>
          </w:tcPr>
          <w:p>
            <w:pPr>
              <w:keepNext/>
              <w:spacing w:after="20" w:line="252" w:lineRule="auto"/>
            </w:pPr>
            <w:r>
              <w:rPr>
                <w:b w:val="0"/>
                <w:i w:val="0"/>
                <w:sz w:val="18"/>
              </w:rPr>
              <w:t>100</w:t>
            </w:r>
          </w:p>
        </w:tc>
        <w:tc>
          <w:tcPr>
            <w:tcW w:type="dxa" w:w="1474"/>
            <w:tcMar>
              <w:top w:w="60" w:type="dxa"/>
              <w:bottom w:w="60" w:type="dxa"/>
              <w:start w:w="100" w:type="dxa"/>
              <w:end w:w="100" w:type="dxa"/>
            </w:tcMar>
            <w:shd w:val="clear" w:color="auto" w:fill="F4F6F8"/>
          </w:tcPr>
          <w:p>
            <w:pPr>
              <w:keepNext/>
              <w:spacing w:after="20" w:line="252" w:lineRule="auto"/>
            </w:pPr>
            <w:r>
              <w:rPr>
                <w:b w:val="0"/>
                <w:i w:val="0"/>
                <w:sz w:val="18"/>
              </w:rPr>
              <w:t>$0,018</w:t>
            </w:r>
          </w:p>
        </w:tc>
        <w:tc>
          <w:tcPr>
            <w:tcW w:type="dxa" w:w="2041"/>
            <w:tcMar>
              <w:top w:w="60" w:type="dxa"/>
              <w:bottom w:w="60" w:type="dxa"/>
              <w:start w:w="100" w:type="dxa"/>
              <w:end w:w="100" w:type="dxa"/>
            </w:tcMar>
            <w:shd w:val="clear" w:color="auto" w:fill="F4F6F8"/>
          </w:tcPr>
          <w:p>
            <w:pPr>
              <w:keepNext/>
              <w:spacing w:after="20" w:line="252" w:lineRule="auto"/>
            </w:pPr>
            <w:r>
              <w:rPr>
                <w:b w:val="0"/>
                <w:i w:val="0"/>
                <w:sz w:val="18"/>
              </w:rPr>
              <w:t>$1,75</w:t>
            </w:r>
          </w:p>
        </w:tc>
      </w:tr>
      <w:tr>
        <w:trPr>
          <w:cantSplit/>
        </w:trPr>
        <w:tc>
          <w:tcPr>
            <w:tcW w:type="dxa" w:w="2835"/>
            <w:tcMar>
              <w:top w:w="60" w:type="dxa"/>
              <w:bottom w:w="60" w:type="dxa"/>
              <w:start w:w="100" w:type="dxa"/>
              <w:end w:w="100" w:type="dxa"/>
            </w:tcMar>
          </w:tcPr>
          <w:p>
            <w:pPr>
              <w:keepNext/>
              <w:spacing w:after="20" w:line="252" w:lineRule="auto"/>
            </w:pPr>
            <w:r>
              <w:rPr>
                <w:b w:val="0"/>
                <w:i w:val="0"/>
                <w:sz w:val="18"/>
              </w:rPr>
              <w:t>4 darajali variant matnlari</w:t>
            </w:r>
          </w:p>
        </w:tc>
        <w:tc>
          <w:tcPr>
            <w:tcW w:type="dxa" w:w="2041"/>
            <w:tcMar>
              <w:top w:w="60" w:type="dxa"/>
              <w:bottom w:w="60" w:type="dxa"/>
              <w:start w:w="100" w:type="dxa"/>
              <w:end w:w="100" w:type="dxa"/>
            </w:tcMar>
          </w:tcPr>
          <w:p>
            <w:pPr>
              <w:keepNext/>
              <w:spacing w:after="20" w:line="252" w:lineRule="auto"/>
            </w:pPr>
            <w:r>
              <w:rPr>
                <w:b w:val="0"/>
                <w:i w:val="0"/>
                <w:sz w:val="18"/>
              </w:rPr>
              <w:t>3 000 / 1 500</w:t>
            </w:r>
          </w:p>
        </w:tc>
        <w:tc>
          <w:tcPr>
            <w:tcW w:type="dxa" w:w="1247"/>
            <w:tcMar>
              <w:top w:w="60" w:type="dxa"/>
              <w:bottom w:w="60" w:type="dxa"/>
              <w:start w:w="100" w:type="dxa"/>
              <w:end w:w="100" w:type="dxa"/>
            </w:tcMar>
          </w:tcPr>
          <w:p>
            <w:pPr>
              <w:keepNext/>
              <w:spacing w:after="20" w:line="252" w:lineRule="auto"/>
            </w:pPr>
            <w:r>
              <w:rPr>
                <w:b w:val="0"/>
                <w:i w:val="0"/>
                <w:sz w:val="18"/>
              </w:rPr>
              <w:t>20</w:t>
            </w:r>
          </w:p>
        </w:tc>
        <w:tc>
          <w:tcPr>
            <w:tcW w:type="dxa" w:w="1474"/>
            <w:tcMar>
              <w:top w:w="60" w:type="dxa"/>
              <w:bottom w:w="60" w:type="dxa"/>
              <w:start w:w="100" w:type="dxa"/>
              <w:end w:w="100" w:type="dxa"/>
            </w:tcMar>
          </w:tcPr>
          <w:p>
            <w:pPr>
              <w:keepNext/>
              <w:spacing w:after="20" w:line="252" w:lineRule="auto"/>
            </w:pPr>
            <w:r>
              <w:rPr>
                <w:b w:val="0"/>
                <w:i w:val="0"/>
                <w:sz w:val="18"/>
              </w:rPr>
              <w:t>$0,026</w:t>
            </w:r>
          </w:p>
        </w:tc>
        <w:tc>
          <w:tcPr>
            <w:tcW w:type="dxa" w:w="2041"/>
            <w:tcMar>
              <w:top w:w="60" w:type="dxa"/>
              <w:bottom w:w="60" w:type="dxa"/>
              <w:start w:w="100" w:type="dxa"/>
              <w:end w:w="100" w:type="dxa"/>
            </w:tcMar>
          </w:tcPr>
          <w:p>
            <w:pPr>
              <w:keepNext/>
              <w:spacing w:after="20" w:line="252" w:lineRule="auto"/>
            </w:pPr>
            <w:r>
              <w:rPr>
                <w:b w:val="0"/>
                <w:i w:val="0"/>
                <w:sz w:val="18"/>
              </w:rPr>
              <w:t>$0,53</w:t>
            </w:r>
          </w:p>
        </w:tc>
      </w:tr>
      <w:tr>
        <w:trPr>
          <w:cantSplit/>
        </w:trPr>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Haftalik sinf xulosasi</w:t>
            </w:r>
          </w:p>
        </w:tc>
        <w:tc>
          <w:tcPr>
            <w:tcW w:type="dxa" w:w="2041"/>
            <w:tcMar>
              <w:top w:w="60" w:type="dxa"/>
              <w:bottom w:w="60" w:type="dxa"/>
              <w:start w:w="100" w:type="dxa"/>
              <w:end w:w="100" w:type="dxa"/>
            </w:tcMar>
            <w:shd w:val="clear" w:color="auto" w:fill="F4F6F8"/>
          </w:tcPr>
          <w:p>
            <w:pPr>
              <w:keepNext/>
              <w:spacing w:after="20" w:line="252" w:lineRule="auto"/>
            </w:pPr>
            <w:r>
              <w:rPr>
                <w:b w:val="0"/>
                <w:i w:val="0"/>
                <w:sz w:val="18"/>
              </w:rPr>
              <w:t>8 000 / 1 200</w:t>
            </w:r>
          </w:p>
        </w:tc>
        <w:tc>
          <w:tcPr>
            <w:tcW w:type="dxa" w:w="1247"/>
            <w:tcMar>
              <w:top w:w="60" w:type="dxa"/>
              <w:bottom w:w="60" w:type="dxa"/>
              <w:start w:w="100" w:type="dxa"/>
              <w:end w:w="100" w:type="dxa"/>
            </w:tcMar>
            <w:shd w:val="clear" w:color="auto" w:fill="F4F6F8"/>
          </w:tcPr>
          <w:p>
            <w:pPr>
              <w:keepNext/>
              <w:spacing w:after="20" w:line="252" w:lineRule="auto"/>
            </w:pPr>
            <w:r>
              <w:rPr>
                <w:b w:val="0"/>
                <w:i w:val="0"/>
                <w:sz w:val="18"/>
              </w:rPr>
              <w:t>21,5</w:t>
            </w:r>
          </w:p>
        </w:tc>
        <w:tc>
          <w:tcPr>
            <w:tcW w:type="dxa" w:w="1474"/>
            <w:tcMar>
              <w:top w:w="60" w:type="dxa"/>
              <w:bottom w:w="60" w:type="dxa"/>
              <w:start w:w="100" w:type="dxa"/>
              <w:end w:w="100" w:type="dxa"/>
            </w:tcMar>
            <w:shd w:val="clear" w:color="auto" w:fill="F4F6F8"/>
          </w:tcPr>
          <w:p>
            <w:pPr>
              <w:keepNext/>
              <w:spacing w:after="20" w:line="252" w:lineRule="auto"/>
            </w:pPr>
            <w:r>
              <w:rPr>
                <w:b w:val="0"/>
                <w:i w:val="0"/>
                <w:sz w:val="18"/>
              </w:rPr>
              <w:t>$0,035</w:t>
            </w:r>
          </w:p>
        </w:tc>
        <w:tc>
          <w:tcPr>
            <w:tcW w:type="dxa" w:w="2041"/>
            <w:tcMar>
              <w:top w:w="60" w:type="dxa"/>
              <w:bottom w:w="60" w:type="dxa"/>
              <w:start w:w="100" w:type="dxa"/>
              <w:end w:w="100" w:type="dxa"/>
            </w:tcMar>
            <w:shd w:val="clear" w:color="auto" w:fill="F4F6F8"/>
          </w:tcPr>
          <w:p>
            <w:pPr>
              <w:keepNext/>
              <w:spacing w:after="20" w:line="252" w:lineRule="auto"/>
            </w:pPr>
            <w:r>
              <w:rPr>
                <w:b w:val="0"/>
                <w:i w:val="0"/>
                <w:sz w:val="18"/>
              </w:rPr>
              <w:t>$0,75</w:t>
            </w:r>
          </w:p>
        </w:tc>
      </w:tr>
      <w:tr>
        <w:trPr>
          <w:cantSplit/>
        </w:trPr>
        <w:tc>
          <w:tcPr>
            <w:tcW w:type="dxa" w:w="2835"/>
            <w:tcMar>
              <w:top w:w="60" w:type="dxa"/>
              <w:bottom w:w="60" w:type="dxa"/>
              <w:start w:w="100" w:type="dxa"/>
              <w:end w:w="100" w:type="dxa"/>
            </w:tcMar>
          </w:tcPr>
          <w:p>
            <w:pPr>
              <w:spacing w:after="20" w:line="252" w:lineRule="auto"/>
            </w:pPr>
            <w:r>
              <w:rPr>
                <w:b/>
                <w:i w:val="0"/>
                <w:sz w:val="18"/>
              </w:rPr>
              <w:t>Jami bir o'qituvchi uchun</w:t>
            </w:r>
          </w:p>
        </w:tc>
        <w:tc>
          <w:tcPr>
            <w:tcW w:type="dxa" w:w="2041"/>
            <w:tcMar>
              <w:top w:w="60" w:type="dxa"/>
              <w:bottom w:w="60" w:type="dxa"/>
              <w:start w:w="100" w:type="dxa"/>
              <w:end w:w="100" w:type="dxa"/>
            </w:tcMar>
          </w:tcPr>
          <w:p>
            <w:pPr>
              <w:spacing w:after="20" w:line="252" w:lineRule="auto"/>
            </w:pPr>
          </w:p>
        </w:tc>
        <w:tc>
          <w:tcPr>
            <w:tcW w:type="dxa" w:w="1247"/>
            <w:tcMar>
              <w:top w:w="60" w:type="dxa"/>
              <w:bottom w:w="60" w:type="dxa"/>
              <w:start w:w="100" w:type="dxa"/>
              <w:end w:w="100" w:type="dxa"/>
            </w:tcMar>
          </w:tcPr>
          <w:p>
            <w:pPr>
              <w:spacing w:after="20" w:line="252" w:lineRule="auto"/>
            </w:pPr>
          </w:p>
        </w:tc>
        <w:tc>
          <w:tcPr>
            <w:tcW w:type="dxa" w:w="1474"/>
            <w:tcMar>
              <w:top w:w="60" w:type="dxa"/>
              <w:bottom w:w="60" w:type="dxa"/>
              <w:start w:w="100" w:type="dxa"/>
              <w:end w:w="100" w:type="dxa"/>
            </w:tcMar>
          </w:tcPr>
          <w:p>
            <w:pPr>
              <w:spacing w:after="20" w:line="252" w:lineRule="auto"/>
            </w:pPr>
          </w:p>
        </w:tc>
        <w:tc>
          <w:tcPr>
            <w:tcW w:type="dxa" w:w="2041"/>
            <w:tcMar>
              <w:top w:w="60" w:type="dxa"/>
              <w:bottom w:w="60" w:type="dxa"/>
              <w:start w:w="100" w:type="dxa"/>
              <w:end w:w="100" w:type="dxa"/>
            </w:tcMar>
          </w:tcPr>
          <w:p>
            <w:pPr>
              <w:spacing w:after="20" w:line="252" w:lineRule="auto"/>
            </w:pPr>
            <w:r>
              <w:rPr>
                <w:b/>
                <w:i w:val="0"/>
                <w:sz w:val="18"/>
              </w:rPr>
              <w:t>$7,03 ≈ 83 000 so'm</w:t>
            </w:r>
          </w:p>
        </w:tc>
      </w:tr>
    </w:tbl>
    <w:p>
      <w:pPr>
        <w:spacing w:after="40"/>
      </w:pP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4876"/>
        <w:gridCol w:w="2494"/>
        <w:gridCol w:w="2268"/>
      </w:tblGrid>
      <w:tr>
        <w:trPr>
          <w:cantSplit/>
          <w:tblHeader/>
        </w:trPr>
        <w:tc>
          <w:tcPr>
            <w:tcW w:type="dxa" w:w="4876"/>
            <w:shd w:val="clear" w:color="auto" w:fill="1F3A5F"/>
            <w:tcMar>
              <w:top w:w="60" w:type="dxa"/>
              <w:bottom w:w="60" w:type="dxa"/>
              <w:start w:w="100" w:type="dxa"/>
              <w:end w:w="100" w:type="dxa"/>
            </w:tcMar>
            <w:vAlign w:val="center"/>
          </w:tcPr>
          <w:p>
            <w:pPr>
              <w:keepNext/>
              <w:spacing w:after="0"/>
            </w:pPr>
            <w:r>
              <w:rPr>
                <w:b/>
                <w:i w:val="0"/>
                <w:color w:val="FFFFFF"/>
                <w:sz w:val="18"/>
              </w:rPr>
              <w:t>Stsenariy</w:t>
            </w:r>
          </w:p>
        </w:tc>
        <w:tc>
          <w:tcPr>
            <w:tcW w:type="dxa" w:w="2494"/>
            <w:shd w:val="clear" w:color="auto" w:fill="1F3A5F"/>
            <w:tcMar>
              <w:top w:w="60" w:type="dxa"/>
              <w:bottom w:w="60" w:type="dxa"/>
              <w:start w:w="100" w:type="dxa"/>
              <w:end w:w="100" w:type="dxa"/>
            </w:tcMar>
            <w:vAlign w:val="center"/>
          </w:tcPr>
          <w:p>
            <w:pPr>
              <w:keepNext/>
              <w:spacing w:after="0"/>
            </w:pPr>
            <w:r>
              <w:rPr>
                <w:b/>
                <w:i w:val="0"/>
                <w:color w:val="FFFFFF"/>
                <w:sz w:val="18"/>
              </w:rPr>
              <w:t>O'qituvchi / oy</w:t>
            </w:r>
          </w:p>
        </w:tc>
        <w:tc>
          <w:tcPr>
            <w:tcW w:type="dxa" w:w="2268"/>
            <w:shd w:val="clear" w:color="auto" w:fill="1F3A5F"/>
            <w:tcMar>
              <w:top w:w="60" w:type="dxa"/>
              <w:bottom w:w="60" w:type="dxa"/>
              <w:start w:w="100" w:type="dxa"/>
              <w:end w:w="100" w:type="dxa"/>
            </w:tcMar>
            <w:vAlign w:val="center"/>
          </w:tcPr>
          <w:p>
            <w:pPr>
              <w:keepNext/>
              <w:spacing w:after="0"/>
            </w:pPr>
            <w:r>
              <w:rPr>
                <w:b/>
                <w:i w:val="0"/>
                <w:color w:val="FFFFFF"/>
                <w:sz w:val="18"/>
              </w:rPr>
              <w:t>O'quvchi / oy</w:t>
            </w:r>
          </w:p>
        </w:tc>
      </w:tr>
      <w:tr>
        <w:trPr>
          <w:cantSplit/>
        </w:trPr>
        <w:tc>
          <w:tcPr>
            <w:tcW w:type="dxa" w:w="4876"/>
            <w:tcMar>
              <w:top w:w="60" w:type="dxa"/>
              <w:bottom w:w="60" w:type="dxa"/>
              <w:start w:w="100" w:type="dxa"/>
              <w:end w:w="100" w:type="dxa"/>
            </w:tcMar>
          </w:tcPr>
          <w:p>
            <w:pPr>
              <w:keepNext/>
              <w:spacing w:after="20" w:line="252" w:lineRule="auto"/>
            </w:pPr>
            <w:r>
              <w:rPr>
                <w:b w:val="0"/>
                <w:i w:val="0"/>
                <w:sz w:val="18"/>
              </w:rPr>
              <w:t>Opus 5, batch (boshlang'ich holat)</w:t>
            </w:r>
          </w:p>
        </w:tc>
        <w:tc>
          <w:tcPr>
            <w:tcW w:type="dxa" w:w="2494"/>
            <w:tcMar>
              <w:top w:w="60" w:type="dxa"/>
              <w:bottom w:w="60" w:type="dxa"/>
              <w:start w:w="100" w:type="dxa"/>
              <w:end w:w="100" w:type="dxa"/>
            </w:tcMar>
          </w:tcPr>
          <w:p>
            <w:pPr>
              <w:keepNext/>
              <w:spacing w:after="20" w:line="252" w:lineRule="auto"/>
            </w:pPr>
            <w:r>
              <w:rPr>
                <w:b w:val="0"/>
                <w:i w:val="0"/>
                <w:sz w:val="18"/>
              </w:rPr>
              <w:t>≈ 83 000 so'm ($7,03)</w:t>
            </w:r>
          </w:p>
        </w:tc>
        <w:tc>
          <w:tcPr>
            <w:tcW w:type="dxa" w:w="2268"/>
            <w:tcMar>
              <w:top w:w="60" w:type="dxa"/>
              <w:bottom w:w="60" w:type="dxa"/>
              <w:start w:w="100" w:type="dxa"/>
              <w:end w:w="100" w:type="dxa"/>
            </w:tcMar>
          </w:tcPr>
          <w:p>
            <w:pPr>
              <w:keepNext/>
              <w:spacing w:after="20" w:line="252" w:lineRule="auto"/>
            </w:pPr>
            <w:r>
              <w:rPr>
                <w:b w:val="0"/>
                <w:i w:val="0"/>
                <w:sz w:val="18"/>
              </w:rPr>
              <w:t>≈ 550 so'm</w:t>
            </w:r>
          </w:p>
        </w:tc>
      </w:tr>
      <w:tr>
        <w:trPr>
          <w:cantSplit/>
        </w:trPr>
        <w:tc>
          <w:tcPr>
            <w:tcW w:type="dxa" w:w="4876"/>
            <w:tcMar>
              <w:top w:w="60" w:type="dxa"/>
              <w:bottom w:w="60" w:type="dxa"/>
              <w:start w:w="100" w:type="dxa"/>
              <w:end w:w="100" w:type="dxa"/>
            </w:tcMar>
            <w:shd w:val="clear" w:color="auto" w:fill="F4F6F8"/>
          </w:tcPr>
          <w:p>
            <w:pPr>
              <w:keepNext/>
              <w:spacing w:after="20" w:line="252" w:lineRule="auto"/>
            </w:pPr>
            <w:r>
              <w:rPr>
                <w:b w:val="0"/>
                <w:i w:val="0"/>
                <w:sz w:val="18"/>
              </w:rPr>
              <w:t>Opus 5 + ssenariy banki (bir xil darslar qayta ishlatiladi, bazaviy qism −75%)</w:t>
            </w:r>
          </w:p>
        </w:tc>
        <w:tc>
          <w:tcPr>
            <w:tcW w:type="dxa" w:w="2494"/>
            <w:tcMar>
              <w:top w:w="60" w:type="dxa"/>
              <w:bottom w:w="60" w:type="dxa"/>
              <w:start w:w="100" w:type="dxa"/>
              <w:end w:w="100" w:type="dxa"/>
            </w:tcMar>
            <w:shd w:val="clear" w:color="auto" w:fill="F4F6F8"/>
          </w:tcPr>
          <w:p>
            <w:pPr>
              <w:keepNext/>
              <w:spacing w:after="20" w:line="252" w:lineRule="auto"/>
            </w:pPr>
            <w:r>
              <w:rPr>
                <w:b w:val="0"/>
                <w:i w:val="0"/>
                <w:sz w:val="18"/>
              </w:rPr>
              <w:t>≈ 43 000 so'm ($3,63)</w:t>
            </w:r>
          </w:p>
        </w:tc>
        <w:tc>
          <w:tcPr>
            <w:tcW w:type="dxa" w:w="2268"/>
            <w:tcMar>
              <w:top w:w="60" w:type="dxa"/>
              <w:bottom w:w="60" w:type="dxa"/>
              <w:start w:w="100" w:type="dxa"/>
              <w:end w:w="100" w:type="dxa"/>
            </w:tcMar>
            <w:shd w:val="clear" w:color="auto" w:fill="F4F6F8"/>
          </w:tcPr>
          <w:p>
            <w:pPr>
              <w:keepNext/>
              <w:spacing w:after="20" w:line="252" w:lineRule="auto"/>
            </w:pPr>
            <w:r>
              <w:rPr>
                <w:b w:val="0"/>
                <w:i w:val="0"/>
                <w:sz w:val="18"/>
              </w:rPr>
              <w:t>≈ 290 so'm</w:t>
            </w:r>
          </w:p>
        </w:tc>
      </w:tr>
      <w:tr>
        <w:trPr>
          <w:cantSplit/>
        </w:trPr>
        <w:tc>
          <w:tcPr>
            <w:tcW w:type="dxa" w:w="4876"/>
            <w:tcMar>
              <w:top w:w="60" w:type="dxa"/>
              <w:bottom w:w="60" w:type="dxa"/>
              <w:start w:w="100" w:type="dxa"/>
              <w:end w:w="100" w:type="dxa"/>
            </w:tcMar>
          </w:tcPr>
          <w:p>
            <w:pPr>
              <w:keepNext/>
              <w:spacing w:after="20" w:line="252" w:lineRule="auto"/>
            </w:pPr>
            <w:r>
              <w:rPr>
                <w:b w:val="0"/>
                <w:i w:val="0"/>
                <w:sz w:val="18"/>
              </w:rPr>
              <w:t>Sonnet 5, batch (faqat eval sifatni tasdiqlasa)</w:t>
            </w:r>
          </w:p>
        </w:tc>
        <w:tc>
          <w:tcPr>
            <w:tcW w:type="dxa" w:w="2494"/>
            <w:tcMar>
              <w:top w:w="60" w:type="dxa"/>
              <w:bottom w:w="60" w:type="dxa"/>
              <w:start w:w="100" w:type="dxa"/>
              <w:end w:w="100" w:type="dxa"/>
            </w:tcMar>
          </w:tcPr>
          <w:p>
            <w:pPr>
              <w:keepNext/>
              <w:spacing w:after="20" w:line="252" w:lineRule="auto"/>
            </w:pPr>
            <w:r>
              <w:rPr>
                <w:b w:val="0"/>
                <w:i w:val="0"/>
                <w:sz w:val="18"/>
              </w:rPr>
              <w:t>≈ 33 000 so'm ($2,81)</w:t>
            </w:r>
          </w:p>
        </w:tc>
        <w:tc>
          <w:tcPr>
            <w:tcW w:type="dxa" w:w="2268"/>
            <w:tcMar>
              <w:top w:w="60" w:type="dxa"/>
              <w:bottom w:w="60" w:type="dxa"/>
              <w:start w:w="100" w:type="dxa"/>
              <w:end w:w="100" w:type="dxa"/>
            </w:tcMar>
          </w:tcPr>
          <w:p>
            <w:pPr>
              <w:keepNext/>
              <w:spacing w:after="20" w:line="252" w:lineRule="auto"/>
            </w:pPr>
            <w:r>
              <w:rPr>
                <w:b w:val="0"/>
                <w:i w:val="0"/>
                <w:sz w:val="18"/>
              </w:rPr>
              <w:t>≈ 220 so'm</w:t>
            </w:r>
          </w:p>
        </w:tc>
      </w:tr>
      <w:tr>
        <w:trPr>
          <w:cantSplit/>
        </w:trPr>
        <w:tc>
          <w:tcPr>
            <w:tcW w:type="dxa" w:w="4876"/>
            <w:tcMar>
              <w:top w:w="60" w:type="dxa"/>
              <w:bottom w:w="60" w:type="dxa"/>
              <w:start w:w="100" w:type="dxa"/>
              <w:end w:w="100" w:type="dxa"/>
            </w:tcMar>
            <w:shd w:val="clear" w:color="auto" w:fill="F4F6F8"/>
          </w:tcPr>
          <w:p>
            <w:pPr>
              <w:spacing w:after="20" w:line="252" w:lineRule="auto"/>
            </w:pPr>
            <w:r>
              <w:rPr>
                <w:b w:val="0"/>
                <w:i w:val="0"/>
                <w:sz w:val="18"/>
              </w:rPr>
              <w:t>Sonnet 5 + ssenariy banki</w:t>
            </w:r>
          </w:p>
        </w:tc>
        <w:tc>
          <w:tcPr>
            <w:tcW w:type="dxa" w:w="2494"/>
            <w:tcMar>
              <w:top w:w="60" w:type="dxa"/>
              <w:bottom w:w="60" w:type="dxa"/>
              <w:start w:w="100" w:type="dxa"/>
              <w:end w:w="100" w:type="dxa"/>
            </w:tcMar>
            <w:shd w:val="clear" w:color="auto" w:fill="F4F6F8"/>
          </w:tcPr>
          <w:p>
            <w:pPr>
              <w:spacing w:after="20" w:line="252" w:lineRule="auto"/>
            </w:pPr>
            <w:r>
              <w:rPr>
                <w:b w:val="0"/>
                <w:i w:val="0"/>
                <w:sz w:val="18"/>
              </w:rPr>
              <w:t>≈ 17 000 so'm ($1,45)</w:t>
            </w:r>
          </w:p>
        </w:tc>
        <w:tc>
          <w:tcPr>
            <w:tcW w:type="dxa" w:w="2268"/>
            <w:tcMar>
              <w:top w:w="60" w:type="dxa"/>
              <w:bottom w:w="60" w:type="dxa"/>
              <w:start w:w="100" w:type="dxa"/>
              <w:end w:w="100" w:type="dxa"/>
            </w:tcMar>
            <w:shd w:val="clear" w:color="auto" w:fill="F4F6F8"/>
          </w:tcPr>
          <w:p>
            <w:pPr>
              <w:spacing w:after="20" w:line="252" w:lineRule="auto"/>
            </w:pPr>
            <w:r>
              <w:rPr>
                <w:b w:val="0"/>
                <w:i w:val="0"/>
                <w:sz w:val="18"/>
              </w:rPr>
              <w:t>≈ 115 so'm</w:t>
            </w:r>
          </w:p>
        </w:tc>
      </w:tr>
    </w:tbl>
    <w:p>
      <w:pPr>
        <w:spacing w:after="40"/>
      </w:pPr>
    </w:p>
    <w:tbl>
      <w:tblPr>
        <w:tblW w:type="dxa" w:w="9639"/>
        <w:jc w:val="center"/>
        <w:tblLook w:firstColumn="1" w:firstRow="1" w:lastColumn="0" w:lastRow="0" w:noHBand="0" w:noVBand="1" w:val="04A0"/>
        <w:tblBorders>
          <w:top w:val="nil"/>
          <w:bottom w:val="nil"/>
          <w:right w:val="nil"/>
          <w:insideH w:val="nil"/>
          <w:insideV w:val="nil"/>
          <w:left w:val="single" w:sz="24" w:space="0" w:color="1E7A6F"/>
        </w:tblBorders>
        <w:tblLayout w:type="fixed"/>
      </w:tblPr>
      <w:tblGrid>
        <w:gridCol w:w="9639"/>
      </w:tblGrid>
      <w:tr>
        <w:trPr>
          <w:cantSplit/>
        </w:trPr>
        <w:tc>
          <w:tcPr>
            <w:tcW w:type="dxa" w:w="9638"/>
            <w:shd w:val="clear" w:color="auto" w:fill="E8F4F2"/>
            <w:tcMar>
              <w:top w:w="100" w:type="dxa"/>
              <w:bottom w:w="100" w:type="dxa"/>
              <w:start w:w="180" w:type="dxa"/>
              <w:end w:w="140" w:type="dxa"/>
            </w:tcMar>
          </w:tcPr>
          <w:p>
            <w:pPr>
              <w:spacing w:after="40"/>
            </w:pPr>
            <w:r>
              <w:rPr>
                <w:b/>
                <w:i w:val="0"/>
                <w:color w:val="1E7A6F"/>
                <w:sz w:val="21"/>
              </w:rPr>
              <w:t>Xarajatlardan xulosalar</w:t>
            </w:r>
          </w:p>
          <w:p>
            <w:pPr>
              <w:spacing w:after="40"/>
            </w:pPr>
            <w:r>
              <w:rPr>
                <w:b w:val="0"/>
                <w:i w:val="0"/>
                <w:sz w:val="20"/>
              </w:rPr>
              <w:t xml:space="preserve">• </w:t>
            </w:r>
            <w:r>
              <w:rPr>
                <w:b/>
                <w:i w:val="0"/>
                <w:sz w:val="20"/>
              </w:rPr>
              <w:t>B2B (o'quvchi boshiga narx) juda foydali:</w:t>
            </w:r>
            <w:r>
              <w:rPr>
                <w:b w:val="0"/>
                <w:i w:val="0"/>
                <w:sz w:val="20"/>
              </w:rPr>
              <w:t xml:space="preserve"> 10 000–15 000 so'm narxda AI tannarxi 1–6%.</w:t>
            </w:r>
          </w:p>
          <w:p>
            <w:pPr>
              <w:spacing w:after="40"/>
            </w:pPr>
            <w:r>
              <w:rPr>
                <w:b w:val="0"/>
                <w:i w:val="0"/>
                <w:sz w:val="20"/>
              </w:rPr>
              <w:t xml:space="preserve">• </w:t>
            </w:r>
            <w:r>
              <w:rPr>
                <w:b/>
                <w:i w:val="0"/>
                <w:sz w:val="20"/>
              </w:rPr>
              <w:t>Yakka o'qituvchi tarifi xavfli:</w:t>
            </w:r>
            <w:r>
              <w:rPr>
                <w:b w:val="0"/>
                <w:i w:val="0"/>
                <w:sz w:val="20"/>
              </w:rPr>
              <w:t xml:space="preserve"> 5–6 sinfli o'qituvchi uchun AI xarajati oyiga 17–83 ming so'm — 59 ming so'mlik tarif boshlanishda zarar keltirishi mumkin. Shuning uchun: sinflar soni bo'yicha tariflar (69 000 / 99 000 so'm), ssenariy banki va keshlash.</w:t>
            </w:r>
          </w:p>
          <w:p>
            <w:pPr>
              <w:spacing w:after="40"/>
            </w:pPr>
            <w:r>
              <w:rPr>
                <w:b w:val="0"/>
                <w:i w:val="0"/>
                <w:sz w:val="20"/>
              </w:rPr>
              <w:t xml:space="preserve">• </w:t>
            </w:r>
            <w:r>
              <w:rPr>
                <w:b/>
                <w:i w:val="0"/>
                <w:sz w:val="20"/>
              </w:rPr>
              <w:t>Ssenariy banki — asosiy tejash omili:</w:t>
            </w:r>
            <w:r>
              <w:rPr>
                <w:b w:val="0"/>
                <w:i w:val="0"/>
                <w:sz w:val="20"/>
              </w:rPr>
              <w:t xml:space="preserve"> “5-sinf, qarama-qarshi harakat, 1-dars” bazaviy ssenariysi bir marta yaratiladi va o'qituvchilar baholagan eng yaxshi versiyasi qayta ishlatiladi; har bir sinf uchun faqat arzon shaxsiylashtirish qatlami ishlaydi.</w:t>
            </w:r>
          </w:p>
          <w:p>
            <w:pPr>
              <w:spacing w:after="40"/>
            </w:pPr>
            <w:r>
              <w:rPr>
                <w:b w:val="0"/>
                <w:i w:val="0"/>
                <w:sz w:val="20"/>
              </w:rPr>
              <w:t>• Model tanlovi (Opus 5 yoki arzonroq model) — sifat eval natijalariga qarab jamoa qaror qiladi; standart sifatida Opus 5 tavsiya etiladi.</w:t>
            </w:r>
          </w:p>
        </w:tc>
      </w:tr>
    </w:tbl>
    <w:p>
      <w:pPr>
        <w:spacing w:after="40"/>
      </w:pPr>
    </w:p>
    <w:p>
      <w:r>
        <w:br w:type="page"/>
      </w:r>
    </w:p>
    <w:p>
      <w:pPr>
        <w:pStyle w:val="Heading1"/>
      </w:pPr>
      <w:r>
        <w:t>15. Ma'lumotlar modeli va integratsiyalar</w:t>
      </w:r>
    </w:p>
    <w:p>
      <w:pPr>
        <w:pStyle w:val="Heading2"/>
      </w:pPr>
      <w:r>
        <w:t>15.1. Asosiy ob'ektlar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381"/>
        <w:gridCol w:w="4649"/>
        <w:gridCol w:w="2608"/>
      </w:tblGrid>
      <w:tr>
        <w:trPr>
          <w:cantSplit/>
          <w:tblHeader/>
        </w:trPr>
        <w:tc>
          <w:tcPr>
            <w:tcW w:type="dxa" w:w="2381"/>
            <w:shd w:val="clear" w:color="auto" w:fill="1F3A5F"/>
            <w:tcMar>
              <w:top w:w="60" w:type="dxa"/>
              <w:bottom w:w="60" w:type="dxa"/>
              <w:start w:w="100" w:type="dxa"/>
              <w:end w:w="100" w:type="dxa"/>
            </w:tcMar>
            <w:vAlign w:val="center"/>
          </w:tcPr>
          <w:p>
            <w:pPr>
              <w:keepNext/>
              <w:spacing w:after="0"/>
            </w:pPr>
            <w:r>
              <w:rPr>
                <w:b/>
                <w:i w:val="0"/>
                <w:color w:val="FFFFFF"/>
                <w:sz w:val="18"/>
              </w:rPr>
              <w:t>Ob'ekt</w:t>
            </w:r>
          </w:p>
        </w:tc>
        <w:tc>
          <w:tcPr>
            <w:tcW w:type="dxa" w:w="4649"/>
            <w:shd w:val="clear" w:color="auto" w:fill="1F3A5F"/>
            <w:tcMar>
              <w:top w:w="60" w:type="dxa"/>
              <w:bottom w:w="60" w:type="dxa"/>
              <w:start w:w="100" w:type="dxa"/>
              <w:end w:w="100" w:type="dxa"/>
            </w:tcMar>
            <w:vAlign w:val="center"/>
          </w:tcPr>
          <w:p>
            <w:pPr>
              <w:keepNext/>
              <w:spacing w:after="0"/>
            </w:pPr>
            <w:r>
              <w:rPr>
                <w:b/>
                <w:i w:val="0"/>
                <w:color w:val="FFFFFF"/>
                <w:sz w:val="18"/>
              </w:rPr>
              <w:t>Asosiy maydonlar</w:t>
            </w:r>
          </w:p>
        </w:tc>
        <w:tc>
          <w:tcPr>
            <w:tcW w:type="dxa" w:w="2608"/>
            <w:shd w:val="clear" w:color="auto" w:fill="1F3A5F"/>
            <w:tcMar>
              <w:top w:w="60" w:type="dxa"/>
              <w:bottom w:w="60" w:type="dxa"/>
              <w:start w:w="100" w:type="dxa"/>
              <w:end w:w="100" w:type="dxa"/>
            </w:tcMar>
            <w:vAlign w:val="center"/>
          </w:tcPr>
          <w:p>
            <w:pPr>
              <w:keepNext/>
              <w:spacing w:after="0"/>
            </w:pPr>
            <w:r>
              <w:rPr>
                <w:b/>
                <w:i w:val="0"/>
                <w:color w:val="FFFFFF"/>
                <w:sz w:val="18"/>
              </w:rPr>
              <w:t>Izoh</w:t>
            </w:r>
          </w:p>
        </w:tc>
      </w:tr>
      <w:tr>
        <w:trPr>
          <w:cantSplit/>
        </w:trPr>
        <w:tc>
          <w:tcPr>
            <w:tcW w:type="dxa" w:w="2381"/>
            <w:tcMar>
              <w:top w:w="60" w:type="dxa"/>
              <w:bottom w:w="60" w:type="dxa"/>
              <w:start w:w="100" w:type="dxa"/>
              <w:end w:w="100" w:type="dxa"/>
            </w:tcMar>
          </w:tcPr>
          <w:p>
            <w:pPr>
              <w:spacing w:after="20" w:line="252" w:lineRule="auto"/>
            </w:pPr>
            <w:r>
              <w:rPr>
                <w:b w:val="0"/>
                <w:i w:val="0"/>
                <w:sz w:val="18"/>
              </w:rPr>
              <w:t>Tashkilot</w:t>
            </w:r>
          </w:p>
        </w:tc>
        <w:tc>
          <w:tcPr>
            <w:tcW w:type="dxa" w:w="4649"/>
            <w:tcMar>
              <w:top w:w="60" w:type="dxa"/>
              <w:bottom w:w="60" w:type="dxa"/>
              <w:start w:w="100" w:type="dxa"/>
              <w:end w:w="100" w:type="dxa"/>
            </w:tcMar>
          </w:tcPr>
          <w:p>
            <w:pPr>
              <w:spacing w:after="20" w:line="252" w:lineRule="auto"/>
            </w:pPr>
            <w:r>
              <w:rPr>
                <w:b w:val="0"/>
                <w:i w:val="0"/>
                <w:sz w:val="18"/>
              </w:rPr>
              <w:t>turi (davlat maktabi, xususiy maktab, o'quv markazi), hudud, tarif</w:t>
            </w:r>
          </w:p>
        </w:tc>
        <w:tc>
          <w:tcPr>
            <w:tcW w:type="dxa" w:w="2608"/>
            <w:tcMar>
              <w:top w:w="60" w:type="dxa"/>
              <w:bottom w:w="60" w:type="dxa"/>
              <w:start w:w="100" w:type="dxa"/>
              <w:end w:w="100" w:type="dxa"/>
            </w:tcMar>
          </w:tcPr>
          <w:p>
            <w:pPr>
              <w:spacing w:after="20" w:line="252" w:lineRule="auto"/>
            </w:pPr>
            <w:r>
              <w:rPr>
                <w:b w:val="0"/>
                <w:i w:val="0"/>
                <w:sz w:val="18"/>
              </w:rPr>
              <w:t>Ko'p tashkilotli (multi-tenant)</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Foydalanuvchi</w:t>
            </w:r>
          </w:p>
        </w:tc>
        <w:tc>
          <w:tcPr>
            <w:tcW w:type="dxa" w:w="4649"/>
            <w:tcMar>
              <w:top w:w="60" w:type="dxa"/>
              <w:bottom w:w="60" w:type="dxa"/>
              <w:start w:w="100" w:type="dxa"/>
              <w:end w:w="100" w:type="dxa"/>
            </w:tcMar>
            <w:shd w:val="clear" w:color="auto" w:fill="F4F6F8"/>
          </w:tcPr>
          <w:p>
            <w:pPr>
              <w:spacing w:after="20" w:line="252" w:lineRule="auto"/>
            </w:pPr>
            <w:r>
              <w:rPr>
                <w:b w:val="0"/>
                <w:i w:val="0"/>
                <w:sz w:val="18"/>
              </w:rPr>
              <w:t>rol, telefon, Telegram ID, afzalliklar</w:t>
            </w:r>
          </w:p>
        </w:tc>
        <w:tc>
          <w:tcPr>
            <w:tcW w:type="dxa" w:w="2608"/>
            <w:tcMar>
              <w:top w:w="60" w:type="dxa"/>
              <w:bottom w:w="60" w:type="dxa"/>
              <w:start w:w="100" w:type="dxa"/>
              <w:end w:w="100" w:type="dxa"/>
            </w:tcMar>
            <w:shd w:val="clear" w:color="auto" w:fill="F4F6F8"/>
          </w:tcPr>
          <w:p>
            <w:pPr>
              <w:spacing w:after="20" w:line="252" w:lineRule="auto"/>
            </w:pPr>
            <w:r>
              <w:rPr>
                <w:b w:val="0"/>
                <w:i w:val="0"/>
                <w:sz w:val="18"/>
              </w:rPr>
              <w:t>O'qituvchi, direktor, metodist</w:t>
            </w:r>
          </w:p>
        </w:tc>
      </w:tr>
      <w:tr>
        <w:trPr>
          <w:cantSplit/>
        </w:trPr>
        <w:tc>
          <w:tcPr>
            <w:tcW w:type="dxa" w:w="2381"/>
            <w:tcMar>
              <w:top w:w="60" w:type="dxa"/>
              <w:bottom w:w="60" w:type="dxa"/>
              <w:start w:w="100" w:type="dxa"/>
              <w:end w:w="100" w:type="dxa"/>
            </w:tcMar>
          </w:tcPr>
          <w:p>
            <w:pPr>
              <w:spacing w:after="20" w:line="252" w:lineRule="auto"/>
            </w:pPr>
            <w:r>
              <w:rPr>
                <w:b w:val="0"/>
                <w:i w:val="0"/>
                <w:sz w:val="18"/>
              </w:rPr>
              <w:t>Sinf / guruh</w:t>
            </w:r>
          </w:p>
        </w:tc>
        <w:tc>
          <w:tcPr>
            <w:tcW w:type="dxa" w:w="4649"/>
            <w:tcMar>
              <w:top w:w="60" w:type="dxa"/>
              <w:bottom w:w="60" w:type="dxa"/>
              <w:start w:w="100" w:type="dxa"/>
              <w:end w:w="100" w:type="dxa"/>
            </w:tcMar>
          </w:tcPr>
          <w:p>
            <w:pPr>
              <w:spacing w:after="20" w:line="252" w:lineRule="auto"/>
            </w:pPr>
            <w:r>
              <w:rPr>
                <w:b w:val="0"/>
                <w:i w:val="0"/>
                <w:sz w:val="18"/>
              </w:rPr>
              <w:t>parallel, fan, o'qituvchi, o'rindiqlar sxemasi</w:t>
            </w:r>
          </w:p>
        </w:tc>
        <w:tc>
          <w:tcPr>
            <w:tcW w:type="dxa" w:w="2608"/>
            <w:tcMar>
              <w:top w:w="60" w:type="dxa"/>
              <w:bottom w:w="60" w:type="dxa"/>
              <w:start w:w="100" w:type="dxa"/>
              <w:end w:w="100" w:type="dxa"/>
            </w:tcMar>
          </w:tcPr>
          <w:p>
            <w:pPr>
              <w:spacing w:after="20" w:line="252" w:lineRule="auto"/>
            </w:pP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O'quvchi</w:t>
            </w:r>
          </w:p>
        </w:tc>
        <w:tc>
          <w:tcPr>
            <w:tcW w:type="dxa" w:w="4649"/>
            <w:tcMar>
              <w:top w:w="60" w:type="dxa"/>
              <w:bottom w:w="60" w:type="dxa"/>
              <w:start w:w="100" w:type="dxa"/>
              <w:end w:w="100" w:type="dxa"/>
            </w:tcMar>
            <w:shd w:val="clear" w:color="auto" w:fill="F4F6F8"/>
          </w:tcPr>
          <w:p>
            <w:pPr>
              <w:spacing w:after="20" w:line="252" w:lineRule="auto"/>
            </w:pPr>
            <w:r>
              <w:rPr>
                <w:b w:val="0"/>
                <w:i w:val="0"/>
                <w:sz w:val="18"/>
              </w:rPr>
              <w:t>kod (5B-17), ism, sinf, rozilik holati</w:t>
            </w:r>
          </w:p>
        </w:tc>
        <w:tc>
          <w:tcPr>
            <w:tcW w:type="dxa" w:w="2608"/>
            <w:tcMar>
              <w:top w:w="60" w:type="dxa"/>
              <w:bottom w:w="60" w:type="dxa"/>
              <w:start w:w="100" w:type="dxa"/>
              <w:end w:w="100" w:type="dxa"/>
            </w:tcMar>
            <w:shd w:val="clear" w:color="auto" w:fill="F4F6F8"/>
          </w:tcPr>
          <w:p>
            <w:pPr>
              <w:spacing w:after="20" w:line="252" w:lineRule="auto"/>
            </w:pPr>
            <w:r>
              <w:rPr>
                <w:b w:val="0"/>
                <w:i w:val="0"/>
                <w:sz w:val="18"/>
              </w:rPr>
              <w:t>Ism faqat mahalliy bazada; AI ga kod yuboriladi</w:t>
            </w:r>
          </w:p>
        </w:tc>
      </w:tr>
      <w:tr>
        <w:trPr>
          <w:cantSplit/>
        </w:trPr>
        <w:tc>
          <w:tcPr>
            <w:tcW w:type="dxa" w:w="2381"/>
            <w:tcMar>
              <w:top w:w="60" w:type="dxa"/>
              <w:bottom w:w="60" w:type="dxa"/>
              <w:start w:w="100" w:type="dxa"/>
              <w:end w:w="100" w:type="dxa"/>
            </w:tcMar>
          </w:tcPr>
          <w:p>
            <w:pPr>
              <w:spacing w:after="20" w:line="252" w:lineRule="auto"/>
            </w:pPr>
            <w:r>
              <w:rPr>
                <w:b w:val="0"/>
                <w:i w:val="0"/>
                <w:sz w:val="18"/>
              </w:rPr>
              <w:t>Rozilik</w:t>
            </w:r>
          </w:p>
        </w:tc>
        <w:tc>
          <w:tcPr>
            <w:tcW w:type="dxa" w:w="4649"/>
            <w:tcMar>
              <w:top w:w="60" w:type="dxa"/>
              <w:bottom w:w="60" w:type="dxa"/>
              <w:start w:w="100" w:type="dxa"/>
              <w:end w:w="100" w:type="dxa"/>
            </w:tcMar>
          </w:tcPr>
          <w:p>
            <w:pPr>
              <w:spacing w:after="20" w:line="252" w:lineRule="auto"/>
            </w:pPr>
            <w:r>
              <w:rPr>
                <w:b w:val="0"/>
                <w:i w:val="0"/>
                <w:sz w:val="18"/>
              </w:rPr>
              <w:t>ota-ona, sana, kanal, versiya</w:t>
            </w:r>
          </w:p>
        </w:tc>
        <w:tc>
          <w:tcPr>
            <w:tcW w:type="dxa" w:w="2608"/>
            <w:tcMar>
              <w:top w:w="60" w:type="dxa"/>
              <w:bottom w:w="60" w:type="dxa"/>
              <w:start w:w="100" w:type="dxa"/>
              <w:end w:w="100" w:type="dxa"/>
            </w:tcMar>
          </w:tcPr>
          <w:p>
            <w:pPr>
              <w:spacing w:after="20" w:line="252" w:lineRule="auto"/>
            </w:pPr>
            <w:r>
              <w:rPr>
                <w:b w:val="0"/>
                <w:i w:val="0"/>
                <w:sz w:val="18"/>
              </w:rPr>
              <w:t>Qonun talabi (16-bo'lim)</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O'quv dasturi → Mavzu → Ko'nikma</w:t>
            </w:r>
          </w:p>
        </w:tc>
        <w:tc>
          <w:tcPr>
            <w:tcW w:type="dxa" w:w="4649"/>
            <w:tcMar>
              <w:top w:w="60" w:type="dxa"/>
              <w:bottom w:w="60" w:type="dxa"/>
              <w:start w:w="100" w:type="dxa"/>
              <w:end w:w="100" w:type="dxa"/>
            </w:tcMar>
            <w:shd w:val="clear" w:color="auto" w:fill="F4F6F8"/>
          </w:tcPr>
          <w:p>
            <w:pPr>
              <w:spacing w:after="20" w:line="252" w:lineRule="auto"/>
            </w:pPr>
            <w:r>
              <w:rPr>
                <w:b w:val="0"/>
                <w:i w:val="0"/>
                <w:sz w:val="18"/>
              </w:rPr>
              <w:t>soatlar, sana, dars turi; ko'nikmalar orasidagi bog'liqlik</w:t>
            </w:r>
          </w:p>
        </w:tc>
        <w:tc>
          <w:tcPr>
            <w:tcW w:type="dxa" w:w="2608"/>
            <w:tcMar>
              <w:top w:w="60" w:type="dxa"/>
              <w:bottom w:w="60" w:type="dxa"/>
              <w:start w:w="100" w:type="dxa"/>
              <w:end w:w="100" w:type="dxa"/>
            </w:tcMar>
            <w:shd w:val="clear" w:color="auto" w:fill="F4F6F8"/>
          </w:tcPr>
          <w:p>
            <w:pPr>
              <w:spacing w:after="20" w:line="252" w:lineRule="auto"/>
            </w:pPr>
            <w:r>
              <w:rPr>
                <w:b w:val="0"/>
                <w:i w:val="0"/>
                <w:sz w:val="18"/>
              </w:rPr>
              <w:t>Ko'nikmalar grafi</w:t>
            </w:r>
          </w:p>
        </w:tc>
      </w:tr>
      <w:tr>
        <w:trPr>
          <w:cantSplit/>
        </w:trPr>
        <w:tc>
          <w:tcPr>
            <w:tcW w:type="dxa" w:w="2381"/>
            <w:tcMar>
              <w:top w:w="60" w:type="dxa"/>
              <w:bottom w:w="60" w:type="dxa"/>
              <w:start w:w="100" w:type="dxa"/>
              <w:end w:w="100" w:type="dxa"/>
            </w:tcMar>
          </w:tcPr>
          <w:p>
            <w:pPr>
              <w:spacing w:after="20" w:line="252" w:lineRule="auto"/>
            </w:pPr>
            <w:r>
              <w:rPr>
                <w:b w:val="0"/>
                <w:i w:val="0"/>
                <w:sz w:val="18"/>
              </w:rPr>
              <w:t>Dars va Ssenariy</w:t>
            </w:r>
          </w:p>
        </w:tc>
        <w:tc>
          <w:tcPr>
            <w:tcW w:type="dxa" w:w="4649"/>
            <w:tcMar>
              <w:top w:w="60" w:type="dxa"/>
              <w:bottom w:w="60" w:type="dxa"/>
              <w:start w:w="100" w:type="dxa"/>
              <w:end w:w="100" w:type="dxa"/>
            </w:tcMar>
          </w:tcPr>
          <w:p>
            <w:pPr>
              <w:spacing w:after="20" w:line="252" w:lineRule="auto"/>
            </w:pPr>
            <w:r>
              <w:rPr>
                <w:b w:val="0"/>
                <w:i w:val="0"/>
                <w:sz w:val="18"/>
              </w:rPr>
              <w:t>sana, sinf, bosqichlar (JSON), holat, o'qituvchi tuzatishlari, bahosi</w:t>
            </w:r>
          </w:p>
        </w:tc>
        <w:tc>
          <w:tcPr>
            <w:tcW w:type="dxa" w:w="2608"/>
            <w:tcMar>
              <w:top w:w="60" w:type="dxa"/>
              <w:bottom w:w="60" w:type="dxa"/>
              <w:start w:w="100" w:type="dxa"/>
              <w:end w:w="100" w:type="dxa"/>
            </w:tcMar>
          </w:tcPr>
          <w:p>
            <w:pPr>
              <w:spacing w:after="20" w:line="252" w:lineRule="auto"/>
            </w:pPr>
            <w:r>
              <w:rPr>
                <w:b w:val="0"/>
                <w:i w:val="0"/>
                <w:sz w:val="18"/>
              </w:rPr>
              <w:t>Ssenariy banki bilan bog'lanadi</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Metod</w:t>
            </w:r>
          </w:p>
        </w:tc>
        <w:tc>
          <w:tcPr>
            <w:tcW w:type="dxa" w:w="4649"/>
            <w:tcMar>
              <w:top w:w="60" w:type="dxa"/>
              <w:bottom w:w="60" w:type="dxa"/>
              <w:start w:w="100" w:type="dxa"/>
              <w:end w:w="100" w:type="dxa"/>
            </w:tcMar>
            <w:shd w:val="clear" w:color="auto" w:fill="F4F6F8"/>
          </w:tcPr>
          <w:p>
            <w:pPr>
              <w:spacing w:after="20" w:line="252" w:lineRule="auto"/>
            </w:pPr>
            <w:r>
              <w:rPr>
                <w:b w:val="0"/>
                <w:i w:val="0"/>
                <w:sz w:val="18"/>
              </w:rPr>
              <w:t>kartochka maydonlari (8.1), manba, holat</w:t>
            </w:r>
          </w:p>
        </w:tc>
        <w:tc>
          <w:tcPr>
            <w:tcW w:type="dxa" w:w="2608"/>
            <w:tcMar>
              <w:top w:w="60" w:type="dxa"/>
              <w:bottom w:w="60" w:type="dxa"/>
              <w:start w:w="100" w:type="dxa"/>
              <w:end w:w="100" w:type="dxa"/>
            </w:tcMar>
            <w:shd w:val="clear" w:color="auto" w:fill="F4F6F8"/>
          </w:tcPr>
          <w:p>
            <w:pPr>
              <w:spacing w:after="20" w:line="252" w:lineRule="auto"/>
            </w:pPr>
          </w:p>
        </w:tc>
      </w:tr>
      <w:tr>
        <w:trPr>
          <w:cantSplit/>
        </w:trPr>
        <w:tc>
          <w:tcPr>
            <w:tcW w:type="dxa" w:w="2381"/>
            <w:tcMar>
              <w:top w:w="60" w:type="dxa"/>
              <w:bottom w:w="60" w:type="dxa"/>
              <w:start w:w="100" w:type="dxa"/>
              <w:end w:w="100" w:type="dxa"/>
            </w:tcMar>
          </w:tcPr>
          <w:p>
            <w:pPr>
              <w:spacing w:after="20" w:line="252" w:lineRule="auto"/>
            </w:pPr>
            <w:r>
              <w:rPr>
                <w:b w:val="0"/>
                <w:i w:val="0"/>
                <w:sz w:val="18"/>
              </w:rPr>
              <w:t>Metod qo'llanishi</w:t>
            </w:r>
          </w:p>
        </w:tc>
        <w:tc>
          <w:tcPr>
            <w:tcW w:type="dxa" w:w="4649"/>
            <w:tcMar>
              <w:top w:w="60" w:type="dxa"/>
              <w:bottom w:w="60" w:type="dxa"/>
              <w:start w:w="100" w:type="dxa"/>
              <w:end w:w="100" w:type="dxa"/>
            </w:tcMar>
          </w:tcPr>
          <w:p>
            <w:pPr>
              <w:spacing w:after="20" w:line="252" w:lineRule="auto"/>
            </w:pPr>
            <w:r>
              <w:rPr>
                <w:b w:val="0"/>
                <w:i w:val="0"/>
                <w:sz w:val="18"/>
              </w:rPr>
              <w:t>dars, bosqich, diagnostika o'zgarishi, o'qituvchi bahosi</w:t>
            </w:r>
          </w:p>
        </w:tc>
        <w:tc>
          <w:tcPr>
            <w:tcW w:type="dxa" w:w="2608"/>
            <w:tcMar>
              <w:top w:w="60" w:type="dxa"/>
              <w:bottom w:w="60" w:type="dxa"/>
              <w:start w:w="100" w:type="dxa"/>
              <w:end w:w="100" w:type="dxa"/>
            </w:tcMar>
          </w:tcPr>
          <w:p>
            <w:pPr>
              <w:spacing w:after="20" w:line="252" w:lineRule="auto"/>
            </w:pPr>
            <w:r>
              <w:rPr>
                <w:b w:val="0"/>
                <w:i w:val="0"/>
                <w:sz w:val="18"/>
              </w:rPr>
              <w:t>Samaradorlik statistikasi</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Masala shabloni va Varianti</w:t>
            </w:r>
          </w:p>
        </w:tc>
        <w:tc>
          <w:tcPr>
            <w:tcW w:type="dxa" w:w="4649"/>
            <w:tcMar>
              <w:top w:w="60" w:type="dxa"/>
              <w:bottom w:w="60" w:type="dxa"/>
              <w:start w:w="100" w:type="dxa"/>
              <w:end w:w="100" w:type="dxa"/>
            </w:tcMar>
            <w:shd w:val="clear" w:color="auto" w:fill="F4F6F8"/>
          </w:tcPr>
          <w:p>
            <w:pPr>
              <w:spacing w:after="20" w:line="252" w:lineRule="auto"/>
            </w:pPr>
            <w:r>
              <w:rPr>
                <w:b w:val="0"/>
                <w:i w:val="0"/>
                <w:sz w:val="18"/>
              </w:rPr>
              <w:t>parametrlar, formula, daraja, kontekst matni, kalit</w:t>
            </w:r>
          </w:p>
        </w:tc>
        <w:tc>
          <w:tcPr>
            <w:tcW w:type="dxa" w:w="2608"/>
            <w:tcMar>
              <w:top w:w="60" w:type="dxa"/>
              <w:bottom w:w="60" w:type="dxa"/>
              <w:start w:w="100" w:type="dxa"/>
              <w:end w:w="100" w:type="dxa"/>
            </w:tcMar>
            <w:shd w:val="clear" w:color="auto" w:fill="F4F6F8"/>
          </w:tcPr>
          <w:p>
            <w:pPr>
              <w:spacing w:after="20" w:line="252" w:lineRule="auto"/>
            </w:pPr>
            <w:r>
              <w:rPr>
                <w:b w:val="0"/>
                <w:i w:val="0"/>
                <w:sz w:val="18"/>
              </w:rPr>
              <w:t>Masalalar banki</w:t>
            </w:r>
          </w:p>
        </w:tc>
      </w:tr>
      <w:tr>
        <w:trPr>
          <w:cantSplit/>
        </w:trPr>
        <w:tc>
          <w:tcPr>
            <w:tcW w:type="dxa" w:w="2381"/>
            <w:tcMar>
              <w:top w:w="60" w:type="dxa"/>
              <w:bottom w:w="60" w:type="dxa"/>
              <w:start w:w="100" w:type="dxa"/>
              <w:end w:w="100" w:type="dxa"/>
            </w:tcMar>
          </w:tcPr>
          <w:p>
            <w:pPr>
              <w:spacing w:after="20" w:line="252" w:lineRule="auto"/>
            </w:pPr>
            <w:r>
              <w:rPr>
                <w:b w:val="0"/>
                <w:i w:val="0"/>
                <w:sz w:val="18"/>
              </w:rPr>
              <w:t>Savol</w:t>
            </w:r>
          </w:p>
        </w:tc>
        <w:tc>
          <w:tcPr>
            <w:tcW w:type="dxa" w:w="4649"/>
            <w:tcMar>
              <w:top w:w="60" w:type="dxa"/>
              <w:bottom w:w="60" w:type="dxa"/>
              <w:start w:w="100" w:type="dxa"/>
              <w:end w:w="100" w:type="dxa"/>
            </w:tcMar>
          </w:tcPr>
          <w:p>
            <w:pPr>
              <w:spacing w:after="20" w:line="252" w:lineRule="auto"/>
            </w:pPr>
            <w:r>
              <w:rPr>
                <w:b w:val="0"/>
                <w:i w:val="0"/>
                <w:sz w:val="18"/>
              </w:rPr>
              <w:t>bosqich turi (aniqlash, model, bajarish, talqin, takrorlash), variantlar, distraktor → xato turi</w:t>
            </w:r>
          </w:p>
        </w:tc>
        <w:tc>
          <w:tcPr>
            <w:tcW w:type="dxa" w:w="2608"/>
            <w:tcMar>
              <w:top w:w="60" w:type="dxa"/>
              <w:bottom w:w="60" w:type="dxa"/>
              <w:start w:w="100" w:type="dxa"/>
              <w:end w:w="100" w:type="dxa"/>
            </w:tcMar>
          </w:tcPr>
          <w:p>
            <w:pPr>
              <w:spacing w:after="20" w:line="252" w:lineRule="auto"/>
            </w:pPr>
            <w:r>
              <w:rPr>
                <w:b w:val="0"/>
                <w:i w:val="0"/>
                <w:sz w:val="18"/>
              </w:rPr>
              <w:t>Tashxisning asosi</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Varaq, Skan va Javob</w:t>
            </w:r>
          </w:p>
        </w:tc>
        <w:tc>
          <w:tcPr>
            <w:tcW w:type="dxa" w:w="4649"/>
            <w:tcMar>
              <w:top w:w="60" w:type="dxa"/>
              <w:bottom w:w="60" w:type="dxa"/>
              <w:start w:w="100" w:type="dxa"/>
              <w:end w:w="100" w:type="dxa"/>
            </w:tcMar>
            <w:shd w:val="clear" w:color="auto" w:fill="F4F6F8"/>
          </w:tcPr>
          <w:p>
            <w:pPr>
              <w:spacing w:after="20" w:line="252" w:lineRule="auto"/>
            </w:pPr>
            <w:r>
              <w:rPr>
                <w:b w:val="0"/>
                <w:i w:val="0"/>
                <w:sz w:val="18"/>
              </w:rPr>
              <w:t>QR ma'lumoti, rasm, o'qilgan belgi, ishonch darajasi, tasdiq</w:t>
            </w:r>
          </w:p>
        </w:tc>
        <w:tc>
          <w:tcPr>
            <w:tcW w:type="dxa" w:w="2608"/>
            <w:tcMar>
              <w:top w:w="60" w:type="dxa"/>
              <w:bottom w:w="60" w:type="dxa"/>
              <w:start w:w="100" w:type="dxa"/>
              <w:end w:w="100" w:type="dxa"/>
            </w:tcMar>
            <w:shd w:val="clear" w:color="auto" w:fill="F4F6F8"/>
          </w:tcPr>
          <w:p>
            <w:pPr>
              <w:spacing w:after="20" w:line="252" w:lineRule="auto"/>
            </w:pPr>
          </w:p>
        </w:tc>
      </w:tr>
      <w:tr>
        <w:trPr>
          <w:cantSplit/>
        </w:trPr>
        <w:tc>
          <w:tcPr>
            <w:tcW w:type="dxa" w:w="2381"/>
            <w:tcMar>
              <w:top w:w="60" w:type="dxa"/>
              <w:bottom w:w="60" w:type="dxa"/>
              <w:start w:w="100" w:type="dxa"/>
              <w:end w:w="100" w:type="dxa"/>
            </w:tcMar>
          </w:tcPr>
          <w:p>
            <w:pPr>
              <w:spacing w:after="20" w:line="252" w:lineRule="auto"/>
            </w:pPr>
            <w:r>
              <w:rPr>
                <w:b w:val="0"/>
                <w:i w:val="0"/>
                <w:sz w:val="18"/>
              </w:rPr>
              <w:t>Ko'nikma bali</w:t>
            </w:r>
          </w:p>
        </w:tc>
        <w:tc>
          <w:tcPr>
            <w:tcW w:type="dxa" w:w="4649"/>
            <w:tcMar>
              <w:top w:w="60" w:type="dxa"/>
              <w:bottom w:w="60" w:type="dxa"/>
              <w:start w:w="100" w:type="dxa"/>
              <w:end w:w="100" w:type="dxa"/>
            </w:tcMar>
          </w:tcPr>
          <w:p>
            <w:pPr>
              <w:spacing w:after="20" w:line="252" w:lineRule="auto"/>
            </w:pPr>
            <w:r>
              <w:rPr>
                <w:b w:val="0"/>
                <w:i w:val="0"/>
                <w:sz w:val="18"/>
              </w:rPr>
              <w:t>o'quvchi, ko'nikma, ball, yangilangan vaqti, tarix</w:t>
            </w:r>
          </w:p>
        </w:tc>
        <w:tc>
          <w:tcPr>
            <w:tcW w:type="dxa" w:w="2608"/>
            <w:tcMar>
              <w:top w:w="60" w:type="dxa"/>
              <w:bottom w:w="60" w:type="dxa"/>
              <w:start w:w="100" w:type="dxa"/>
              <w:end w:w="100" w:type="dxa"/>
            </w:tcMar>
          </w:tcPr>
          <w:p>
            <w:pPr>
              <w:spacing w:after="20" w:line="252" w:lineRule="auto"/>
            </w:pPr>
            <w:r>
              <w:rPr>
                <w:b w:val="0"/>
                <w:i w:val="0"/>
                <w:sz w:val="18"/>
              </w:rPr>
              <w:t>O'quvchi modeli</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Xato profili</w:t>
            </w:r>
          </w:p>
        </w:tc>
        <w:tc>
          <w:tcPr>
            <w:tcW w:type="dxa" w:w="4649"/>
            <w:tcMar>
              <w:top w:w="60" w:type="dxa"/>
              <w:bottom w:w="60" w:type="dxa"/>
              <w:start w:w="100" w:type="dxa"/>
              <w:end w:w="100" w:type="dxa"/>
            </w:tcMar>
            <w:shd w:val="clear" w:color="auto" w:fill="F4F6F8"/>
          </w:tcPr>
          <w:p>
            <w:pPr>
              <w:spacing w:after="20" w:line="252" w:lineRule="auto"/>
            </w:pPr>
            <w:r>
              <w:rPr>
                <w:b w:val="0"/>
                <w:i w:val="0"/>
                <w:sz w:val="18"/>
              </w:rPr>
              <w:t>o'quvchi, xato turi, chastota, oxirgi holat</w:t>
            </w:r>
          </w:p>
        </w:tc>
        <w:tc>
          <w:tcPr>
            <w:tcW w:type="dxa" w:w="2608"/>
            <w:tcMar>
              <w:top w:w="60" w:type="dxa"/>
              <w:bottom w:w="60" w:type="dxa"/>
              <w:start w:w="100" w:type="dxa"/>
              <w:end w:w="100" w:type="dxa"/>
            </w:tcMar>
            <w:shd w:val="clear" w:color="auto" w:fill="F4F6F8"/>
          </w:tcPr>
          <w:p>
            <w:pPr>
              <w:spacing w:after="20" w:line="252" w:lineRule="auto"/>
            </w:pPr>
          </w:p>
        </w:tc>
      </w:tr>
      <w:tr>
        <w:trPr>
          <w:cantSplit/>
        </w:trPr>
        <w:tc>
          <w:tcPr>
            <w:tcW w:type="dxa" w:w="2381"/>
            <w:tcMar>
              <w:top w:w="60" w:type="dxa"/>
              <w:bottom w:w="60" w:type="dxa"/>
              <w:start w:w="100" w:type="dxa"/>
              <w:end w:w="100" w:type="dxa"/>
            </w:tcMar>
          </w:tcPr>
          <w:p>
            <w:pPr>
              <w:spacing w:after="20" w:line="252" w:lineRule="auto"/>
            </w:pPr>
            <w:r>
              <w:rPr>
                <w:b w:val="0"/>
                <w:i w:val="0"/>
                <w:sz w:val="18"/>
              </w:rPr>
              <w:t>E'tibor yozuvi</w:t>
            </w:r>
          </w:p>
        </w:tc>
        <w:tc>
          <w:tcPr>
            <w:tcW w:type="dxa" w:w="4649"/>
            <w:tcMar>
              <w:top w:w="60" w:type="dxa"/>
              <w:bottom w:w="60" w:type="dxa"/>
              <w:start w:w="100" w:type="dxa"/>
              <w:end w:w="100" w:type="dxa"/>
            </w:tcMar>
          </w:tcPr>
          <w:p>
            <w:pPr>
              <w:spacing w:after="20" w:line="252" w:lineRule="auto"/>
            </w:pPr>
            <w:r>
              <w:rPr>
                <w:b w:val="0"/>
                <w:i w:val="0"/>
                <w:sz w:val="18"/>
              </w:rPr>
              <w:t>o'quvchi, dars, turi, manba (ssenariy / xarita / ovoz)</w:t>
            </w:r>
          </w:p>
        </w:tc>
        <w:tc>
          <w:tcPr>
            <w:tcW w:type="dxa" w:w="2608"/>
            <w:tcMar>
              <w:top w:w="60" w:type="dxa"/>
              <w:bottom w:w="60" w:type="dxa"/>
              <w:start w:w="100" w:type="dxa"/>
              <w:end w:w="100" w:type="dxa"/>
            </w:tcMar>
          </w:tcPr>
          <w:p>
            <w:pPr>
              <w:spacing w:after="20" w:line="252" w:lineRule="auto"/>
            </w:pPr>
            <w:r>
              <w:rPr>
                <w:b w:val="0"/>
                <w:i w:val="0"/>
                <w:sz w:val="18"/>
              </w:rPr>
              <w:t>E'tibor jurnali</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Ogohlantirish</w:t>
            </w:r>
          </w:p>
        </w:tc>
        <w:tc>
          <w:tcPr>
            <w:tcW w:type="dxa" w:w="4649"/>
            <w:tcMar>
              <w:top w:w="60" w:type="dxa"/>
              <w:bottom w:w="60" w:type="dxa"/>
              <w:start w:w="100" w:type="dxa"/>
              <w:end w:w="100" w:type="dxa"/>
            </w:tcMar>
            <w:shd w:val="clear" w:color="auto" w:fill="F4F6F8"/>
          </w:tcPr>
          <w:p>
            <w:pPr>
              <w:spacing w:after="20" w:line="252" w:lineRule="auto"/>
            </w:pPr>
            <w:r>
              <w:rPr>
                <w:b w:val="0"/>
                <w:i w:val="0"/>
                <w:sz w:val="18"/>
              </w:rPr>
              <w:t>turi, o'quvchi, sabab, holat (ko'rildi / bajarildi)</w:t>
            </w:r>
          </w:p>
        </w:tc>
        <w:tc>
          <w:tcPr>
            <w:tcW w:type="dxa" w:w="2608"/>
            <w:tcMar>
              <w:top w:w="60" w:type="dxa"/>
              <w:bottom w:w="60" w:type="dxa"/>
              <w:start w:w="100" w:type="dxa"/>
              <w:end w:w="100" w:type="dxa"/>
            </w:tcMar>
            <w:shd w:val="clear" w:color="auto" w:fill="F4F6F8"/>
          </w:tcPr>
          <w:p>
            <w:pPr>
              <w:spacing w:after="20" w:line="252" w:lineRule="auto"/>
            </w:pPr>
          </w:p>
        </w:tc>
      </w:tr>
      <w:tr>
        <w:trPr>
          <w:cantSplit/>
        </w:trPr>
        <w:tc>
          <w:tcPr>
            <w:tcW w:type="dxa" w:w="2381"/>
            <w:tcMar>
              <w:top w:w="60" w:type="dxa"/>
              <w:bottom w:w="60" w:type="dxa"/>
              <w:start w:w="100" w:type="dxa"/>
              <w:end w:w="100" w:type="dxa"/>
            </w:tcMar>
          </w:tcPr>
          <w:p>
            <w:pPr>
              <w:spacing w:after="20" w:line="252" w:lineRule="auto"/>
            </w:pPr>
            <w:r>
              <w:rPr>
                <w:b w:val="0"/>
                <w:i w:val="0"/>
                <w:sz w:val="18"/>
              </w:rPr>
              <w:t>Guruh</w:t>
            </w:r>
          </w:p>
        </w:tc>
        <w:tc>
          <w:tcPr>
            <w:tcW w:type="dxa" w:w="4649"/>
            <w:tcMar>
              <w:top w:w="60" w:type="dxa"/>
              <w:bottom w:w="60" w:type="dxa"/>
              <w:start w:w="100" w:type="dxa"/>
              <w:end w:w="100" w:type="dxa"/>
            </w:tcMar>
          </w:tcPr>
          <w:p>
            <w:pPr>
              <w:spacing w:after="20" w:line="252" w:lineRule="auto"/>
            </w:pPr>
            <w:r>
              <w:rPr>
                <w:b w:val="0"/>
                <w:i w:val="0"/>
                <w:sz w:val="18"/>
              </w:rPr>
              <w:t>dars, a'zolar, rollar, qismlar</w:t>
            </w:r>
          </w:p>
        </w:tc>
        <w:tc>
          <w:tcPr>
            <w:tcW w:type="dxa" w:w="2608"/>
            <w:tcMar>
              <w:top w:w="60" w:type="dxa"/>
              <w:bottom w:w="60" w:type="dxa"/>
              <w:start w:w="100" w:type="dxa"/>
              <w:end w:w="100" w:type="dxa"/>
            </w:tcMar>
          </w:tcPr>
          <w:p>
            <w:pPr>
              <w:spacing w:after="20" w:line="252" w:lineRule="auto"/>
            </w:pPr>
            <w:r>
              <w:rPr>
                <w:b w:val="0"/>
                <w:i w:val="0"/>
                <w:sz w:val="18"/>
              </w:rPr>
              <w:t>Guruh ishi</w:t>
            </w:r>
          </w:p>
        </w:tc>
      </w:tr>
    </w:tbl>
    <w:p>
      <w:pPr>
        <w:spacing w:after="40"/>
      </w:pPr>
    </w:p>
    <w:p>
      <w:pPr>
        <w:pStyle w:val="Heading2"/>
      </w:pPr>
      <w:r>
        <w:t>15.2. Integratsiyalar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041"/>
        <w:gridCol w:w="5670"/>
        <w:gridCol w:w="1927"/>
      </w:tblGrid>
      <w:tr>
        <w:trPr>
          <w:cantSplit/>
          <w:tblHeader/>
        </w:trPr>
        <w:tc>
          <w:tcPr>
            <w:tcW w:type="dxa" w:w="2041"/>
            <w:shd w:val="clear" w:color="auto" w:fill="1F3A5F"/>
            <w:tcMar>
              <w:top w:w="60" w:type="dxa"/>
              <w:bottom w:w="60" w:type="dxa"/>
              <w:start w:w="100" w:type="dxa"/>
              <w:end w:w="100" w:type="dxa"/>
            </w:tcMar>
            <w:vAlign w:val="center"/>
          </w:tcPr>
          <w:p>
            <w:pPr>
              <w:keepNext/>
              <w:spacing w:after="0"/>
            </w:pPr>
            <w:r>
              <w:rPr>
                <w:b/>
                <w:i w:val="0"/>
                <w:color w:val="FFFFFF"/>
                <w:sz w:val="18"/>
              </w:rPr>
              <w:t>Tizim</w:t>
            </w:r>
          </w:p>
        </w:tc>
        <w:tc>
          <w:tcPr>
            <w:tcW w:type="dxa" w:w="5669"/>
            <w:shd w:val="clear" w:color="auto" w:fill="1F3A5F"/>
            <w:tcMar>
              <w:top w:w="60" w:type="dxa"/>
              <w:bottom w:w="60" w:type="dxa"/>
              <w:start w:w="100" w:type="dxa"/>
              <w:end w:w="100" w:type="dxa"/>
            </w:tcMar>
            <w:vAlign w:val="center"/>
          </w:tcPr>
          <w:p>
            <w:pPr>
              <w:keepNext/>
              <w:spacing w:after="0"/>
            </w:pPr>
            <w:r>
              <w:rPr>
                <w:b/>
                <w:i w:val="0"/>
                <w:color w:val="FFFFFF"/>
                <w:sz w:val="18"/>
              </w:rPr>
              <w:t>Nima uchun</w:t>
            </w:r>
          </w:p>
        </w:tc>
        <w:tc>
          <w:tcPr>
            <w:tcW w:type="dxa" w:w="1928"/>
            <w:shd w:val="clear" w:color="auto" w:fill="1F3A5F"/>
            <w:tcMar>
              <w:top w:w="60" w:type="dxa"/>
              <w:bottom w:w="60" w:type="dxa"/>
              <w:start w:w="100" w:type="dxa"/>
              <w:end w:w="100" w:type="dxa"/>
            </w:tcMar>
            <w:vAlign w:val="center"/>
          </w:tcPr>
          <w:p>
            <w:pPr>
              <w:keepNext/>
              <w:spacing w:after="0"/>
            </w:pPr>
            <w:r>
              <w:rPr>
                <w:b/>
                <w:i w:val="0"/>
                <w:color w:val="FFFFFF"/>
                <w:sz w:val="18"/>
              </w:rPr>
              <w:t>Bosqich</w:t>
            </w:r>
          </w:p>
        </w:tc>
      </w:tr>
      <w:tr>
        <w:trPr>
          <w:cantSplit/>
        </w:trPr>
        <w:tc>
          <w:tcPr>
            <w:tcW w:type="dxa" w:w="2041"/>
            <w:tcMar>
              <w:top w:w="60" w:type="dxa"/>
              <w:bottom w:w="60" w:type="dxa"/>
              <w:start w:w="100" w:type="dxa"/>
              <w:end w:w="100" w:type="dxa"/>
            </w:tcMar>
          </w:tcPr>
          <w:p>
            <w:pPr>
              <w:keepNext/>
              <w:spacing w:after="20" w:line="252" w:lineRule="auto"/>
            </w:pPr>
            <w:r>
              <w:rPr>
                <w:b w:val="0"/>
                <w:i w:val="0"/>
                <w:sz w:val="18"/>
              </w:rPr>
              <w:t>eMaktab</w:t>
            </w:r>
          </w:p>
        </w:tc>
        <w:tc>
          <w:tcPr>
            <w:tcW w:type="dxa" w:w="5669"/>
            <w:tcMar>
              <w:top w:w="60" w:type="dxa"/>
              <w:bottom w:w="60" w:type="dxa"/>
              <w:start w:w="100" w:type="dxa"/>
              <w:end w:w="100" w:type="dxa"/>
            </w:tcMar>
          </w:tcPr>
          <w:p>
            <w:pPr>
              <w:keepNext/>
              <w:spacing w:after="20" w:line="252" w:lineRule="auto"/>
            </w:pPr>
            <w:r>
              <w:rPr>
                <w:b w:val="0"/>
                <w:i w:val="0"/>
                <w:sz w:val="18"/>
              </w:rPr>
              <w:t>O'quvchilar ro'yxatini import; formativ baholash ballarini eksport (API ochiq bo'lmasa — Excel orqali). Uzoq muddatda — hamkorlik</w:t>
            </w:r>
          </w:p>
        </w:tc>
        <w:tc>
          <w:tcPr>
            <w:tcW w:type="dxa" w:w="1928"/>
            <w:tcMar>
              <w:top w:w="60" w:type="dxa"/>
              <w:bottom w:w="60" w:type="dxa"/>
              <w:start w:w="100" w:type="dxa"/>
              <w:end w:w="100" w:type="dxa"/>
            </w:tcMar>
          </w:tcPr>
          <w:p>
            <w:pPr>
              <w:keepNext/>
              <w:spacing w:after="20" w:line="252" w:lineRule="auto"/>
            </w:pPr>
            <w:r>
              <w:rPr>
                <w:b w:val="0"/>
                <w:i w:val="0"/>
                <w:sz w:val="18"/>
              </w:rPr>
              <w:t>v1 (Excel), keyin API</w:t>
            </w:r>
          </w:p>
        </w:tc>
      </w:tr>
      <w:tr>
        <w:trPr>
          <w:cantSplit/>
        </w:trPr>
        <w:tc>
          <w:tcPr>
            <w:tcW w:type="dxa" w:w="2041"/>
            <w:tcMar>
              <w:top w:w="60" w:type="dxa"/>
              <w:bottom w:w="60" w:type="dxa"/>
              <w:start w:w="100" w:type="dxa"/>
              <w:end w:w="100" w:type="dxa"/>
            </w:tcMar>
            <w:shd w:val="clear" w:color="auto" w:fill="F4F6F8"/>
          </w:tcPr>
          <w:p>
            <w:pPr>
              <w:keepNext/>
              <w:spacing w:after="20" w:line="252" w:lineRule="auto"/>
            </w:pPr>
            <w:r>
              <w:rPr>
                <w:b w:val="0"/>
                <w:i w:val="0"/>
                <w:sz w:val="18"/>
              </w:rPr>
              <w:t>Telegram</w:t>
            </w:r>
          </w:p>
        </w:tc>
        <w:tc>
          <w:tcPr>
            <w:tcW w:type="dxa" w:w="5669"/>
            <w:tcMar>
              <w:top w:w="60" w:type="dxa"/>
              <w:bottom w:w="60" w:type="dxa"/>
              <w:start w:w="100" w:type="dxa"/>
              <w:end w:w="100" w:type="dxa"/>
            </w:tcMar>
            <w:shd w:val="clear" w:color="auto" w:fill="F4F6F8"/>
          </w:tcPr>
          <w:p>
            <w:pPr>
              <w:keepNext/>
              <w:spacing w:after="20" w:line="252" w:lineRule="auto"/>
            </w:pPr>
            <w:r>
              <w:rPr>
                <w:b w:val="0"/>
                <w:i w:val="0"/>
                <w:sz w:val="18"/>
              </w:rPr>
              <w:t>Ssenariy va eslatmalar, ota-ona hisobotlari, ovozli kiritish</w:t>
            </w:r>
          </w:p>
        </w:tc>
        <w:tc>
          <w:tcPr>
            <w:tcW w:type="dxa" w:w="1928"/>
            <w:tcMar>
              <w:top w:w="60" w:type="dxa"/>
              <w:bottom w:w="60" w:type="dxa"/>
              <w:start w:w="100" w:type="dxa"/>
              <w:end w:w="100" w:type="dxa"/>
            </w:tcMar>
            <w:shd w:val="clear" w:color="auto" w:fill="F4F6F8"/>
          </w:tcPr>
          <w:p>
            <w:pPr>
              <w:keepNext/>
              <w:spacing w:after="20" w:line="252" w:lineRule="auto"/>
            </w:pPr>
            <w:r>
              <w:rPr>
                <w:b w:val="0"/>
                <w:i w:val="0"/>
                <w:sz w:val="18"/>
              </w:rPr>
              <w:t>MVP (oddiy bot) → v1</w:t>
            </w:r>
          </w:p>
        </w:tc>
      </w:tr>
      <w:tr>
        <w:trPr>
          <w:cantSplit/>
        </w:trPr>
        <w:tc>
          <w:tcPr>
            <w:tcW w:type="dxa" w:w="2041"/>
            <w:tcMar>
              <w:top w:w="60" w:type="dxa"/>
              <w:bottom w:w="60" w:type="dxa"/>
              <w:start w:w="100" w:type="dxa"/>
              <w:end w:w="100" w:type="dxa"/>
            </w:tcMar>
          </w:tcPr>
          <w:p>
            <w:pPr>
              <w:keepNext/>
              <w:spacing w:after="20" w:line="252" w:lineRule="auto"/>
            </w:pPr>
            <w:r>
              <w:rPr>
                <w:b w:val="0"/>
                <w:i w:val="0"/>
                <w:sz w:val="18"/>
              </w:rPr>
              <w:t>Cerebry</w:t>
            </w:r>
          </w:p>
        </w:tc>
        <w:tc>
          <w:tcPr>
            <w:tcW w:type="dxa" w:w="5669"/>
            <w:tcMar>
              <w:top w:w="60" w:type="dxa"/>
              <w:bottom w:w="60" w:type="dxa"/>
              <w:start w:w="100" w:type="dxa"/>
              <w:end w:w="100" w:type="dxa"/>
            </w:tcMar>
          </w:tcPr>
          <w:p>
            <w:pPr>
              <w:keepNext/>
              <w:spacing w:after="20" w:line="252" w:lineRule="auto"/>
            </w:pPr>
            <w:r>
              <w:rPr>
                <w:b w:val="0"/>
                <w:i w:val="0"/>
                <w:sz w:val="18"/>
              </w:rPr>
              <w:t>O'quvchining individual mashq natijalarini modelga qo'shish (API bo'lsa)</w:t>
            </w:r>
          </w:p>
        </w:tc>
        <w:tc>
          <w:tcPr>
            <w:tcW w:type="dxa" w:w="1928"/>
            <w:tcMar>
              <w:top w:w="60" w:type="dxa"/>
              <w:bottom w:w="60" w:type="dxa"/>
              <w:start w:w="100" w:type="dxa"/>
              <w:end w:w="100" w:type="dxa"/>
            </w:tcMar>
          </w:tcPr>
          <w:p>
            <w:pPr>
              <w:keepNext/>
              <w:spacing w:after="20" w:line="252" w:lineRule="auto"/>
            </w:pPr>
            <w:r>
              <w:rPr>
                <w:b w:val="0"/>
                <w:i w:val="0"/>
                <w:sz w:val="18"/>
              </w:rPr>
              <w:t>Keyin</w:t>
            </w:r>
          </w:p>
        </w:tc>
      </w:tr>
      <w:tr>
        <w:trPr>
          <w:cantSplit/>
        </w:trPr>
        <w:tc>
          <w:tcPr>
            <w:tcW w:type="dxa" w:w="2041"/>
            <w:tcMar>
              <w:top w:w="60" w:type="dxa"/>
              <w:bottom w:w="60" w:type="dxa"/>
              <w:start w:w="100" w:type="dxa"/>
              <w:end w:w="100" w:type="dxa"/>
            </w:tcMar>
            <w:shd w:val="clear" w:color="auto" w:fill="F4F6F8"/>
          </w:tcPr>
          <w:p>
            <w:pPr>
              <w:keepNext/>
              <w:spacing w:after="20" w:line="252" w:lineRule="auto"/>
            </w:pPr>
            <w:r>
              <w:rPr>
                <w:b w:val="0"/>
                <w:i w:val="0"/>
                <w:sz w:val="18"/>
              </w:rPr>
              <w:t>Google Classroom / Microsoft</w:t>
            </w:r>
          </w:p>
        </w:tc>
        <w:tc>
          <w:tcPr>
            <w:tcW w:type="dxa" w:w="5669"/>
            <w:tcMar>
              <w:top w:w="60" w:type="dxa"/>
              <w:bottom w:w="60" w:type="dxa"/>
              <w:start w:w="100" w:type="dxa"/>
              <w:end w:w="100" w:type="dxa"/>
            </w:tcMar>
            <w:shd w:val="clear" w:color="auto" w:fill="F4F6F8"/>
          </w:tcPr>
          <w:p>
            <w:pPr>
              <w:keepNext/>
              <w:spacing w:after="20" w:line="252" w:lineRule="auto"/>
            </w:pPr>
            <w:r>
              <w:rPr>
                <w:b w:val="0"/>
                <w:i w:val="0"/>
                <w:sz w:val="18"/>
              </w:rPr>
              <w:t>Xususiy maktablar uchun sinf ro'yxatlari</w:t>
            </w:r>
          </w:p>
        </w:tc>
        <w:tc>
          <w:tcPr>
            <w:tcW w:type="dxa" w:w="1928"/>
            <w:tcMar>
              <w:top w:w="60" w:type="dxa"/>
              <w:bottom w:w="60" w:type="dxa"/>
              <w:start w:w="100" w:type="dxa"/>
              <w:end w:w="100" w:type="dxa"/>
            </w:tcMar>
            <w:shd w:val="clear" w:color="auto" w:fill="F4F6F8"/>
          </w:tcPr>
          <w:p>
            <w:pPr>
              <w:keepNext/>
              <w:spacing w:after="20" w:line="252" w:lineRule="auto"/>
            </w:pPr>
            <w:r>
              <w:rPr>
                <w:b w:val="0"/>
                <w:i w:val="0"/>
                <w:sz w:val="18"/>
              </w:rPr>
              <w:t>Keyin</w:t>
            </w:r>
          </w:p>
        </w:tc>
      </w:tr>
      <w:tr>
        <w:trPr>
          <w:cantSplit/>
        </w:trPr>
        <w:tc>
          <w:tcPr>
            <w:tcW w:type="dxa" w:w="2041"/>
            <w:tcMar>
              <w:top w:w="60" w:type="dxa"/>
              <w:bottom w:w="60" w:type="dxa"/>
              <w:start w:w="100" w:type="dxa"/>
              <w:end w:w="100" w:type="dxa"/>
            </w:tcMar>
          </w:tcPr>
          <w:p>
            <w:pPr>
              <w:keepNext/>
              <w:spacing w:after="20" w:line="252" w:lineRule="auto"/>
            </w:pPr>
            <w:r>
              <w:rPr>
                <w:b w:val="0"/>
                <w:i w:val="0"/>
                <w:sz w:val="18"/>
              </w:rPr>
              <w:t>To'lov: Payme, Click</w:t>
            </w:r>
          </w:p>
        </w:tc>
        <w:tc>
          <w:tcPr>
            <w:tcW w:type="dxa" w:w="5669"/>
            <w:tcMar>
              <w:top w:w="60" w:type="dxa"/>
              <w:bottom w:w="60" w:type="dxa"/>
              <w:start w:w="100" w:type="dxa"/>
              <w:end w:w="100" w:type="dxa"/>
            </w:tcMar>
          </w:tcPr>
          <w:p>
            <w:pPr>
              <w:keepNext/>
              <w:spacing w:after="20" w:line="252" w:lineRule="auto"/>
            </w:pPr>
            <w:r>
              <w:rPr>
                <w:b w:val="0"/>
                <w:i w:val="0"/>
                <w:sz w:val="18"/>
              </w:rPr>
              <w:t>O'qituvchi va o'quv markazi obunalari</w:t>
            </w:r>
          </w:p>
        </w:tc>
        <w:tc>
          <w:tcPr>
            <w:tcW w:type="dxa" w:w="1928"/>
            <w:tcMar>
              <w:top w:w="60" w:type="dxa"/>
              <w:bottom w:w="60" w:type="dxa"/>
              <w:start w:w="100" w:type="dxa"/>
              <w:end w:w="100" w:type="dxa"/>
            </w:tcMar>
          </w:tcPr>
          <w:p>
            <w:pPr>
              <w:keepNext/>
              <w:spacing w:after="20" w:line="252" w:lineRule="auto"/>
            </w:pPr>
            <w:r>
              <w:rPr>
                <w:b w:val="0"/>
                <w:i w:val="0"/>
                <w:sz w:val="18"/>
              </w:rPr>
              <w:t>v1</w:t>
            </w:r>
          </w:p>
        </w:tc>
      </w:tr>
      <w:tr>
        <w:trPr>
          <w:cantSplit/>
        </w:trPr>
        <w:tc>
          <w:tcPr>
            <w:tcW w:type="dxa" w:w="2041"/>
            <w:tcMar>
              <w:top w:w="60" w:type="dxa"/>
              <w:bottom w:w="60" w:type="dxa"/>
              <w:start w:w="100" w:type="dxa"/>
              <w:end w:w="100" w:type="dxa"/>
            </w:tcMar>
            <w:shd w:val="clear" w:color="auto" w:fill="F4F6F8"/>
          </w:tcPr>
          <w:p>
            <w:pPr>
              <w:spacing w:after="20" w:line="252" w:lineRule="auto"/>
            </w:pPr>
            <w:r>
              <w:rPr>
                <w:b w:val="0"/>
                <w:i w:val="0"/>
                <w:sz w:val="18"/>
              </w:rPr>
              <w:t>SMS shlyuz (mahalliy provayder)</w:t>
            </w:r>
          </w:p>
        </w:tc>
        <w:tc>
          <w:tcPr>
            <w:tcW w:type="dxa" w:w="5669"/>
            <w:tcMar>
              <w:top w:w="60" w:type="dxa"/>
              <w:bottom w:w="60" w:type="dxa"/>
              <w:start w:w="100" w:type="dxa"/>
              <w:end w:w="100" w:type="dxa"/>
            </w:tcMar>
            <w:shd w:val="clear" w:color="auto" w:fill="F4F6F8"/>
          </w:tcPr>
          <w:p>
            <w:pPr>
              <w:spacing w:after="20" w:line="252" w:lineRule="auto"/>
            </w:pPr>
            <w:r>
              <w:rPr>
                <w:b w:val="0"/>
                <w:i w:val="0"/>
                <w:sz w:val="18"/>
              </w:rPr>
              <w:t>Ro'yxatdan o'tish, ota-ona roziligi havolasi</w:t>
            </w:r>
          </w:p>
        </w:tc>
        <w:tc>
          <w:tcPr>
            <w:tcW w:type="dxa" w:w="1928"/>
            <w:tcMar>
              <w:top w:w="60" w:type="dxa"/>
              <w:bottom w:w="60" w:type="dxa"/>
              <w:start w:w="100" w:type="dxa"/>
              <w:end w:w="100" w:type="dxa"/>
            </w:tcMar>
            <w:shd w:val="clear" w:color="auto" w:fill="F4F6F8"/>
          </w:tcPr>
          <w:p>
            <w:pPr>
              <w:spacing w:after="20" w:line="252" w:lineRule="auto"/>
            </w:pPr>
            <w:r>
              <w:rPr>
                <w:b w:val="0"/>
                <w:i w:val="0"/>
                <w:sz w:val="18"/>
              </w:rPr>
              <w:t>v1</w:t>
            </w:r>
          </w:p>
        </w:tc>
      </w:tr>
    </w:tbl>
    <w:p>
      <w:pPr>
        <w:spacing w:after="40"/>
      </w:pPr>
    </w:p>
    <w:p>
      <w:r>
        <w:br w:type="page"/>
      </w:r>
    </w:p>
    <w:p>
      <w:pPr>
        <w:pStyle w:val="Heading1"/>
      </w:pPr>
      <w:r>
        <w:t>16. Maxfiylik, xavfsizlik va qonunchilik</w:t>
      </w:r>
    </w:p>
    <w:tbl>
      <w:tblPr>
        <w:tblW w:type="dxa" w:w="9639"/>
        <w:jc w:val="center"/>
        <w:tblLook w:firstColumn="1" w:firstRow="1" w:lastColumn="0" w:lastRow="0" w:noHBand="0" w:noVBand="1" w:val="04A0"/>
        <w:tblBorders>
          <w:top w:val="nil"/>
          <w:bottom w:val="nil"/>
          <w:right w:val="nil"/>
          <w:insideH w:val="nil"/>
          <w:insideV w:val="nil"/>
          <w:left w:val="single" w:sz="24" w:space="0" w:color="E76F51"/>
        </w:tblBorders>
        <w:tblLayout w:type="fixed"/>
      </w:tblPr>
      <w:tblGrid>
        <w:gridCol w:w="9639"/>
      </w:tblGrid>
      <w:tr>
        <w:trPr>
          <w:cantSplit/>
        </w:trPr>
        <w:tc>
          <w:tcPr>
            <w:tcW w:type="dxa" w:w="9638"/>
            <w:shd w:val="clear" w:color="auto" w:fill="FDECEA"/>
            <w:tcMar>
              <w:top w:w="100" w:type="dxa"/>
              <w:bottom w:w="100" w:type="dxa"/>
              <w:start w:w="180" w:type="dxa"/>
              <w:end w:w="140" w:type="dxa"/>
            </w:tcMar>
          </w:tcPr>
          <w:p>
            <w:pPr>
              <w:spacing w:after="40"/>
            </w:pPr>
            <w:r>
              <w:rPr>
                <w:b/>
                <w:i w:val="0"/>
                <w:sz w:val="21"/>
              </w:rPr>
              <w:t>Muhim eslatma</w:t>
            </w:r>
          </w:p>
          <w:p>
            <w:pPr>
              <w:spacing w:after="40"/>
            </w:pPr>
            <w:r>
              <w:rPr>
                <w:b w:val="0"/>
                <w:i w:val="0"/>
                <w:sz w:val="20"/>
              </w:rPr>
              <w:t>Bu bo'lim yuridik maslahat emas. Pilotdan oldin shaxsiy ma'lumotlar bo'yicha yurist bilan maslahatlashing.</w:t>
            </w:r>
          </w:p>
        </w:tc>
      </w:tr>
    </w:tbl>
    <w:p>
      <w:pPr>
        <w:spacing w:after="40"/>
      </w:pPr>
    </w:p>
    <w:p>
      <w:pPr>
        <w:pStyle w:val="Heading2"/>
      </w:pPr>
      <w:r>
        <w:t>16.1. Qonunchilik holati (2026-yil sentabr)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494"/>
        <w:gridCol w:w="4309"/>
        <w:gridCol w:w="2835"/>
      </w:tblGrid>
      <w:tr>
        <w:trPr>
          <w:cantSplit/>
          <w:tblHeader/>
        </w:trPr>
        <w:tc>
          <w:tcPr>
            <w:tcW w:type="dxa" w:w="2494"/>
            <w:shd w:val="clear" w:color="auto" w:fill="1F3A5F"/>
            <w:tcMar>
              <w:top w:w="60" w:type="dxa"/>
              <w:bottom w:w="60" w:type="dxa"/>
              <w:start w:w="100" w:type="dxa"/>
              <w:end w:w="100" w:type="dxa"/>
            </w:tcMar>
            <w:vAlign w:val="center"/>
          </w:tcPr>
          <w:p>
            <w:pPr>
              <w:keepNext/>
              <w:spacing w:after="0"/>
            </w:pPr>
            <w:r>
              <w:rPr>
                <w:b/>
                <w:i w:val="0"/>
                <w:color w:val="FFFFFF"/>
                <w:sz w:val="18"/>
              </w:rPr>
              <w:t>Norma</w:t>
            </w:r>
          </w:p>
        </w:tc>
        <w:tc>
          <w:tcPr>
            <w:tcW w:type="dxa" w:w="4309"/>
            <w:shd w:val="clear" w:color="auto" w:fill="1F3A5F"/>
            <w:tcMar>
              <w:top w:w="60" w:type="dxa"/>
              <w:bottom w:w="60" w:type="dxa"/>
              <w:start w:w="100" w:type="dxa"/>
              <w:end w:w="100" w:type="dxa"/>
            </w:tcMar>
            <w:vAlign w:val="center"/>
          </w:tcPr>
          <w:p>
            <w:pPr>
              <w:keepNext/>
              <w:spacing w:after="0"/>
            </w:pPr>
            <w:r>
              <w:rPr>
                <w:b/>
                <w:i w:val="0"/>
                <w:color w:val="FFFFFF"/>
                <w:sz w:val="18"/>
              </w:rPr>
              <w:t>Mazmuni</w:t>
            </w:r>
          </w:p>
        </w:tc>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Biz uchun ma'nosi</w:t>
            </w:r>
          </w:p>
        </w:tc>
      </w:tr>
      <w:tr>
        <w:trPr>
          <w:cantSplit/>
        </w:trPr>
        <w:tc>
          <w:tcPr>
            <w:tcW w:type="dxa" w:w="2494"/>
            <w:tcMar>
              <w:top w:w="60" w:type="dxa"/>
              <w:bottom w:w="60" w:type="dxa"/>
              <w:start w:w="100" w:type="dxa"/>
              <w:end w:w="100" w:type="dxa"/>
            </w:tcMar>
          </w:tcPr>
          <w:p>
            <w:pPr>
              <w:keepNext/>
              <w:spacing w:after="20" w:line="252" w:lineRule="auto"/>
            </w:pPr>
            <w:r>
              <w:rPr>
                <w:b w:val="0"/>
                <w:i w:val="0"/>
                <w:sz w:val="18"/>
              </w:rPr>
              <w:t>ZRU-547 “Shaxsga doir ma'lumotlar to'g'risida” (2.07.2019)</w:t>
            </w:r>
          </w:p>
        </w:tc>
        <w:tc>
          <w:tcPr>
            <w:tcW w:type="dxa" w:w="4309"/>
            <w:tcMar>
              <w:top w:w="60" w:type="dxa"/>
              <w:bottom w:w="60" w:type="dxa"/>
              <w:start w:w="100" w:type="dxa"/>
              <w:end w:w="100" w:type="dxa"/>
            </w:tcMar>
          </w:tcPr>
          <w:p>
            <w:pPr>
              <w:keepNext/>
              <w:spacing w:after="20" w:line="252" w:lineRule="auto"/>
            </w:pPr>
            <w:r>
              <w:rPr>
                <w:b w:val="0"/>
                <w:i w:val="0"/>
                <w:sz w:val="18"/>
              </w:rPr>
              <w:t>Asosiy qonun. 27-1-modda (2021-yil apreldan): fuqarolar ma'lumotlarini O'zbekistondagi serverlarda qayta ishlash talabi</w:t>
            </w:r>
          </w:p>
        </w:tc>
        <w:tc>
          <w:tcPr>
            <w:tcW w:type="dxa" w:w="2835"/>
            <w:tcMar>
              <w:top w:w="60" w:type="dxa"/>
              <w:bottom w:w="60" w:type="dxa"/>
              <w:start w:w="100" w:type="dxa"/>
              <w:end w:w="100" w:type="dxa"/>
            </w:tcMar>
          </w:tcPr>
          <w:p>
            <w:pPr>
              <w:keepNext/>
              <w:spacing w:after="20" w:line="252" w:lineRule="auto"/>
            </w:pPr>
            <w:r>
              <w:rPr>
                <w:b w:val="0"/>
                <w:i w:val="0"/>
                <w:sz w:val="18"/>
              </w:rPr>
              <w:t>Dastlabki lokalizatsiya talabi</w:t>
            </w:r>
          </w:p>
        </w:tc>
      </w:tr>
      <w:tr>
        <w:trPr>
          <w:cantSplit/>
        </w:trPr>
        <w:tc>
          <w:tcPr>
            <w:tcW w:type="dxa" w:w="2494"/>
            <w:tcMar>
              <w:top w:w="60" w:type="dxa"/>
              <w:bottom w:w="60" w:type="dxa"/>
              <w:start w:w="100" w:type="dxa"/>
              <w:end w:w="100" w:type="dxa"/>
            </w:tcMar>
            <w:shd w:val="clear" w:color="auto" w:fill="F4F6F8"/>
          </w:tcPr>
          <w:p>
            <w:pPr>
              <w:keepNext/>
              <w:spacing w:after="20" w:line="252" w:lineRule="auto"/>
            </w:pPr>
            <w:r>
              <w:rPr>
                <w:b w:val="0"/>
                <w:i w:val="0"/>
                <w:sz w:val="18"/>
              </w:rPr>
              <w:t>ZRU-1125 (26.03.2026, 27.03.2026 dan kuchda)</w:t>
            </w:r>
          </w:p>
        </w:tc>
        <w:tc>
          <w:tcPr>
            <w:tcW w:type="dxa" w:w="4309"/>
            <w:tcMar>
              <w:top w:w="60" w:type="dxa"/>
              <w:bottom w:w="60" w:type="dxa"/>
              <w:start w:w="100" w:type="dxa"/>
              <w:end w:w="100" w:type="dxa"/>
            </w:tcMar>
            <w:shd w:val="clear" w:color="auto" w:fill="F4F6F8"/>
          </w:tcPr>
          <w:p>
            <w:pPr>
              <w:keepNext/>
              <w:spacing w:after="20" w:line="252" w:lineRule="auto"/>
            </w:pPr>
            <w:r>
              <w:rPr>
                <w:b w:val="0"/>
                <w:i w:val="0"/>
                <w:sz w:val="18"/>
              </w:rPr>
              <w:t>Majburiy lokalizatsiya faqat biometrik, genetik ma'lumotlar va telekom foydalanuvchilari ma'lumotlari uchun qoldirildi. Boshqa ma'lumotlarni chet elga uzatish mumkin: adekvat himoyali davlatlar ro'yxati, regulyator tasdiqlagan standart shartnoma bandlari yoki xalqaro standartlar orqali</w:t>
            </w:r>
          </w:p>
        </w:tc>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Ro'yxatlar 27.03.2026 holatiga qabul qilinmagan edi; hozirgi holati noaniq — shuning uchun eng xavfsiz yo'l: O'zbekistonda hosting</w:t>
            </w:r>
          </w:p>
        </w:tc>
      </w:tr>
      <w:tr>
        <w:trPr>
          <w:cantSplit/>
        </w:trPr>
        <w:tc>
          <w:tcPr>
            <w:tcW w:type="dxa" w:w="2494"/>
            <w:tcMar>
              <w:top w:w="60" w:type="dxa"/>
              <w:bottom w:w="60" w:type="dxa"/>
              <w:start w:w="100" w:type="dxa"/>
              <w:end w:w="100" w:type="dxa"/>
            </w:tcMar>
          </w:tcPr>
          <w:p>
            <w:pPr>
              <w:keepNext/>
              <w:spacing w:after="20" w:line="252" w:lineRule="auto"/>
            </w:pPr>
            <w:r>
              <w:rPr>
                <w:b w:val="0"/>
                <w:i w:val="0"/>
                <w:sz w:val="18"/>
              </w:rPr>
              <w:t>21-modda (voyaga yetmaganlar)</w:t>
            </w:r>
          </w:p>
        </w:tc>
        <w:tc>
          <w:tcPr>
            <w:tcW w:type="dxa" w:w="4309"/>
            <w:tcMar>
              <w:top w:w="60" w:type="dxa"/>
              <w:bottom w:w="60" w:type="dxa"/>
              <w:start w:w="100" w:type="dxa"/>
              <w:end w:w="100" w:type="dxa"/>
            </w:tcMar>
          </w:tcPr>
          <w:p>
            <w:pPr>
              <w:keepNext/>
              <w:spacing w:after="20" w:line="252" w:lineRule="auto"/>
            </w:pPr>
            <w:r>
              <w:rPr>
                <w:b w:val="0"/>
                <w:i w:val="0"/>
                <w:sz w:val="18"/>
              </w:rPr>
              <w:t>Ma'lumotlarni qayta ishlash uchun ota-ona yoki vasiyning yozma (shu jumladan elektron) roziligi kerak</w:t>
            </w:r>
          </w:p>
        </w:tc>
        <w:tc>
          <w:tcPr>
            <w:tcW w:type="dxa" w:w="2835"/>
            <w:tcMar>
              <w:top w:w="60" w:type="dxa"/>
              <w:bottom w:w="60" w:type="dxa"/>
              <w:start w:w="100" w:type="dxa"/>
              <w:end w:w="100" w:type="dxa"/>
            </w:tcMar>
          </w:tcPr>
          <w:p>
            <w:pPr>
              <w:keepNext/>
              <w:spacing w:after="20" w:line="252" w:lineRule="auto"/>
            </w:pPr>
            <w:r>
              <w:rPr>
                <w:b w:val="0"/>
                <w:i w:val="0"/>
                <w:sz w:val="18"/>
              </w:rPr>
              <w:t>Har bir o'quvchi uchun ota-ona roziligi majburiy</w:t>
            </w:r>
          </w:p>
        </w:tc>
      </w:tr>
      <w:tr>
        <w:trPr>
          <w:cantSplit/>
        </w:trPr>
        <w:tc>
          <w:tcPr>
            <w:tcW w:type="dxa" w:w="2494"/>
            <w:tcMar>
              <w:top w:w="60" w:type="dxa"/>
              <w:bottom w:w="60" w:type="dxa"/>
              <w:start w:w="100" w:type="dxa"/>
              <w:end w:w="100" w:type="dxa"/>
            </w:tcMar>
            <w:shd w:val="clear" w:color="auto" w:fill="F4F6F8"/>
          </w:tcPr>
          <w:p>
            <w:pPr>
              <w:spacing w:after="20" w:line="252" w:lineRule="auto"/>
            </w:pPr>
            <w:r>
              <w:rPr>
                <w:b w:val="0"/>
                <w:i w:val="0"/>
                <w:sz w:val="18"/>
              </w:rPr>
              <w:t>20-modda (ma'lumotlar bazasini ro'yxatdan o'tkazish)</w:t>
            </w:r>
          </w:p>
        </w:tc>
        <w:tc>
          <w:tcPr>
            <w:tcW w:type="dxa" w:w="4309"/>
            <w:tcMar>
              <w:top w:w="60" w:type="dxa"/>
              <w:bottom w:w="60" w:type="dxa"/>
              <w:start w:w="100" w:type="dxa"/>
              <w:end w:w="100" w:type="dxa"/>
            </w:tcMar>
            <w:shd w:val="clear" w:color="auto" w:fill="F4F6F8"/>
          </w:tcPr>
          <w:p>
            <w:pPr>
              <w:spacing w:after="20" w:line="252" w:lineRule="auto"/>
            </w:pPr>
            <w:r>
              <w:rPr>
                <w:b w:val="0"/>
                <w:i w:val="0"/>
                <w:sz w:val="18"/>
              </w:rPr>
              <w:t>Lokalizatsiya qilinishi shart bo'lgan bazalar davlat ro'yxatidan o'tkaziladi</w:t>
            </w:r>
          </w:p>
        </w:tc>
        <w:tc>
          <w:tcPr>
            <w:tcW w:type="dxa" w:w="2835"/>
            <w:tcMar>
              <w:top w:w="60" w:type="dxa"/>
              <w:bottom w:w="60" w:type="dxa"/>
              <w:start w:w="100" w:type="dxa"/>
              <w:end w:w="100" w:type="dxa"/>
            </w:tcMar>
            <w:shd w:val="clear" w:color="auto" w:fill="F4F6F8"/>
          </w:tcPr>
          <w:p>
            <w:pPr>
              <w:spacing w:after="20" w:line="252" w:lineRule="auto"/>
            </w:pPr>
            <w:r>
              <w:rPr>
                <w:b w:val="0"/>
                <w:i w:val="0"/>
                <w:sz w:val="18"/>
              </w:rPr>
              <w:t>Qo'llanishini yurist bilan aniqlashtirish</w:t>
            </w:r>
          </w:p>
        </w:tc>
      </w:tr>
    </w:tbl>
    <w:p>
      <w:pPr>
        <w:spacing w:after="40"/>
      </w:pPr>
    </w:p>
    <w:p>
      <w:pPr>
        <w:pStyle w:val="Heading2"/>
      </w:pPr>
      <w:r>
        <w:t>16.2. Dizayn orqali maxfiylik (privacy by design)</w:t>
      </w:r>
    </w:p>
    <w:p>
      <w:pPr>
        <w:spacing w:after="60"/>
        <w:ind w:left="425" w:hanging="340"/>
      </w:pPr>
      <w:r>
        <w:rPr>
          <w:b/>
          <w:i w:val="0"/>
          <w:color w:val="1E7A6F"/>
        </w:rPr>
        <w:t xml:space="preserve">1.  </w:t>
      </w:r>
      <w:r>
        <w:rPr>
          <w:b/>
          <w:i w:val="0"/>
        </w:rPr>
        <w:t>O'zbekistonda hosting:</w:t>
      </w:r>
      <w:r>
        <w:rPr>
          <w:b w:val="0"/>
          <w:i w:val="0"/>
        </w:rPr>
        <w:t xml:space="preserve"> o'quvchilar bazasi va skanlar mahalliy data-markazda.</w:t>
      </w:r>
    </w:p>
    <w:p>
      <w:pPr>
        <w:spacing w:after="60"/>
        <w:ind w:left="425" w:hanging="340"/>
      </w:pPr>
      <w:r>
        <w:rPr>
          <w:b/>
          <w:i w:val="0"/>
          <w:color w:val="1E7A6F"/>
        </w:rPr>
        <w:t xml:space="preserve">2.  </w:t>
      </w:r>
      <w:r>
        <w:rPr>
          <w:b/>
          <w:i w:val="0"/>
        </w:rPr>
        <w:t>Anonimlashtirish:</w:t>
      </w:r>
      <w:r>
        <w:rPr>
          <w:b w:val="0"/>
          <w:i w:val="0"/>
        </w:rPr>
        <w:t xml:space="preserve"> LLM ga faqat o'quvchi kodi va agregat ko'rsatkichlar yuboriladi; ism, sinf nomi, maktab nomi yuborilmaydi.</w:t>
      </w:r>
    </w:p>
    <w:p>
      <w:pPr>
        <w:spacing w:after="60"/>
        <w:ind w:left="425" w:hanging="340"/>
      </w:pPr>
      <w:r>
        <w:rPr>
          <w:b/>
          <w:i w:val="0"/>
          <w:color w:val="1E7A6F"/>
        </w:rPr>
        <w:t xml:space="preserve">3.  </w:t>
      </w:r>
      <w:r>
        <w:rPr>
          <w:b/>
          <w:i w:val="0"/>
        </w:rPr>
        <w:t>Skanlarda ism yo'q:</w:t>
      </w:r>
      <w:r>
        <w:rPr>
          <w:b w:val="0"/>
          <w:i w:val="0"/>
        </w:rPr>
        <w:t xml:space="preserve"> javob chizig'ida faqat kod va QR — rasm tushib qolsa ham shaxs aniqlanmaydi.</w:t>
      </w:r>
    </w:p>
    <w:p>
      <w:pPr>
        <w:spacing w:after="60"/>
        <w:ind w:left="425" w:hanging="340"/>
      </w:pPr>
      <w:r>
        <w:rPr>
          <w:b/>
          <w:i w:val="0"/>
          <w:color w:val="1E7A6F"/>
        </w:rPr>
        <w:t xml:space="preserve">4.  </w:t>
      </w:r>
      <w:r>
        <w:rPr>
          <w:b/>
          <w:i w:val="0"/>
        </w:rPr>
        <w:t>Biometrik ma'lumot yig'ilmaydi:</w:t>
      </w:r>
      <w:r>
        <w:rPr>
          <w:b w:val="0"/>
          <w:i w:val="0"/>
        </w:rPr>
        <w:t xml:space="preserve"> o'quvchilarning yuz rasmlari olinmaydi (qonun bo'yicha biometrik ma'lumot alohida rejimda).</w:t>
      </w:r>
    </w:p>
    <w:p>
      <w:pPr>
        <w:spacing w:after="60"/>
        <w:ind w:left="425" w:hanging="340"/>
      </w:pPr>
      <w:r>
        <w:rPr>
          <w:b/>
          <w:i w:val="0"/>
          <w:color w:val="1E7A6F"/>
        </w:rPr>
        <w:t xml:space="preserve">5.  </w:t>
      </w:r>
      <w:r>
        <w:rPr>
          <w:b/>
          <w:i w:val="0"/>
        </w:rPr>
        <w:t>Rozilik oqimi:</w:t>
      </w:r>
      <w:r>
        <w:rPr>
          <w:b w:val="0"/>
          <w:i w:val="0"/>
        </w:rPr>
        <w:t xml:space="preserve"> maktab yoki markaz ota-onaga SMS/Telegram havola yuboradi → elektron rozilik → tizimda holat. Rozilik bo'lmasa, o'quvchi faqat anonim statistikada.</w:t>
      </w:r>
    </w:p>
    <w:p>
      <w:pPr>
        <w:spacing w:after="60"/>
        <w:ind w:left="425" w:hanging="340"/>
      </w:pPr>
      <w:r>
        <w:rPr>
          <w:b/>
          <w:i w:val="0"/>
          <w:color w:val="1E7A6F"/>
        </w:rPr>
        <w:t xml:space="preserve">6.  </w:t>
      </w:r>
      <w:r>
        <w:rPr>
          <w:b/>
          <w:i w:val="0"/>
        </w:rPr>
        <w:t>Minimal ma'lumot va saqlash muddati:</w:t>
      </w:r>
      <w:r>
        <w:rPr>
          <w:b w:val="0"/>
          <w:i w:val="0"/>
        </w:rPr>
        <w:t xml:space="preserve"> skan rasmlari o'qilgach 90 kunda o'chiriladi; javoblar va ballar saqlanadi.</w:t>
      </w:r>
    </w:p>
    <w:p>
      <w:pPr>
        <w:spacing w:after="60"/>
        <w:ind w:left="425" w:hanging="340"/>
      </w:pPr>
      <w:r>
        <w:rPr>
          <w:b/>
          <w:i w:val="0"/>
          <w:color w:val="1E7A6F"/>
        </w:rPr>
        <w:t xml:space="preserve">7.  </w:t>
      </w:r>
      <w:r>
        <w:rPr>
          <w:b/>
          <w:i w:val="0"/>
        </w:rPr>
        <w:t>Kirish huquqlari:</w:t>
      </w:r>
      <w:r>
        <w:rPr>
          <w:b w:val="0"/>
          <w:i w:val="0"/>
        </w:rPr>
        <w:t xml:space="preserve"> o'qituvchi — o'z sinflari; direktor — agregatlar (o'quvchi darajasigacha ruxsat bilan); ota-ona — faqat o'z farzandi.</w:t>
      </w:r>
    </w:p>
    <w:p>
      <w:pPr>
        <w:spacing w:after="60"/>
        <w:ind w:left="425" w:hanging="340"/>
      </w:pPr>
      <w:r>
        <w:rPr>
          <w:b/>
          <w:i w:val="0"/>
          <w:color w:val="1E7A6F"/>
        </w:rPr>
        <w:t xml:space="preserve">8.  </w:t>
      </w:r>
      <w:r>
        <w:rPr>
          <w:b/>
          <w:i w:val="0"/>
        </w:rPr>
        <w:t>Adolatli foydalanish siyosati:</w:t>
      </w:r>
      <w:r>
        <w:rPr>
          <w:b w:val="0"/>
          <w:i w:val="0"/>
        </w:rPr>
        <w:t xml:space="preserve"> tizim ma'lumotlari o'qituvchini jazolash uchun emas, qo'llab-quvvatlash uchun. Bu o'qituvchilar ishonchi uchun muhim va shartnomada yoziladi.</w:t>
      </w:r>
    </w:p>
    <w:p>
      <w:pPr>
        <w:spacing w:after="60"/>
        <w:ind w:left="425" w:hanging="340"/>
      </w:pPr>
      <w:r>
        <w:rPr>
          <w:b/>
          <w:i w:val="0"/>
          <w:color w:val="1E7A6F"/>
        </w:rPr>
        <w:t xml:space="preserve">9.  </w:t>
      </w:r>
      <w:r>
        <w:rPr>
          <w:b/>
          <w:i w:val="0"/>
        </w:rPr>
        <w:t>Texnik choralar:</w:t>
      </w:r>
      <w:r>
        <w:rPr>
          <w:b w:val="0"/>
          <w:i w:val="0"/>
        </w:rPr>
        <w:t xml:space="preserve"> TLS, shifrlangan saqlash, 2FA, audit jurnali, zaxira nusxalar, davlat pilotidan oldin penetratsion test.</w:t>
      </w:r>
    </w:p>
    <w:p>
      <w:r>
        <w:br w:type="page"/>
      </w:r>
    </w:p>
    <w:p>
      <w:pPr>
        <w:pStyle w:val="Heading1"/>
      </w:pPr>
      <w:r>
        <w:t>17. Raqobat tahlili va bizning ustunligimiz</w:t>
      </w:r>
    </w:p>
    <w:p>
      <w:pPr>
        <w:keepNext/>
        <w:jc w:val="center"/>
      </w:pPr>
      <w:r>
        <w:drawing>
          <wp:inline xmlns:a="http://schemas.openxmlformats.org/drawingml/2006/main" xmlns:pic="http://schemas.openxmlformats.org/drawingml/2006/picture">
            <wp:extent cx="5220000" cy="3770000"/>
            <wp:docPr id="7" name="Picture 7"/>
            <wp:cNvGraphicFramePr>
              <a:graphicFrameLocks noChangeAspect="1"/>
            </wp:cNvGraphicFramePr>
            <a:graphic>
              <a:graphicData uri="http://schemas.openxmlformats.org/drawingml/2006/picture">
                <pic:pic>
                  <pic:nvPicPr>
                    <pic:cNvPr id="0" name="positioning.png"/>
                    <pic:cNvPicPr/>
                  </pic:nvPicPr>
                  <pic:blipFill>
                    <a:blip r:embed="rId16"/>
                    <a:stretch>
                      <a:fillRect/>
                    </a:stretch>
                  </pic:blipFill>
                  <pic:spPr>
                    <a:xfrm>
                      <a:off x="0" y="0"/>
                      <a:ext cx="5220000" cy="3770000"/>
                    </a:xfrm>
                    <a:prstGeom prst="rect"/>
                  </pic:spPr>
                </pic:pic>
              </a:graphicData>
            </a:graphic>
          </wp:inline>
        </w:drawing>
      </w:r>
    </w:p>
    <w:p>
      <w:pPr>
        <w:jc w:val="center"/>
      </w:pPr>
      <w:r>
        <w:rPr>
          <w:b w:val="0"/>
          <w:i/>
          <w:color w:val="6C757D"/>
          <w:sz w:val="18"/>
        </w:rPr>
        <w:t>7-rasm. Pozitsiyalash xaritasi: bo'sh kvadrat — qurilmasiz va o'quvchi ma'lumotiga asoslangan yechim</w:t>
      </w:r>
    </w:p>
    <w:p>
      <w:pPr>
        <w:pStyle w:val="Heading2"/>
      </w:pPr>
      <w:r>
        <w:t>17.1. Raqobatchilar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757"/>
        <w:gridCol w:w="2268"/>
        <w:gridCol w:w="1644"/>
        <w:gridCol w:w="1927"/>
        <w:gridCol w:w="2041"/>
      </w:tblGrid>
      <w:tr>
        <w:trPr>
          <w:cantSplit/>
          <w:tblHeader/>
        </w:trPr>
        <w:tc>
          <w:tcPr>
            <w:tcW w:type="dxa" w:w="1757"/>
            <w:shd w:val="clear" w:color="auto" w:fill="1F3A5F"/>
            <w:tcMar>
              <w:top w:w="60" w:type="dxa"/>
              <w:bottom w:w="60" w:type="dxa"/>
              <w:start w:w="100" w:type="dxa"/>
              <w:end w:w="100" w:type="dxa"/>
            </w:tcMar>
            <w:vAlign w:val="center"/>
          </w:tcPr>
          <w:p>
            <w:pPr>
              <w:keepNext/>
              <w:spacing w:after="0"/>
            </w:pPr>
            <w:r>
              <w:rPr>
                <w:b/>
                <w:i w:val="0"/>
                <w:color w:val="FFFFFF"/>
                <w:sz w:val="17"/>
              </w:rPr>
              <w:t>Raqobatchi</w:t>
            </w:r>
          </w:p>
        </w:tc>
        <w:tc>
          <w:tcPr>
            <w:tcW w:type="dxa" w:w="2268"/>
            <w:shd w:val="clear" w:color="auto" w:fill="1F3A5F"/>
            <w:tcMar>
              <w:top w:w="60" w:type="dxa"/>
              <w:bottom w:w="60" w:type="dxa"/>
              <w:start w:w="100" w:type="dxa"/>
              <w:end w:w="100" w:type="dxa"/>
            </w:tcMar>
            <w:vAlign w:val="center"/>
          </w:tcPr>
          <w:p>
            <w:pPr>
              <w:keepNext/>
              <w:spacing w:after="0"/>
            </w:pPr>
            <w:r>
              <w:rPr>
                <w:b/>
                <w:i w:val="0"/>
                <w:color w:val="FFFFFF"/>
                <w:sz w:val="17"/>
              </w:rPr>
              <w:t>Nima qiladi</w:t>
            </w:r>
          </w:p>
        </w:tc>
        <w:tc>
          <w:tcPr>
            <w:tcW w:type="dxa" w:w="1644"/>
            <w:shd w:val="clear" w:color="auto" w:fill="1F3A5F"/>
            <w:tcMar>
              <w:top w:w="60" w:type="dxa"/>
              <w:bottom w:w="60" w:type="dxa"/>
              <w:start w:w="100" w:type="dxa"/>
              <w:end w:w="100" w:type="dxa"/>
            </w:tcMar>
            <w:vAlign w:val="center"/>
          </w:tcPr>
          <w:p>
            <w:pPr>
              <w:keepNext/>
              <w:spacing w:after="0"/>
            </w:pPr>
            <w:r>
              <w:rPr>
                <w:b/>
                <w:i w:val="0"/>
                <w:color w:val="FFFFFF"/>
                <w:sz w:val="17"/>
              </w:rPr>
              <w:t>Narx</w:t>
            </w:r>
          </w:p>
        </w:tc>
        <w:tc>
          <w:tcPr>
            <w:tcW w:type="dxa" w:w="1928"/>
            <w:shd w:val="clear" w:color="auto" w:fill="1F3A5F"/>
            <w:tcMar>
              <w:top w:w="60" w:type="dxa"/>
              <w:bottom w:w="60" w:type="dxa"/>
              <w:start w:w="100" w:type="dxa"/>
              <w:end w:w="100" w:type="dxa"/>
            </w:tcMar>
            <w:vAlign w:val="center"/>
          </w:tcPr>
          <w:p>
            <w:pPr>
              <w:keepNext/>
              <w:spacing w:after="0"/>
            </w:pPr>
            <w:r>
              <w:rPr>
                <w:b/>
                <w:i w:val="0"/>
                <w:color w:val="FFFFFF"/>
                <w:sz w:val="17"/>
              </w:rPr>
              <w:t>Kuchli tomoni</w:t>
            </w:r>
          </w:p>
        </w:tc>
        <w:tc>
          <w:tcPr>
            <w:tcW w:type="dxa" w:w="2041"/>
            <w:shd w:val="clear" w:color="auto" w:fill="1F3A5F"/>
            <w:tcMar>
              <w:top w:w="60" w:type="dxa"/>
              <w:bottom w:w="60" w:type="dxa"/>
              <w:start w:w="100" w:type="dxa"/>
              <w:end w:w="100" w:type="dxa"/>
            </w:tcMar>
            <w:vAlign w:val="center"/>
          </w:tcPr>
          <w:p>
            <w:pPr>
              <w:keepNext/>
              <w:spacing w:after="0"/>
            </w:pPr>
            <w:r>
              <w:rPr>
                <w:b/>
                <w:i w:val="0"/>
                <w:color w:val="FFFFFF"/>
                <w:sz w:val="17"/>
              </w:rPr>
              <w:t>Bizning farqimiz</w:t>
            </w:r>
          </w:p>
        </w:tc>
      </w:tr>
      <w:tr>
        <w:trPr>
          <w:cantSplit/>
        </w:trPr>
        <w:tc>
          <w:tcPr>
            <w:tcW w:type="dxa" w:w="1757"/>
            <w:tcMar>
              <w:top w:w="60" w:type="dxa"/>
              <w:bottom w:w="60" w:type="dxa"/>
              <w:start w:w="100" w:type="dxa"/>
              <w:end w:w="100" w:type="dxa"/>
            </w:tcMar>
          </w:tcPr>
          <w:p>
            <w:pPr>
              <w:spacing w:after="20" w:line="252" w:lineRule="auto"/>
            </w:pPr>
            <w:r>
              <w:rPr>
                <w:b w:val="0"/>
                <w:i w:val="0"/>
                <w:sz w:val="17"/>
              </w:rPr>
              <w:t>eMaktab (davlat-xususiy sheriklik)</w:t>
            </w:r>
          </w:p>
        </w:tc>
        <w:tc>
          <w:tcPr>
            <w:tcW w:type="dxa" w:w="2268"/>
            <w:tcMar>
              <w:top w:w="60" w:type="dxa"/>
              <w:bottom w:w="60" w:type="dxa"/>
              <w:start w:w="100" w:type="dxa"/>
              <w:end w:w="100" w:type="dxa"/>
            </w:tcMar>
          </w:tcPr>
          <w:p>
            <w:pPr>
              <w:spacing w:after="20" w:line="252" w:lineRule="auto"/>
            </w:pPr>
            <w:r>
              <w:rPr>
                <w:b w:val="0"/>
                <w:i w:val="0"/>
                <w:sz w:val="17"/>
              </w:rPr>
              <w:t>Elektron jurnal (10 000+ maktab). 2026/27 uchun e'lon qilingan: AI yordamchi, dars konstruktori, yozma ishlarni avtomatik tekshirish, ovozli kiritish</w:t>
            </w:r>
          </w:p>
        </w:tc>
        <w:tc>
          <w:tcPr>
            <w:tcW w:type="dxa" w:w="1644"/>
            <w:tcMar>
              <w:top w:w="60" w:type="dxa"/>
              <w:bottom w:w="60" w:type="dxa"/>
              <w:start w:w="100" w:type="dxa"/>
              <w:end w:w="100" w:type="dxa"/>
            </w:tcMar>
          </w:tcPr>
          <w:p>
            <w:pPr>
              <w:spacing w:after="20" w:line="252" w:lineRule="auto"/>
            </w:pPr>
            <w:r>
              <w:rPr>
                <w:b w:val="0"/>
                <w:i w:val="0"/>
                <w:sz w:val="17"/>
              </w:rPr>
              <w:t>Maktablar uchun (tijoriy shartlar noma'lum)</w:t>
            </w:r>
          </w:p>
        </w:tc>
        <w:tc>
          <w:tcPr>
            <w:tcW w:type="dxa" w:w="1928"/>
            <w:tcMar>
              <w:top w:w="60" w:type="dxa"/>
              <w:bottom w:w="60" w:type="dxa"/>
              <w:start w:w="100" w:type="dxa"/>
              <w:end w:w="100" w:type="dxa"/>
            </w:tcMar>
          </w:tcPr>
          <w:p>
            <w:pPr>
              <w:spacing w:after="20" w:line="252" w:lineRule="auto"/>
            </w:pPr>
            <w:r>
              <w:rPr>
                <w:b w:val="0"/>
                <w:i w:val="0"/>
                <w:sz w:val="17"/>
              </w:rPr>
              <w:t>Rasmiy kanal, barcha maktablarda bor</w:t>
            </w:r>
          </w:p>
        </w:tc>
        <w:tc>
          <w:tcPr>
            <w:tcW w:type="dxa" w:w="2041"/>
            <w:tcMar>
              <w:top w:w="60" w:type="dxa"/>
              <w:bottom w:w="60" w:type="dxa"/>
              <w:start w:w="100" w:type="dxa"/>
              <w:end w:w="100" w:type="dxa"/>
            </w:tcMar>
          </w:tcPr>
          <w:p>
            <w:pPr>
              <w:spacing w:after="20" w:line="252" w:lineRule="auto"/>
            </w:pPr>
            <w:r>
              <w:rPr>
                <w:b w:val="0"/>
                <w:i w:val="0"/>
                <w:sz w:val="17"/>
              </w:rPr>
              <w:t>Bosqichli diagnostika, qog'oz skaneri, e'tibor xotirasi. Strategiya: integratsiya yoki hamkorlik</w:t>
            </w:r>
          </w:p>
        </w:tc>
      </w:tr>
      <w:tr>
        <w:trPr>
          <w:cantSplit/>
        </w:trPr>
        <w:tc>
          <w:tcPr>
            <w:tcW w:type="dxa" w:w="1757"/>
            <w:tcMar>
              <w:top w:w="60" w:type="dxa"/>
              <w:bottom w:w="60" w:type="dxa"/>
              <w:start w:w="100" w:type="dxa"/>
              <w:end w:w="100" w:type="dxa"/>
            </w:tcMar>
            <w:shd w:val="clear" w:color="auto" w:fill="F4F6F8"/>
          </w:tcPr>
          <w:p>
            <w:pPr>
              <w:spacing w:after="20" w:line="252" w:lineRule="auto"/>
            </w:pPr>
            <w:r>
              <w:rPr>
                <w:b w:val="0"/>
                <w:i w:val="0"/>
                <w:sz w:val="17"/>
              </w:rPr>
              <w:t>Milliy AI platformasi (Raqamli texnologiyalar vazirligi)</w:t>
            </w:r>
          </w:p>
        </w:tc>
        <w:tc>
          <w:tcPr>
            <w:tcW w:type="dxa" w:w="2268"/>
            <w:tcMar>
              <w:top w:w="60" w:type="dxa"/>
              <w:bottom w:w="60" w:type="dxa"/>
              <w:start w:w="100" w:type="dxa"/>
              <w:end w:w="100" w:type="dxa"/>
            </w:tcMar>
            <w:shd w:val="clear" w:color="auto" w:fill="F4F6F8"/>
          </w:tcPr>
          <w:p>
            <w:pPr>
              <w:spacing w:after="20" w:line="252" w:lineRule="auto"/>
            </w:pPr>
            <w:r>
              <w:rPr>
                <w:b w:val="0"/>
                <w:i w:val="0"/>
                <w:sz w:val="17"/>
              </w:rPr>
              <w:t>O'qituvchi virtual yordamchisi: ma'ruza matni, taqdimot, test, dars rejasi (2026/27)</w:t>
            </w:r>
          </w:p>
        </w:tc>
        <w:tc>
          <w:tcPr>
            <w:tcW w:type="dxa" w:w="1644"/>
            <w:tcMar>
              <w:top w:w="60" w:type="dxa"/>
              <w:bottom w:w="60" w:type="dxa"/>
              <w:start w:w="100" w:type="dxa"/>
              <w:end w:w="100" w:type="dxa"/>
            </w:tcMar>
            <w:shd w:val="clear" w:color="auto" w:fill="F4F6F8"/>
          </w:tcPr>
          <w:p>
            <w:pPr>
              <w:spacing w:after="20" w:line="252" w:lineRule="auto"/>
            </w:pPr>
            <w:r>
              <w:rPr>
                <w:b w:val="0"/>
                <w:i w:val="0"/>
                <w:sz w:val="17"/>
              </w:rPr>
              <w:t>Bepul (davlat)</w:t>
            </w:r>
          </w:p>
        </w:tc>
        <w:tc>
          <w:tcPr>
            <w:tcW w:type="dxa" w:w="1928"/>
            <w:tcMar>
              <w:top w:w="60" w:type="dxa"/>
              <w:bottom w:w="60" w:type="dxa"/>
              <w:start w:w="100" w:type="dxa"/>
              <w:end w:w="100" w:type="dxa"/>
            </w:tcMar>
            <w:shd w:val="clear" w:color="auto" w:fill="F4F6F8"/>
          </w:tcPr>
          <w:p>
            <w:pPr>
              <w:spacing w:after="20" w:line="252" w:lineRule="auto"/>
            </w:pPr>
            <w:r>
              <w:rPr>
                <w:b w:val="0"/>
                <w:i w:val="0"/>
                <w:sz w:val="17"/>
              </w:rPr>
              <w:t>Davlat qo'llovi</w:t>
            </w:r>
          </w:p>
        </w:tc>
        <w:tc>
          <w:tcPr>
            <w:tcW w:type="dxa" w:w="2041"/>
            <w:tcMar>
              <w:top w:w="60" w:type="dxa"/>
              <w:bottom w:w="60" w:type="dxa"/>
              <w:start w:w="100" w:type="dxa"/>
              <w:end w:w="100" w:type="dxa"/>
            </w:tcMar>
            <w:shd w:val="clear" w:color="auto" w:fill="F4F6F8"/>
          </w:tcPr>
          <w:p>
            <w:pPr>
              <w:spacing w:after="20" w:line="252" w:lineRule="auto"/>
            </w:pPr>
            <w:r>
              <w:rPr>
                <w:b w:val="0"/>
                <w:i w:val="0"/>
                <w:sz w:val="17"/>
              </w:rPr>
              <w:t>Aniq sinf va o'quvchilar ma'lumotiga asoslangan shaxsiylashtirish</w:t>
            </w:r>
          </w:p>
        </w:tc>
      </w:tr>
      <w:tr>
        <w:trPr>
          <w:cantSplit/>
        </w:trPr>
        <w:tc>
          <w:tcPr>
            <w:tcW w:type="dxa" w:w="1757"/>
            <w:tcMar>
              <w:top w:w="60" w:type="dxa"/>
              <w:bottom w:w="60" w:type="dxa"/>
              <w:start w:w="100" w:type="dxa"/>
              <w:end w:w="100" w:type="dxa"/>
            </w:tcMar>
          </w:tcPr>
          <w:p>
            <w:pPr>
              <w:spacing w:after="20" w:line="252" w:lineRule="auto"/>
            </w:pPr>
            <w:r>
              <w:rPr>
                <w:b w:val="0"/>
                <w:i w:val="0"/>
                <w:sz w:val="17"/>
              </w:rPr>
              <w:t>EduBaza (O'zbekiston, 2026)</w:t>
            </w:r>
          </w:p>
        </w:tc>
        <w:tc>
          <w:tcPr>
            <w:tcW w:type="dxa" w:w="2268"/>
            <w:tcMar>
              <w:top w:w="60" w:type="dxa"/>
              <w:bottom w:w="60" w:type="dxa"/>
              <w:start w:w="100" w:type="dxa"/>
              <w:end w:w="100" w:type="dxa"/>
            </w:tcMar>
          </w:tcPr>
          <w:p>
            <w:pPr>
              <w:spacing w:after="20" w:line="252" w:lineRule="auto"/>
            </w:pPr>
            <w:r>
              <w:rPr>
                <w:b w:val="0"/>
                <w:i w:val="0"/>
                <w:sz w:val="17"/>
              </w:rPr>
              <w:t>1–11-sinflar uchun dars rejasi, taqdimot, test, ishchi varaqlar</w:t>
            </w:r>
          </w:p>
        </w:tc>
        <w:tc>
          <w:tcPr>
            <w:tcW w:type="dxa" w:w="1644"/>
            <w:tcMar>
              <w:top w:w="60" w:type="dxa"/>
              <w:bottom w:w="60" w:type="dxa"/>
              <w:start w:w="100" w:type="dxa"/>
              <w:end w:w="100" w:type="dxa"/>
            </w:tcMar>
          </w:tcPr>
          <w:p>
            <w:pPr>
              <w:spacing w:after="20" w:line="252" w:lineRule="auto"/>
            </w:pPr>
            <w:r>
              <w:rPr>
                <w:b w:val="0"/>
                <w:i w:val="0"/>
                <w:sz w:val="17"/>
              </w:rPr>
              <w:t>Bepul (oyiga 3 dars); 49 000 va 69 000 so'm/oy</w:t>
            </w:r>
          </w:p>
        </w:tc>
        <w:tc>
          <w:tcPr>
            <w:tcW w:type="dxa" w:w="1928"/>
            <w:tcMar>
              <w:top w:w="60" w:type="dxa"/>
              <w:bottom w:w="60" w:type="dxa"/>
              <w:start w:w="100" w:type="dxa"/>
              <w:end w:w="100" w:type="dxa"/>
            </w:tcMar>
          </w:tcPr>
          <w:p>
            <w:pPr>
              <w:spacing w:after="20" w:line="252" w:lineRule="auto"/>
            </w:pPr>
            <w:r>
              <w:rPr>
                <w:b w:val="0"/>
                <w:i w:val="0"/>
                <w:sz w:val="17"/>
              </w:rPr>
              <w:t>O'zbek tilida, tez o'sish; saytda 40 622+ o'qituvchi da'vo qilingan; $50k investitsiya</w:t>
            </w:r>
          </w:p>
        </w:tc>
        <w:tc>
          <w:tcPr>
            <w:tcW w:type="dxa" w:w="2041"/>
            <w:tcMar>
              <w:top w:w="60" w:type="dxa"/>
              <w:bottom w:w="60" w:type="dxa"/>
              <w:start w:w="100" w:type="dxa"/>
              <w:end w:w="100" w:type="dxa"/>
            </w:tcMar>
          </w:tcPr>
          <w:p>
            <w:pPr>
              <w:spacing w:after="20" w:line="252" w:lineRule="auto"/>
            </w:pPr>
            <w:r>
              <w:rPr>
                <w:b w:val="0"/>
                <w:i w:val="0"/>
                <w:sz w:val="17"/>
              </w:rPr>
              <w:t>O'quvchilarni kuzatish, diagnostika, skaner yo'q</w:t>
            </w:r>
          </w:p>
        </w:tc>
      </w:tr>
      <w:tr>
        <w:trPr>
          <w:cantSplit/>
        </w:trPr>
        <w:tc>
          <w:tcPr>
            <w:tcW w:type="dxa" w:w="1757"/>
            <w:tcMar>
              <w:top w:w="60" w:type="dxa"/>
              <w:bottom w:w="60" w:type="dxa"/>
              <w:start w:w="100" w:type="dxa"/>
              <w:end w:w="100" w:type="dxa"/>
            </w:tcMar>
            <w:shd w:val="clear" w:color="auto" w:fill="F4F6F8"/>
          </w:tcPr>
          <w:p>
            <w:pPr>
              <w:spacing w:after="20" w:line="252" w:lineRule="auto"/>
            </w:pPr>
            <w:r>
              <w:rPr>
                <w:b w:val="0"/>
                <w:i w:val="0"/>
                <w:sz w:val="17"/>
              </w:rPr>
              <w:t>Cerebry (Singapur; vazirlik bilan 2024)</w:t>
            </w:r>
          </w:p>
        </w:tc>
        <w:tc>
          <w:tcPr>
            <w:tcW w:type="dxa" w:w="2268"/>
            <w:tcMar>
              <w:top w:w="60" w:type="dxa"/>
              <w:bottom w:w="60" w:type="dxa"/>
              <w:start w:w="100" w:type="dxa"/>
              <w:end w:w="100" w:type="dxa"/>
            </w:tcMar>
            <w:shd w:val="clear" w:color="auto" w:fill="F4F6F8"/>
          </w:tcPr>
          <w:p>
            <w:pPr>
              <w:spacing w:after="20" w:line="252" w:lineRule="auto"/>
            </w:pPr>
            <w:r>
              <w:rPr>
                <w:b w:val="0"/>
                <w:i w:val="0"/>
                <w:sz w:val="17"/>
              </w:rPr>
              <w:t>Adaptiv matematika va tabiiy fanlar mashqlari, baholash</w:t>
            </w:r>
          </w:p>
        </w:tc>
        <w:tc>
          <w:tcPr>
            <w:tcW w:type="dxa" w:w="1644"/>
            <w:tcMar>
              <w:top w:w="60" w:type="dxa"/>
              <w:bottom w:w="60" w:type="dxa"/>
              <w:start w:w="100" w:type="dxa"/>
              <w:end w:w="100" w:type="dxa"/>
            </w:tcMar>
            <w:shd w:val="clear" w:color="auto" w:fill="F4F6F8"/>
          </w:tcPr>
          <w:p>
            <w:pPr>
              <w:spacing w:after="20" w:line="252" w:lineRule="auto"/>
            </w:pPr>
            <w:r>
              <w:rPr>
                <w:b w:val="0"/>
                <w:i w:val="0"/>
                <w:sz w:val="17"/>
              </w:rPr>
              <w:t>So'rov bo'yicha</w:t>
            </w:r>
          </w:p>
        </w:tc>
        <w:tc>
          <w:tcPr>
            <w:tcW w:type="dxa" w:w="1928"/>
            <w:tcMar>
              <w:top w:w="60" w:type="dxa"/>
              <w:bottom w:w="60" w:type="dxa"/>
              <w:start w:w="100" w:type="dxa"/>
              <w:end w:w="100" w:type="dxa"/>
            </w:tcMar>
            <w:shd w:val="clear" w:color="auto" w:fill="F4F6F8"/>
          </w:tcPr>
          <w:p>
            <w:pPr>
              <w:spacing w:after="20" w:line="252" w:lineRule="auto"/>
            </w:pPr>
            <w:r>
              <w:rPr>
                <w:b w:val="0"/>
                <w:i w:val="0"/>
                <w:sz w:val="17"/>
              </w:rPr>
              <w:t>Rasmiy joriy etilgan, katta masalalar banki</w:t>
            </w:r>
          </w:p>
        </w:tc>
        <w:tc>
          <w:tcPr>
            <w:tcW w:type="dxa" w:w="2041"/>
            <w:tcMar>
              <w:top w:w="60" w:type="dxa"/>
              <w:bottom w:w="60" w:type="dxa"/>
              <w:start w:w="100" w:type="dxa"/>
              <w:end w:w="100" w:type="dxa"/>
            </w:tcMar>
            <w:shd w:val="clear" w:color="auto" w:fill="F4F6F8"/>
          </w:tcPr>
          <w:p>
            <w:pPr>
              <w:spacing w:after="20" w:line="252" w:lineRule="auto"/>
            </w:pPr>
            <w:r>
              <w:rPr>
                <w:b w:val="0"/>
                <w:i w:val="0"/>
                <w:sz w:val="17"/>
              </w:rPr>
              <w:t>Qurilma talab qiladi; sinf dars jarayonini boshqarmaydi</w:t>
            </w:r>
          </w:p>
        </w:tc>
      </w:tr>
      <w:tr>
        <w:trPr>
          <w:cantSplit/>
        </w:trPr>
        <w:tc>
          <w:tcPr>
            <w:tcW w:type="dxa" w:w="1757"/>
            <w:tcMar>
              <w:top w:w="60" w:type="dxa"/>
              <w:bottom w:w="60" w:type="dxa"/>
              <w:start w:w="100" w:type="dxa"/>
              <w:end w:w="100" w:type="dxa"/>
            </w:tcMar>
          </w:tcPr>
          <w:p>
            <w:pPr>
              <w:spacing w:after="20" w:line="252" w:lineRule="auto"/>
            </w:pPr>
            <w:r>
              <w:rPr>
                <w:b w:val="0"/>
                <w:i w:val="0"/>
                <w:sz w:val="17"/>
              </w:rPr>
              <w:t>Eduten (Finlyandiya; UNICEF pilot)</w:t>
            </w:r>
          </w:p>
        </w:tc>
        <w:tc>
          <w:tcPr>
            <w:tcW w:type="dxa" w:w="2268"/>
            <w:tcMar>
              <w:top w:w="60" w:type="dxa"/>
              <w:bottom w:w="60" w:type="dxa"/>
              <w:start w:w="100" w:type="dxa"/>
              <w:end w:w="100" w:type="dxa"/>
            </w:tcMar>
          </w:tcPr>
          <w:p>
            <w:pPr>
              <w:spacing w:after="20" w:line="252" w:lineRule="auto"/>
            </w:pPr>
            <w:r>
              <w:rPr>
                <w:b w:val="0"/>
                <w:i w:val="0"/>
                <w:sz w:val="17"/>
              </w:rPr>
              <w:t>Adaptiv matematika</w:t>
            </w:r>
          </w:p>
        </w:tc>
        <w:tc>
          <w:tcPr>
            <w:tcW w:type="dxa" w:w="1644"/>
            <w:tcMar>
              <w:top w:w="60" w:type="dxa"/>
              <w:bottom w:w="60" w:type="dxa"/>
              <w:start w:w="100" w:type="dxa"/>
              <w:end w:w="100" w:type="dxa"/>
            </w:tcMar>
          </w:tcPr>
          <w:p>
            <w:pPr>
              <w:spacing w:after="20" w:line="252" w:lineRule="auto"/>
            </w:pPr>
            <w:r>
              <w:rPr>
                <w:b w:val="0"/>
                <w:i w:val="0"/>
                <w:sz w:val="17"/>
              </w:rPr>
              <w:t>Topilmadi</w:t>
            </w:r>
          </w:p>
        </w:tc>
        <w:tc>
          <w:tcPr>
            <w:tcW w:type="dxa" w:w="1928"/>
            <w:tcMar>
              <w:top w:w="60" w:type="dxa"/>
              <w:bottom w:w="60" w:type="dxa"/>
              <w:start w:w="100" w:type="dxa"/>
              <w:end w:w="100" w:type="dxa"/>
            </w:tcMar>
          </w:tcPr>
          <w:p>
            <w:pPr>
              <w:spacing w:after="20" w:line="252" w:lineRule="auto"/>
            </w:pPr>
            <w:r>
              <w:rPr>
                <w:b w:val="0"/>
                <w:i w:val="0"/>
                <w:sz w:val="17"/>
              </w:rPr>
              <w:t>Isbotlangan natija (+16,9%)</w:t>
            </w:r>
          </w:p>
        </w:tc>
        <w:tc>
          <w:tcPr>
            <w:tcW w:type="dxa" w:w="2041"/>
            <w:tcMar>
              <w:top w:w="60" w:type="dxa"/>
              <w:bottom w:w="60" w:type="dxa"/>
              <w:start w:w="100" w:type="dxa"/>
              <w:end w:w="100" w:type="dxa"/>
            </w:tcMar>
          </w:tcPr>
          <w:p>
            <w:pPr>
              <w:spacing w:after="20" w:line="252" w:lineRule="auto"/>
            </w:pPr>
            <w:r>
              <w:rPr>
                <w:b w:val="0"/>
                <w:i w:val="0"/>
                <w:sz w:val="17"/>
              </w:rPr>
              <w:t>Qurilma talab qiladi</w:t>
            </w:r>
          </w:p>
        </w:tc>
      </w:tr>
      <w:tr>
        <w:trPr>
          <w:cantSplit/>
        </w:trPr>
        <w:tc>
          <w:tcPr>
            <w:tcW w:type="dxa" w:w="1757"/>
            <w:tcMar>
              <w:top w:w="60" w:type="dxa"/>
              <w:bottom w:w="60" w:type="dxa"/>
              <w:start w:w="100" w:type="dxa"/>
              <w:end w:w="100" w:type="dxa"/>
            </w:tcMar>
            <w:shd w:val="clear" w:color="auto" w:fill="F4F6F8"/>
          </w:tcPr>
          <w:p>
            <w:pPr>
              <w:spacing w:after="20" w:line="252" w:lineRule="auto"/>
            </w:pPr>
            <w:r>
              <w:rPr>
                <w:b w:val="0"/>
                <w:i w:val="0"/>
                <w:sz w:val="17"/>
              </w:rPr>
              <w:t>Khanmigo Teacher Tools</w:t>
            </w:r>
          </w:p>
        </w:tc>
        <w:tc>
          <w:tcPr>
            <w:tcW w:type="dxa" w:w="2268"/>
            <w:tcMar>
              <w:top w:w="60" w:type="dxa"/>
              <w:bottom w:w="60" w:type="dxa"/>
              <w:start w:w="100" w:type="dxa"/>
              <w:end w:w="100" w:type="dxa"/>
            </w:tcMar>
            <w:shd w:val="clear" w:color="auto" w:fill="F4F6F8"/>
          </w:tcPr>
          <w:p>
            <w:pPr>
              <w:spacing w:after="20" w:line="252" w:lineRule="auto"/>
            </w:pPr>
            <w:r>
              <w:rPr>
                <w:b w:val="0"/>
                <w:i w:val="0"/>
                <w:sz w:val="17"/>
              </w:rPr>
              <w:t>Dars rejasi, farqlash, rubrikalar</w:t>
            </w:r>
          </w:p>
        </w:tc>
        <w:tc>
          <w:tcPr>
            <w:tcW w:type="dxa" w:w="1644"/>
            <w:tcMar>
              <w:top w:w="60" w:type="dxa"/>
              <w:bottom w:w="60" w:type="dxa"/>
              <w:start w:w="100" w:type="dxa"/>
              <w:end w:w="100" w:type="dxa"/>
            </w:tcMar>
            <w:shd w:val="clear" w:color="auto" w:fill="F4F6F8"/>
          </w:tcPr>
          <w:p>
            <w:pPr>
              <w:spacing w:after="20" w:line="252" w:lineRule="auto"/>
            </w:pPr>
            <w:r>
              <w:rPr>
                <w:b w:val="0"/>
                <w:i w:val="0"/>
                <w:sz w:val="17"/>
              </w:rPr>
              <w:t>O'qituvchilar uchun bepul</w:t>
            </w:r>
          </w:p>
        </w:tc>
        <w:tc>
          <w:tcPr>
            <w:tcW w:type="dxa" w:w="1928"/>
            <w:tcMar>
              <w:top w:w="60" w:type="dxa"/>
              <w:bottom w:w="60" w:type="dxa"/>
              <w:start w:w="100" w:type="dxa"/>
              <w:end w:w="100" w:type="dxa"/>
            </w:tcMar>
            <w:shd w:val="clear" w:color="auto" w:fill="F4F6F8"/>
          </w:tcPr>
          <w:p>
            <w:pPr>
              <w:spacing w:after="20" w:line="252" w:lineRule="auto"/>
            </w:pPr>
            <w:r>
              <w:rPr>
                <w:b w:val="0"/>
                <w:i w:val="0"/>
                <w:sz w:val="17"/>
              </w:rPr>
              <w:t>Kuchli brend; o'zbek tili qo'llab-quvvatlanishi ko'rsatilgan (O'zbekistonda ishlashi tasdiqlanmagan)</w:t>
            </w:r>
          </w:p>
        </w:tc>
        <w:tc>
          <w:tcPr>
            <w:tcW w:type="dxa" w:w="2041"/>
            <w:tcMar>
              <w:top w:w="60" w:type="dxa"/>
              <w:bottom w:w="60" w:type="dxa"/>
              <w:start w:w="100" w:type="dxa"/>
              <w:end w:w="100" w:type="dxa"/>
            </w:tcMar>
            <w:shd w:val="clear" w:color="auto" w:fill="F4F6F8"/>
          </w:tcPr>
          <w:p>
            <w:pPr>
              <w:spacing w:after="20" w:line="252" w:lineRule="auto"/>
            </w:pPr>
            <w:r>
              <w:rPr>
                <w:b w:val="0"/>
                <w:i w:val="0"/>
                <w:sz w:val="17"/>
              </w:rPr>
              <w:t>Milliy dastur, sinf ma'lumotlari va skaner yo'q</w:t>
            </w:r>
          </w:p>
        </w:tc>
      </w:tr>
      <w:tr>
        <w:trPr>
          <w:cantSplit/>
        </w:trPr>
        <w:tc>
          <w:tcPr>
            <w:tcW w:type="dxa" w:w="1757"/>
            <w:tcMar>
              <w:top w:w="60" w:type="dxa"/>
              <w:bottom w:w="60" w:type="dxa"/>
              <w:start w:w="100" w:type="dxa"/>
              <w:end w:w="100" w:type="dxa"/>
            </w:tcMar>
          </w:tcPr>
          <w:p>
            <w:pPr>
              <w:spacing w:after="20" w:line="252" w:lineRule="auto"/>
            </w:pPr>
            <w:r>
              <w:rPr>
                <w:b w:val="0"/>
                <w:i w:val="0"/>
                <w:sz w:val="17"/>
              </w:rPr>
              <w:t>MagicSchool AI, Brisk</w:t>
            </w:r>
          </w:p>
        </w:tc>
        <w:tc>
          <w:tcPr>
            <w:tcW w:type="dxa" w:w="2268"/>
            <w:tcMar>
              <w:top w:w="60" w:type="dxa"/>
              <w:bottom w:w="60" w:type="dxa"/>
              <w:start w:w="100" w:type="dxa"/>
              <w:end w:w="100" w:type="dxa"/>
            </w:tcMar>
          </w:tcPr>
          <w:p>
            <w:pPr>
              <w:spacing w:after="20" w:line="252" w:lineRule="auto"/>
            </w:pPr>
            <w:r>
              <w:rPr>
                <w:b w:val="0"/>
                <w:i w:val="0"/>
                <w:sz w:val="17"/>
              </w:rPr>
              <w:t>O'qituvchi uchun AI vositalar to'plami</w:t>
            </w:r>
          </w:p>
        </w:tc>
        <w:tc>
          <w:tcPr>
            <w:tcW w:type="dxa" w:w="1644"/>
            <w:tcMar>
              <w:top w:w="60" w:type="dxa"/>
              <w:bottom w:w="60" w:type="dxa"/>
              <w:start w:w="100" w:type="dxa"/>
              <w:end w:w="100" w:type="dxa"/>
            </w:tcMar>
          </w:tcPr>
          <w:p>
            <w:pPr>
              <w:spacing w:after="20" w:line="252" w:lineRule="auto"/>
            </w:pPr>
            <w:r>
              <w:rPr>
                <w:b w:val="0"/>
                <w:i w:val="0"/>
                <w:sz w:val="17"/>
              </w:rPr>
              <w:t>$12,99/oy; $99,99/yil</w:t>
            </w:r>
          </w:p>
        </w:tc>
        <w:tc>
          <w:tcPr>
            <w:tcW w:type="dxa" w:w="1928"/>
            <w:tcMar>
              <w:top w:w="60" w:type="dxa"/>
              <w:bottom w:w="60" w:type="dxa"/>
              <w:start w:w="100" w:type="dxa"/>
              <w:end w:w="100" w:type="dxa"/>
            </w:tcMar>
          </w:tcPr>
          <w:p>
            <w:pPr>
              <w:spacing w:after="20" w:line="252" w:lineRule="auto"/>
            </w:pPr>
            <w:r>
              <w:rPr>
                <w:b w:val="0"/>
                <w:i w:val="0"/>
                <w:sz w:val="17"/>
              </w:rPr>
              <w:t>Ko'p funksiya</w:t>
            </w:r>
          </w:p>
        </w:tc>
        <w:tc>
          <w:tcPr>
            <w:tcW w:type="dxa" w:w="2041"/>
            <w:tcMar>
              <w:top w:w="60" w:type="dxa"/>
              <w:bottom w:w="60" w:type="dxa"/>
              <w:start w:w="100" w:type="dxa"/>
              <w:end w:w="100" w:type="dxa"/>
            </w:tcMar>
          </w:tcPr>
          <w:p>
            <w:pPr>
              <w:spacing w:after="20" w:line="252" w:lineRule="auto"/>
            </w:pPr>
            <w:r>
              <w:rPr>
                <w:b w:val="0"/>
                <w:i w:val="0"/>
                <w:sz w:val="17"/>
              </w:rPr>
              <w:t>Ingliz tilida, mahalliy kontekst yo'q</w:t>
            </w:r>
          </w:p>
        </w:tc>
      </w:tr>
      <w:tr>
        <w:trPr>
          <w:cantSplit/>
        </w:trPr>
        <w:tc>
          <w:tcPr>
            <w:tcW w:type="dxa" w:w="1757"/>
            <w:tcMar>
              <w:top w:w="60" w:type="dxa"/>
              <w:bottom w:w="60" w:type="dxa"/>
              <w:start w:w="100" w:type="dxa"/>
              <w:end w:w="100" w:type="dxa"/>
            </w:tcMar>
            <w:shd w:val="clear" w:color="auto" w:fill="F4F6F8"/>
          </w:tcPr>
          <w:p>
            <w:pPr>
              <w:spacing w:after="20" w:line="252" w:lineRule="auto"/>
            </w:pPr>
            <w:r>
              <w:rPr>
                <w:b w:val="0"/>
                <w:i w:val="0"/>
                <w:sz w:val="17"/>
              </w:rPr>
              <w:t>ZipGrade, Plickers</w:t>
            </w:r>
          </w:p>
        </w:tc>
        <w:tc>
          <w:tcPr>
            <w:tcW w:type="dxa" w:w="2268"/>
            <w:tcMar>
              <w:top w:w="60" w:type="dxa"/>
              <w:bottom w:w="60" w:type="dxa"/>
              <w:start w:w="100" w:type="dxa"/>
              <w:end w:w="100" w:type="dxa"/>
            </w:tcMar>
            <w:shd w:val="clear" w:color="auto" w:fill="F4F6F8"/>
          </w:tcPr>
          <w:p>
            <w:pPr>
              <w:spacing w:after="20" w:line="252" w:lineRule="auto"/>
            </w:pPr>
            <w:r>
              <w:rPr>
                <w:b w:val="0"/>
                <w:i w:val="0"/>
                <w:sz w:val="17"/>
              </w:rPr>
              <w:t>Telefon bilan javob varaqasi yoki kartochkalarni skanerlash</w:t>
            </w:r>
          </w:p>
        </w:tc>
        <w:tc>
          <w:tcPr>
            <w:tcW w:type="dxa" w:w="1644"/>
            <w:tcMar>
              <w:top w:w="60" w:type="dxa"/>
              <w:bottom w:w="60" w:type="dxa"/>
              <w:start w:w="100" w:type="dxa"/>
              <w:end w:w="100" w:type="dxa"/>
            </w:tcMar>
            <w:shd w:val="clear" w:color="auto" w:fill="F4F6F8"/>
          </w:tcPr>
          <w:p>
            <w:pPr>
              <w:spacing w:after="20" w:line="252" w:lineRule="auto"/>
            </w:pPr>
            <w:r>
              <w:rPr>
                <w:b w:val="0"/>
                <w:i w:val="0"/>
                <w:sz w:val="17"/>
              </w:rPr>
              <w:t>$6,99/yil; $71,88/yil</w:t>
            </w:r>
          </w:p>
        </w:tc>
        <w:tc>
          <w:tcPr>
            <w:tcW w:type="dxa" w:w="1928"/>
            <w:tcMar>
              <w:top w:w="60" w:type="dxa"/>
              <w:bottom w:w="60" w:type="dxa"/>
              <w:start w:w="100" w:type="dxa"/>
              <w:end w:w="100" w:type="dxa"/>
            </w:tcMar>
            <w:shd w:val="clear" w:color="auto" w:fill="F4F6F8"/>
          </w:tcPr>
          <w:p>
            <w:pPr>
              <w:spacing w:after="20" w:line="252" w:lineRule="auto"/>
            </w:pPr>
            <w:r>
              <w:rPr>
                <w:b w:val="0"/>
                <w:i w:val="0"/>
                <w:sz w:val="17"/>
              </w:rPr>
              <w:t>Oddiy va arzon</w:t>
            </w:r>
          </w:p>
        </w:tc>
        <w:tc>
          <w:tcPr>
            <w:tcW w:type="dxa" w:w="2041"/>
            <w:tcMar>
              <w:top w:w="60" w:type="dxa"/>
              <w:bottom w:w="60" w:type="dxa"/>
              <w:start w:w="100" w:type="dxa"/>
              <w:end w:w="100" w:type="dxa"/>
            </w:tcMar>
            <w:shd w:val="clear" w:color="auto" w:fill="F4F6F8"/>
          </w:tcPr>
          <w:p>
            <w:pPr>
              <w:spacing w:after="20" w:line="252" w:lineRule="auto"/>
            </w:pPr>
            <w:r>
              <w:rPr>
                <w:b w:val="0"/>
                <w:i w:val="0"/>
                <w:sz w:val="17"/>
              </w:rPr>
              <w:t>Tashxis, dastur, ssenariy yo'q</w:t>
            </w:r>
          </w:p>
        </w:tc>
      </w:tr>
      <w:tr>
        <w:trPr>
          <w:cantSplit/>
        </w:trPr>
        <w:tc>
          <w:tcPr>
            <w:tcW w:type="dxa" w:w="1757"/>
            <w:tcMar>
              <w:top w:w="60" w:type="dxa"/>
              <w:bottom w:w="60" w:type="dxa"/>
              <w:start w:w="100" w:type="dxa"/>
              <w:end w:w="100" w:type="dxa"/>
            </w:tcMar>
          </w:tcPr>
          <w:p>
            <w:pPr>
              <w:spacing w:after="20" w:line="252" w:lineRule="auto"/>
            </w:pPr>
            <w:r>
              <w:rPr>
                <w:b w:val="0"/>
                <w:i w:val="0"/>
                <w:sz w:val="17"/>
              </w:rPr>
              <w:t>CENTURY Tech, Squirrel AI</w:t>
            </w:r>
          </w:p>
        </w:tc>
        <w:tc>
          <w:tcPr>
            <w:tcW w:type="dxa" w:w="2268"/>
            <w:tcMar>
              <w:top w:w="60" w:type="dxa"/>
              <w:bottom w:w="60" w:type="dxa"/>
              <w:start w:w="100" w:type="dxa"/>
              <w:end w:w="100" w:type="dxa"/>
            </w:tcMar>
          </w:tcPr>
          <w:p>
            <w:pPr>
              <w:spacing w:after="20" w:line="252" w:lineRule="auto"/>
            </w:pPr>
            <w:r>
              <w:rPr>
                <w:b w:val="0"/>
                <w:i w:val="0"/>
                <w:sz w:val="17"/>
              </w:rPr>
              <w:t>Adaptiv ta'lim va o'qituvchi analitikasi</w:t>
            </w:r>
          </w:p>
        </w:tc>
        <w:tc>
          <w:tcPr>
            <w:tcW w:type="dxa" w:w="1644"/>
            <w:tcMar>
              <w:top w:w="60" w:type="dxa"/>
              <w:bottom w:w="60" w:type="dxa"/>
              <w:start w:w="100" w:type="dxa"/>
              <w:end w:w="100" w:type="dxa"/>
            </w:tcMar>
          </w:tcPr>
          <w:p>
            <w:pPr>
              <w:spacing w:after="20" w:line="252" w:lineRule="auto"/>
            </w:pPr>
            <w:r>
              <w:rPr>
                <w:b w:val="0"/>
                <w:i w:val="0"/>
                <w:sz w:val="17"/>
              </w:rPr>
              <w:t>£1 350/yil (maktab) dan; franchayzing</w:t>
            </w:r>
          </w:p>
        </w:tc>
        <w:tc>
          <w:tcPr>
            <w:tcW w:type="dxa" w:w="1928"/>
            <w:tcMar>
              <w:top w:w="60" w:type="dxa"/>
              <w:bottom w:w="60" w:type="dxa"/>
              <w:start w:w="100" w:type="dxa"/>
              <w:end w:w="100" w:type="dxa"/>
            </w:tcMar>
          </w:tcPr>
          <w:p>
            <w:pPr>
              <w:spacing w:after="20" w:line="252" w:lineRule="auto"/>
            </w:pPr>
            <w:r>
              <w:rPr>
                <w:b w:val="0"/>
                <w:i w:val="0"/>
                <w:sz w:val="17"/>
              </w:rPr>
              <w:t>Chuqur analitika</w:t>
            </w:r>
          </w:p>
        </w:tc>
        <w:tc>
          <w:tcPr>
            <w:tcW w:type="dxa" w:w="2041"/>
            <w:tcMar>
              <w:top w:w="60" w:type="dxa"/>
              <w:bottom w:w="60" w:type="dxa"/>
              <w:start w:w="100" w:type="dxa"/>
              <w:end w:w="100" w:type="dxa"/>
            </w:tcMar>
          </w:tcPr>
          <w:p>
            <w:pPr>
              <w:spacing w:after="20" w:line="252" w:lineRule="auto"/>
            </w:pPr>
            <w:r>
              <w:rPr>
                <w:b w:val="0"/>
                <w:i w:val="0"/>
                <w:sz w:val="17"/>
              </w:rPr>
              <w:t>Qurilma talab qiladi, o'zbek tili yo'q</w:t>
            </w:r>
          </w:p>
        </w:tc>
      </w:tr>
      <w:tr>
        <w:trPr>
          <w:cantSplit/>
        </w:trPr>
        <w:tc>
          <w:tcPr>
            <w:tcW w:type="dxa" w:w="1757"/>
            <w:tcMar>
              <w:top w:w="60" w:type="dxa"/>
              <w:bottom w:w="60" w:type="dxa"/>
              <w:start w:w="100" w:type="dxa"/>
              <w:end w:w="100" w:type="dxa"/>
            </w:tcMar>
            <w:shd w:val="clear" w:color="auto" w:fill="F4F6F8"/>
          </w:tcPr>
          <w:p>
            <w:pPr>
              <w:spacing w:after="20" w:line="252" w:lineRule="auto"/>
            </w:pPr>
            <w:r>
              <w:rPr>
                <w:b w:val="0"/>
                <w:i w:val="0"/>
                <w:sz w:val="17"/>
              </w:rPr>
              <w:t>An'anaviy usullar</w:t>
            </w:r>
          </w:p>
        </w:tc>
        <w:tc>
          <w:tcPr>
            <w:tcW w:type="dxa" w:w="2268"/>
            <w:tcMar>
              <w:top w:w="60" w:type="dxa"/>
              <w:bottom w:w="60" w:type="dxa"/>
              <w:start w:w="100" w:type="dxa"/>
              <w:end w:w="100" w:type="dxa"/>
            </w:tcMar>
            <w:shd w:val="clear" w:color="auto" w:fill="F4F6F8"/>
          </w:tcPr>
          <w:p>
            <w:pPr>
              <w:spacing w:after="20" w:line="252" w:lineRule="auto"/>
            </w:pPr>
            <w:r>
              <w:rPr>
                <w:b w:val="0"/>
                <w:i w:val="0"/>
                <w:sz w:val="17"/>
              </w:rPr>
              <w:t>Repetitor, qo'lda test, Telegram guruhlari, internetdagi tayyor ishlanmalar</w:t>
            </w:r>
          </w:p>
        </w:tc>
        <w:tc>
          <w:tcPr>
            <w:tcW w:type="dxa" w:w="1644"/>
            <w:tcMar>
              <w:top w:w="60" w:type="dxa"/>
              <w:bottom w:w="60" w:type="dxa"/>
              <w:start w:w="100" w:type="dxa"/>
              <w:end w:w="100" w:type="dxa"/>
            </w:tcMar>
            <w:shd w:val="clear" w:color="auto" w:fill="F4F6F8"/>
          </w:tcPr>
          <w:p>
            <w:pPr>
              <w:spacing w:after="20" w:line="252" w:lineRule="auto"/>
            </w:pPr>
            <w:r>
              <w:rPr>
                <w:b w:val="0"/>
                <w:i w:val="0"/>
                <w:sz w:val="17"/>
              </w:rPr>
              <w:t>Oyiga 480–700 ming so'm (kurs)</w:t>
            </w:r>
          </w:p>
        </w:tc>
        <w:tc>
          <w:tcPr>
            <w:tcW w:type="dxa" w:w="1928"/>
            <w:tcMar>
              <w:top w:w="60" w:type="dxa"/>
              <w:bottom w:w="60" w:type="dxa"/>
              <w:start w:w="100" w:type="dxa"/>
              <w:end w:w="100" w:type="dxa"/>
            </w:tcMar>
            <w:shd w:val="clear" w:color="auto" w:fill="F4F6F8"/>
          </w:tcPr>
          <w:p>
            <w:pPr>
              <w:spacing w:after="20" w:line="252" w:lineRule="auto"/>
            </w:pPr>
            <w:r>
              <w:rPr>
                <w:b w:val="0"/>
                <w:i w:val="0"/>
                <w:sz w:val="17"/>
              </w:rPr>
              <w:t>Tanish, ishonchli</w:t>
            </w:r>
          </w:p>
        </w:tc>
        <w:tc>
          <w:tcPr>
            <w:tcW w:type="dxa" w:w="2041"/>
            <w:tcMar>
              <w:top w:w="60" w:type="dxa"/>
              <w:bottom w:w="60" w:type="dxa"/>
              <w:start w:w="100" w:type="dxa"/>
              <w:end w:w="100" w:type="dxa"/>
            </w:tcMar>
            <w:shd w:val="clear" w:color="auto" w:fill="F4F6F8"/>
          </w:tcPr>
          <w:p>
            <w:pPr>
              <w:spacing w:after="20" w:line="252" w:lineRule="auto"/>
            </w:pPr>
            <w:r>
              <w:rPr>
                <w:b w:val="0"/>
                <w:i w:val="0"/>
                <w:sz w:val="17"/>
              </w:rPr>
              <w:t>Tizimli ma'lumot va xotira yo'q</w:t>
            </w:r>
          </w:p>
        </w:tc>
      </w:tr>
    </w:tbl>
    <w:p>
      <w:pPr>
        <w:spacing w:after="40"/>
      </w:pPr>
    </w:p>
    <w:p>
      <w:pPr>
        <w:pStyle w:val="Heading2"/>
      </w:pPr>
      <w:r>
        <w:t>17.2. Bizning ustunligimiz (moat)</w:t>
      </w:r>
    </w:p>
    <w:p>
      <w:pPr>
        <w:spacing w:after="60"/>
        <w:ind w:left="425" w:hanging="340"/>
      </w:pPr>
      <w:r>
        <w:rPr>
          <w:b/>
          <w:i w:val="0"/>
          <w:color w:val="1E7A6F"/>
        </w:rPr>
        <w:t xml:space="preserve">1.  </w:t>
      </w:r>
      <w:r>
        <w:rPr>
          <w:b/>
          <w:i w:val="0"/>
        </w:rPr>
        <w:t>Yopiq ma'lumotlar sikli:</w:t>
      </w:r>
      <w:r>
        <w:rPr>
          <w:b w:val="0"/>
          <w:i w:val="0"/>
        </w:rPr>
        <w:t xml:space="preserve"> diagnostika → o'quvchi modeli → ssenariy → yana diagnostika. Har bir dars mahsulotni aniqroq qiladi; dars rejasi generatorlarida bunday sikl yo'q.</w:t>
      </w:r>
    </w:p>
    <w:p>
      <w:pPr>
        <w:spacing w:after="60"/>
        <w:ind w:left="425" w:hanging="340"/>
      </w:pPr>
      <w:r>
        <w:rPr>
          <w:b/>
          <w:i w:val="0"/>
          <w:color w:val="1E7A6F"/>
        </w:rPr>
        <w:t xml:space="preserve">2.  </w:t>
      </w:r>
      <w:r>
        <w:rPr>
          <w:b/>
          <w:i w:val="0"/>
        </w:rPr>
        <w:t>Xato turlari bilan belgilangan masalalar banki:</w:t>
      </w:r>
      <w:r>
        <w:rPr>
          <w:b w:val="0"/>
          <w:i w:val="0"/>
        </w:rPr>
        <w:t xml:space="preserve"> har bir distraktor aniq tushuncha xatosiga bog'langan o'zbek tilidagi masalalar banki — nusxa ko'chirish qiyin bo'lgan aktiv.</w:t>
      </w:r>
    </w:p>
    <w:p>
      <w:pPr>
        <w:spacing w:after="60"/>
        <w:ind w:left="425" w:hanging="340"/>
      </w:pPr>
      <w:r>
        <w:rPr>
          <w:b/>
          <w:i w:val="0"/>
          <w:color w:val="1E7A6F"/>
        </w:rPr>
        <w:t xml:space="preserve">3.  </w:t>
      </w:r>
      <w:r>
        <w:rPr>
          <w:b/>
          <w:i w:val="0"/>
        </w:rPr>
        <w:t>Qurilmasiz ishlash:</w:t>
      </w:r>
      <w:r>
        <w:rPr>
          <w:b w:val="0"/>
          <w:i w:val="0"/>
        </w:rPr>
        <w:t xml:space="preserve"> qog'oz + o'qituvchi telefoni. Ikki smenali, qurilmasi kam maktablarda ham ishlaydi.</w:t>
      </w:r>
    </w:p>
    <w:p>
      <w:pPr>
        <w:spacing w:after="60"/>
        <w:ind w:left="425" w:hanging="340"/>
      </w:pPr>
      <w:r>
        <w:rPr>
          <w:b/>
          <w:i w:val="0"/>
          <w:color w:val="1E7A6F"/>
        </w:rPr>
        <w:t xml:space="preserve">4.  </w:t>
      </w:r>
      <w:r>
        <w:rPr>
          <w:b/>
          <w:i w:val="0"/>
        </w:rPr>
        <w:t>E'tibor xotirasi:</w:t>
      </w:r>
      <w:r>
        <w:rPr>
          <w:b w:val="0"/>
          <w:i w:val="0"/>
        </w:rPr>
        <w:t xml:space="preserve"> “kim bilan necha darsdan beri ishlanmagan” — oddiy, lekin hissiy jihatdan kuchli va biz ko'rib chiqqan vositalarda uchramaydigan funksiya.</w:t>
      </w:r>
    </w:p>
    <w:p>
      <w:pPr>
        <w:spacing w:after="60"/>
        <w:ind w:left="425" w:hanging="340"/>
      </w:pPr>
      <w:r>
        <w:rPr>
          <w:b/>
          <w:i w:val="0"/>
          <w:color w:val="1E7A6F"/>
        </w:rPr>
        <w:t xml:space="preserve">5.  </w:t>
      </w:r>
      <w:r>
        <w:rPr>
          <w:b/>
          <w:i w:val="0"/>
        </w:rPr>
        <w:t>Mahalliy moslik:</w:t>
      </w:r>
      <w:r>
        <w:rPr>
          <w:b w:val="0"/>
          <w:i w:val="0"/>
        </w:rPr>
        <w:t xml:space="preserve"> milliy dastur, 5 bosqichli muammo yechish yondashuvi, 100 ballik baholash, texnologik xarita formati, o'zbek tili.</w:t>
      </w:r>
    </w:p>
    <w:p>
      <w:pPr>
        <w:spacing w:after="60"/>
        <w:ind w:left="425" w:hanging="340"/>
      </w:pPr>
      <w:r>
        <w:rPr>
          <w:b/>
          <w:i w:val="0"/>
          <w:color w:val="1E7A6F"/>
        </w:rPr>
        <w:t xml:space="preserve">6.  </w:t>
      </w:r>
      <w:r>
        <w:rPr>
          <w:b/>
          <w:i w:val="0"/>
        </w:rPr>
        <w:t>Metodlar hamjamiyati:</w:t>
      </w:r>
      <w:r>
        <w:rPr>
          <w:b w:val="0"/>
          <w:i w:val="0"/>
        </w:rPr>
        <w:t xml:space="preserve"> o'qituvchilar qo'shgan va samaradorligi o'lchangan metodlar — tarmoq effekti.</w:t>
      </w:r>
    </w:p>
    <w:tbl>
      <w:tblPr>
        <w:tblW w:type="dxa" w:w="9639"/>
        <w:jc w:val="center"/>
        <w:tblLook w:firstColumn="1" w:firstRow="1" w:lastColumn="0" w:lastRow="0" w:noHBand="0" w:noVBand="1" w:val="04A0"/>
        <w:tblBorders>
          <w:top w:val="nil"/>
          <w:bottom w:val="nil"/>
          <w:right w:val="nil"/>
          <w:insideH w:val="nil"/>
          <w:insideV w:val="nil"/>
          <w:left w:val="single" w:sz="24" w:space="0" w:color="E76F51"/>
        </w:tblBorders>
        <w:tblLayout w:type="fixed"/>
      </w:tblPr>
      <w:tblGrid>
        <w:gridCol w:w="9639"/>
      </w:tblGrid>
      <w:tr>
        <w:trPr>
          <w:cantSplit/>
        </w:trPr>
        <w:tc>
          <w:tcPr>
            <w:tcW w:type="dxa" w:w="9638"/>
            <w:shd w:val="clear" w:color="auto" w:fill="FDECEA"/>
            <w:tcMar>
              <w:top w:w="100" w:type="dxa"/>
              <w:bottom w:w="100" w:type="dxa"/>
              <w:start w:w="180" w:type="dxa"/>
              <w:end w:w="140" w:type="dxa"/>
            </w:tcMar>
          </w:tcPr>
          <w:p>
            <w:pPr>
              <w:spacing w:after="40"/>
            </w:pPr>
            <w:r>
              <w:rPr>
                <w:b/>
                <w:i w:val="0"/>
                <w:sz w:val="21"/>
              </w:rPr>
              <w:t>Eng katta xavf: “eMaktab ham shuni qilsa-chi?”</w:t>
            </w:r>
          </w:p>
          <w:p>
            <w:pPr>
              <w:spacing w:after="40"/>
            </w:pPr>
            <w:r>
              <w:rPr>
                <w:b w:val="0"/>
                <w:i w:val="0"/>
                <w:sz w:val="20"/>
              </w:rPr>
              <w:t>Hakamlar va investorlar albatta shuni so'raydi. Javob uch qismdan iborat:</w:t>
            </w:r>
          </w:p>
          <w:p>
            <w:pPr>
              <w:spacing w:after="40"/>
            </w:pPr>
            <w:r>
              <w:rPr>
                <w:b w:val="0"/>
                <w:i w:val="0"/>
                <w:sz w:val="20"/>
              </w:rPr>
              <w:t xml:space="preserve">1) </w:t>
            </w:r>
            <w:r>
              <w:rPr>
                <w:b/>
                <w:i w:val="0"/>
                <w:sz w:val="20"/>
              </w:rPr>
              <w:t>Fokus:</w:t>
            </w:r>
            <w:r>
              <w:rPr>
                <w:b w:val="0"/>
                <w:i w:val="0"/>
                <w:sz w:val="20"/>
              </w:rPr>
              <w:t xml:space="preserve"> eMaktab — butun maktab uchun jurnal va umumiy vositalar; biz — matematika darsidagi diagnostika va shaxsiylashtirishning chuqur yechimi. Katta platformalar bunday chuqurlikka kamdan-kam yetadi.</w:t>
            </w:r>
          </w:p>
          <w:p>
            <w:pPr>
              <w:spacing w:after="40"/>
            </w:pPr>
            <w:r>
              <w:rPr>
                <w:b w:val="0"/>
                <w:i w:val="0"/>
                <w:sz w:val="20"/>
              </w:rPr>
              <w:t xml:space="preserve">2) </w:t>
            </w:r>
            <w:r>
              <w:rPr>
                <w:b/>
                <w:i w:val="0"/>
                <w:sz w:val="20"/>
              </w:rPr>
              <w:t>Hamkorlik:</w:t>
            </w:r>
            <w:r>
              <w:rPr>
                <w:b w:val="0"/>
                <w:i w:val="0"/>
                <w:sz w:val="20"/>
              </w:rPr>
              <w:t xml:space="preserve"> biz eMaktab bilan raqobatlashmaymiz — integratsiya qilamiz (ro'yxatlar, formativ ballar). Eng yaxshi natija — eMaktab yoki vazirlik uchun diagnostika moduli bo'lish.</w:t>
            </w:r>
          </w:p>
          <w:p>
            <w:pPr>
              <w:spacing w:after="40"/>
            </w:pPr>
            <w:r>
              <w:rPr>
                <w:b w:val="0"/>
                <w:i w:val="0"/>
                <w:sz w:val="20"/>
              </w:rPr>
              <w:t xml:space="preserve">3) </w:t>
            </w:r>
            <w:r>
              <w:rPr>
                <w:b/>
                <w:i w:val="0"/>
                <w:sz w:val="20"/>
              </w:rPr>
              <w:t>Mustaqil bozor:</w:t>
            </w:r>
            <w:r>
              <w:rPr>
                <w:b w:val="0"/>
                <w:i w:val="0"/>
                <w:sz w:val="20"/>
              </w:rPr>
              <w:t xml:space="preserve"> xususiy maktablar va o'quv markazlari eMaktabga bog'liq emas va natija uchun hozir to'lashga tayyor.</w:t>
            </w:r>
          </w:p>
        </w:tc>
      </w:tr>
    </w:tbl>
    <w:p>
      <w:pPr>
        <w:spacing w:after="40"/>
      </w:pPr>
    </w:p>
    <w:p>
      <w:r>
        <w:br w:type="page"/>
      </w:r>
    </w:p>
    <w:p>
      <w:pPr>
        <w:pStyle w:val="Heading1"/>
      </w:pPr>
      <w:r>
        <w:t>18. Kim pul to'laydi: mijoz segmentlari</w:t>
      </w:r>
    </w:p>
    <w:p>
      <w:r>
        <w:rPr>
          <w:b w:val="0"/>
          <w:i w:val="0"/>
        </w:rPr>
        <w:t>Siz uchta yo'lni taklif qildingiz: o'qituvchilar uchun yordamchi (B2C), maktablar uchun obuna (B2B) va o'quv markazlari. Quyida har birining tahlili va ustuvorlik tartibi.</w:t>
      </w:r>
    </w:p>
    <w:p>
      <w:pPr>
        <w:pStyle w:val="Heading2"/>
      </w:pPr>
      <w:r>
        <w:t>18.1. Segmentlar tahlili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360"/>
        <w:gridCol w:w="2069"/>
        <w:gridCol w:w="2069"/>
        <w:gridCol w:w="2069"/>
        <w:gridCol w:w="2069"/>
      </w:tblGrid>
      <w:tr>
        <w:trPr>
          <w:cantSplit/>
          <w:tblHeader/>
        </w:trPr>
        <w:tc>
          <w:tcPr>
            <w:tcW w:type="dxa" w:w="1361"/>
            <w:shd w:val="clear" w:color="auto" w:fill="1F3A5F"/>
            <w:tcMar>
              <w:top w:w="60" w:type="dxa"/>
              <w:bottom w:w="60" w:type="dxa"/>
              <w:start w:w="100" w:type="dxa"/>
              <w:end w:w="100" w:type="dxa"/>
            </w:tcMar>
            <w:vAlign w:val="center"/>
          </w:tcPr>
          <w:p>
            <w:pPr>
              <w:keepNext/>
              <w:spacing w:after="0"/>
            </w:pPr>
          </w:p>
        </w:tc>
        <w:tc>
          <w:tcPr>
            <w:tcW w:type="dxa" w:w="2069"/>
            <w:shd w:val="clear" w:color="auto" w:fill="1F3A5F"/>
            <w:tcMar>
              <w:top w:w="60" w:type="dxa"/>
              <w:bottom w:w="60" w:type="dxa"/>
              <w:start w:w="100" w:type="dxa"/>
              <w:end w:w="100" w:type="dxa"/>
            </w:tcMar>
            <w:vAlign w:val="center"/>
          </w:tcPr>
          <w:p>
            <w:pPr>
              <w:keepNext/>
              <w:spacing w:after="0"/>
            </w:pPr>
            <w:r>
              <w:rPr>
                <w:b/>
                <w:i w:val="0"/>
                <w:color w:val="FFFFFF"/>
                <w:sz w:val="17"/>
              </w:rPr>
              <w:t>O'quv markazlari</w:t>
            </w:r>
          </w:p>
        </w:tc>
        <w:tc>
          <w:tcPr>
            <w:tcW w:type="dxa" w:w="2069"/>
            <w:shd w:val="clear" w:color="auto" w:fill="1F3A5F"/>
            <w:tcMar>
              <w:top w:w="60" w:type="dxa"/>
              <w:bottom w:w="60" w:type="dxa"/>
              <w:start w:w="100" w:type="dxa"/>
              <w:end w:w="100" w:type="dxa"/>
            </w:tcMar>
            <w:vAlign w:val="center"/>
          </w:tcPr>
          <w:p>
            <w:pPr>
              <w:keepNext/>
              <w:spacing w:after="0"/>
            </w:pPr>
            <w:r>
              <w:rPr>
                <w:b/>
                <w:i w:val="0"/>
                <w:color w:val="FFFFFF"/>
                <w:sz w:val="17"/>
              </w:rPr>
              <w:t>Xususiy maktablar</w:t>
            </w:r>
          </w:p>
        </w:tc>
        <w:tc>
          <w:tcPr>
            <w:tcW w:type="dxa" w:w="2069"/>
            <w:shd w:val="clear" w:color="auto" w:fill="1F3A5F"/>
            <w:tcMar>
              <w:top w:w="60" w:type="dxa"/>
              <w:bottom w:w="60" w:type="dxa"/>
              <w:start w:w="100" w:type="dxa"/>
              <w:end w:w="100" w:type="dxa"/>
            </w:tcMar>
            <w:vAlign w:val="center"/>
          </w:tcPr>
          <w:p>
            <w:pPr>
              <w:keepNext/>
              <w:spacing w:after="0"/>
            </w:pPr>
            <w:r>
              <w:rPr>
                <w:b/>
                <w:i w:val="0"/>
                <w:color w:val="FFFFFF"/>
                <w:sz w:val="17"/>
              </w:rPr>
              <w:t>O'qituvchilar (B2C)</w:t>
            </w:r>
          </w:p>
        </w:tc>
        <w:tc>
          <w:tcPr>
            <w:tcW w:type="dxa" w:w="2069"/>
            <w:shd w:val="clear" w:color="auto" w:fill="1F3A5F"/>
            <w:tcMar>
              <w:top w:w="60" w:type="dxa"/>
              <w:bottom w:w="60" w:type="dxa"/>
              <w:start w:w="100" w:type="dxa"/>
              <w:end w:w="100" w:type="dxa"/>
            </w:tcMar>
            <w:vAlign w:val="center"/>
          </w:tcPr>
          <w:p>
            <w:pPr>
              <w:keepNext/>
              <w:spacing w:after="0"/>
            </w:pPr>
            <w:r>
              <w:rPr>
                <w:b/>
                <w:i w:val="0"/>
                <w:color w:val="FFFFFF"/>
                <w:sz w:val="17"/>
              </w:rPr>
              <w:t>Davlat maktablari (B2G)</w:t>
            </w:r>
          </w:p>
        </w:tc>
      </w:tr>
      <w:tr>
        <w:trPr>
          <w:cantSplit/>
        </w:trPr>
        <w:tc>
          <w:tcPr>
            <w:tcW w:type="dxa" w:w="1361"/>
            <w:tcMar>
              <w:top w:w="60" w:type="dxa"/>
              <w:bottom w:w="60" w:type="dxa"/>
              <w:start w:w="100" w:type="dxa"/>
              <w:end w:w="100" w:type="dxa"/>
            </w:tcMar>
          </w:tcPr>
          <w:p>
            <w:pPr>
              <w:spacing w:after="20" w:line="252" w:lineRule="auto"/>
            </w:pPr>
            <w:r>
              <w:rPr>
                <w:b/>
                <w:i w:val="0"/>
                <w:sz w:val="17"/>
              </w:rPr>
              <w:t>Hajm</w:t>
            </w:r>
          </w:p>
        </w:tc>
        <w:tc>
          <w:tcPr>
            <w:tcW w:type="dxa" w:w="2069"/>
            <w:tcMar>
              <w:top w:w="60" w:type="dxa"/>
              <w:bottom w:w="60" w:type="dxa"/>
              <w:start w:w="100" w:type="dxa"/>
              <w:end w:w="100" w:type="dxa"/>
            </w:tcMar>
          </w:tcPr>
          <w:p>
            <w:pPr>
              <w:spacing w:after="20" w:line="252" w:lineRule="auto"/>
            </w:pPr>
            <w:r>
              <w:rPr>
                <w:b w:val="0"/>
                <w:i w:val="0"/>
                <w:sz w:val="17"/>
              </w:rPr>
              <w:t>38 000+ markaz (matematika ulushi noma'lum)</w:t>
            </w:r>
          </w:p>
        </w:tc>
        <w:tc>
          <w:tcPr>
            <w:tcW w:type="dxa" w:w="2069"/>
            <w:tcMar>
              <w:top w:w="60" w:type="dxa"/>
              <w:bottom w:w="60" w:type="dxa"/>
              <w:start w:w="100" w:type="dxa"/>
              <w:end w:w="100" w:type="dxa"/>
            </w:tcMar>
          </w:tcPr>
          <w:p>
            <w:pPr>
              <w:spacing w:after="20" w:line="252" w:lineRule="auto"/>
            </w:pPr>
            <w:r>
              <w:rPr>
                <w:b w:val="0"/>
                <w:i w:val="0"/>
                <w:sz w:val="17"/>
              </w:rPr>
              <w:t>551 maktab, bir yilda +21%</w:t>
            </w:r>
          </w:p>
        </w:tc>
        <w:tc>
          <w:tcPr>
            <w:tcW w:type="dxa" w:w="2069"/>
            <w:tcMar>
              <w:top w:w="60" w:type="dxa"/>
              <w:bottom w:w="60" w:type="dxa"/>
              <w:start w:w="100" w:type="dxa"/>
              <w:end w:w="100" w:type="dxa"/>
            </w:tcMar>
          </w:tcPr>
          <w:p>
            <w:pPr>
              <w:spacing w:after="20" w:line="252" w:lineRule="auto"/>
            </w:pPr>
            <w:r>
              <w:rPr>
                <w:b w:val="0"/>
                <w:i w:val="0"/>
                <w:sz w:val="17"/>
              </w:rPr>
              <w:t>577,7 ming o'qituvchi; matematika o'qituvchilari ~60–80 ming (taxmin)</w:t>
            </w:r>
          </w:p>
        </w:tc>
        <w:tc>
          <w:tcPr>
            <w:tcW w:type="dxa" w:w="2069"/>
            <w:tcMar>
              <w:top w:w="60" w:type="dxa"/>
              <w:bottom w:w="60" w:type="dxa"/>
              <w:start w:w="100" w:type="dxa"/>
              <w:end w:w="100" w:type="dxa"/>
            </w:tcMar>
          </w:tcPr>
          <w:p>
            <w:pPr>
              <w:spacing w:after="20" w:line="252" w:lineRule="auto"/>
            </w:pPr>
            <w:r>
              <w:rPr>
                <w:b w:val="0"/>
                <w:i w:val="0"/>
                <w:sz w:val="17"/>
              </w:rPr>
              <w:t>~10 570 davlat maktabi, ~6,5 mln o'quvchi</w:t>
            </w:r>
          </w:p>
        </w:tc>
      </w:tr>
      <w:tr>
        <w:trPr>
          <w:cantSplit/>
        </w:trPr>
        <w:tc>
          <w:tcPr>
            <w:tcW w:type="dxa" w:w="1361"/>
            <w:tcMar>
              <w:top w:w="60" w:type="dxa"/>
              <w:bottom w:w="60" w:type="dxa"/>
              <w:start w:w="100" w:type="dxa"/>
              <w:end w:w="100" w:type="dxa"/>
            </w:tcMar>
            <w:shd w:val="clear" w:color="auto" w:fill="F4F6F8"/>
          </w:tcPr>
          <w:p>
            <w:pPr>
              <w:spacing w:after="20" w:line="252" w:lineRule="auto"/>
            </w:pPr>
            <w:r>
              <w:rPr>
                <w:b/>
                <w:i w:val="0"/>
                <w:sz w:val="17"/>
              </w:rPr>
              <w:t>Asosiy og'riq</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Ota-onalar natija ko'rmasa ketadi; o'qituvchilar almashadi</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Yuqori to'lov → ota-onalarga sifat dalili kerak</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Vaqt yetishmaydi, 150 o'quvchini eslab qololmaydi</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PISA, formativ baholash, hisobotlar talabi</w:t>
            </w:r>
          </w:p>
        </w:tc>
      </w:tr>
      <w:tr>
        <w:trPr>
          <w:cantSplit/>
        </w:trPr>
        <w:tc>
          <w:tcPr>
            <w:tcW w:type="dxa" w:w="1361"/>
            <w:tcMar>
              <w:top w:w="60" w:type="dxa"/>
              <w:bottom w:w="60" w:type="dxa"/>
              <w:start w:w="100" w:type="dxa"/>
              <w:end w:w="100" w:type="dxa"/>
            </w:tcMar>
          </w:tcPr>
          <w:p>
            <w:pPr>
              <w:spacing w:after="20" w:line="252" w:lineRule="auto"/>
            </w:pPr>
            <w:r>
              <w:rPr>
                <w:b/>
                <w:i w:val="0"/>
                <w:sz w:val="17"/>
              </w:rPr>
              <w:t>To'lovga tayyorlik dalili</w:t>
            </w:r>
          </w:p>
        </w:tc>
        <w:tc>
          <w:tcPr>
            <w:tcW w:type="dxa" w:w="2069"/>
            <w:tcMar>
              <w:top w:w="60" w:type="dxa"/>
              <w:bottom w:w="60" w:type="dxa"/>
              <w:start w:w="100" w:type="dxa"/>
              <w:end w:w="100" w:type="dxa"/>
            </w:tcMar>
          </w:tcPr>
          <w:p>
            <w:pPr>
              <w:spacing w:after="20" w:line="252" w:lineRule="auto"/>
            </w:pPr>
            <w:r>
              <w:rPr>
                <w:b w:val="0"/>
                <w:i w:val="0"/>
                <w:sz w:val="17"/>
              </w:rPr>
              <w:t>Kurs narxi oyiga 480–700 ming so'm; hisobot mijozni saqlaydi</w:t>
            </w:r>
          </w:p>
        </w:tc>
        <w:tc>
          <w:tcPr>
            <w:tcW w:type="dxa" w:w="2069"/>
            <w:tcMar>
              <w:top w:w="60" w:type="dxa"/>
              <w:bottom w:w="60" w:type="dxa"/>
              <w:start w:w="100" w:type="dxa"/>
              <w:end w:w="100" w:type="dxa"/>
            </w:tcMar>
          </w:tcPr>
          <w:p>
            <w:pPr>
              <w:spacing w:after="20" w:line="252" w:lineRule="auto"/>
            </w:pPr>
            <w:r>
              <w:rPr>
                <w:b w:val="0"/>
                <w:i w:val="0"/>
                <w:sz w:val="17"/>
              </w:rPr>
              <w:t>O'qish to'lovi oyiga 3,1–6,5 mln so'm (Toshkent)</w:t>
            </w:r>
          </w:p>
        </w:tc>
        <w:tc>
          <w:tcPr>
            <w:tcW w:type="dxa" w:w="2069"/>
            <w:tcMar>
              <w:top w:w="60" w:type="dxa"/>
              <w:bottom w:w="60" w:type="dxa"/>
              <w:start w:w="100" w:type="dxa"/>
              <w:end w:w="100" w:type="dxa"/>
            </w:tcMar>
          </w:tcPr>
          <w:p>
            <w:pPr>
              <w:spacing w:after="20" w:line="252" w:lineRule="auto"/>
            </w:pPr>
            <w:r>
              <w:rPr>
                <w:b w:val="0"/>
                <w:i w:val="0"/>
                <w:sz w:val="17"/>
              </w:rPr>
              <w:t>EduBaza 49–69 ming so'm/oy; lekin oylik ~4,67 mln so'm va bepul davlat vositalari</w:t>
            </w:r>
          </w:p>
        </w:tc>
        <w:tc>
          <w:tcPr>
            <w:tcW w:type="dxa" w:w="2069"/>
            <w:tcMar>
              <w:top w:w="60" w:type="dxa"/>
              <w:bottom w:w="60" w:type="dxa"/>
              <w:start w:w="100" w:type="dxa"/>
              <w:end w:w="100" w:type="dxa"/>
            </w:tcMar>
          </w:tcPr>
          <w:p>
            <w:pPr>
              <w:spacing w:after="20" w:line="252" w:lineRule="auto"/>
            </w:pPr>
            <w:r>
              <w:rPr>
                <w:b w:val="0"/>
                <w:i w:val="0"/>
                <w:sz w:val="17"/>
              </w:rPr>
              <w:t>Byudjet 63,7 trln so'm (2026); donor loyihalari</w:t>
            </w:r>
          </w:p>
        </w:tc>
      </w:tr>
      <w:tr>
        <w:trPr>
          <w:cantSplit/>
        </w:trPr>
        <w:tc>
          <w:tcPr>
            <w:tcW w:type="dxa" w:w="1361"/>
            <w:tcMar>
              <w:top w:w="60" w:type="dxa"/>
              <w:bottom w:w="60" w:type="dxa"/>
              <w:start w:w="100" w:type="dxa"/>
              <w:end w:w="100" w:type="dxa"/>
            </w:tcMar>
            <w:shd w:val="clear" w:color="auto" w:fill="F4F6F8"/>
          </w:tcPr>
          <w:p>
            <w:pPr>
              <w:spacing w:after="20" w:line="252" w:lineRule="auto"/>
            </w:pPr>
            <w:r>
              <w:rPr>
                <w:b/>
                <w:i w:val="0"/>
                <w:sz w:val="17"/>
              </w:rPr>
              <w:t>Kim qaror qiladi</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Egasi (1 kishi)</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Direktor / o'quv ishlari o'rinbosari</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O'qituvchining o'zi</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Vazirlik, hokimiyat, MMTB, donor loyihasi</w:t>
            </w:r>
          </w:p>
        </w:tc>
      </w:tr>
      <w:tr>
        <w:trPr>
          <w:cantSplit/>
        </w:trPr>
        <w:tc>
          <w:tcPr>
            <w:tcW w:type="dxa" w:w="1361"/>
            <w:tcMar>
              <w:top w:w="60" w:type="dxa"/>
              <w:bottom w:w="60" w:type="dxa"/>
              <w:start w:w="100" w:type="dxa"/>
              <w:end w:w="100" w:type="dxa"/>
            </w:tcMar>
          </w:tcPr>
          <w:p>
            <w:pPr>
              <w:spacing w:after="20" w:line="252" w:lineRule="auto"/>
            </w:pPr>
            <w:r>
              <w:rPr>
                <w:b/>
                <w:i w:val="0"/>
                <w:sz w:val="17"/>
              </w:rPr>
              <w:t>Sotuv sikli</w:t>
            </w:r>
          </w:p>
        </w:tc>
        <w:tc>
          <w:tcPr>
            <w:tcW w:type="dxa" w:w="2069"/>
            <w:tcMar>
              <w:top w:w="60" w:type="dxa"/>
              <w:bottom w:w="60" w:type="dxa"/>
              <w:start w:w="100" w:type="dxa"/>
              <w:end w:w="100" w:type="dxa"/>
            </w:tcMar>
          </w:tcPr>
          <w:p>
            <w:pPr>
              <w:spacing w:after="20" w:line="252" w:lineRule="auto"/>
            </w:pPr>
            <w:r>
              <w:rPr>
                <w:b w:val="0"/>
                <w:i w:val="0"/>
                <w:sz w:val="17"/>
              </w:rPr>
              <w:t>1–4 hafta</w:t>
            </w:r>
          </w:p>
        </w:tc>
        <w:tc>
          <w:tcPr>
            <w:tcW w:type="dxa" w:w="2069"/>
            <w:tcMar>
              <w:top w:w="60" w:type="dxa"/>
              <w:bottom w:w="60" w:type="dxa"/>
              <w:start w:w="100" w:type="dxa"/>
              <w:end w:w="100" w:type="dxa"/>
            </w:tcMar>
          </w:tcPr>
          <w:p>
            <w:pPr>
              <w:spacing w:after="20" w:line="252" w:lineRule="auto"/>
            </w:pPr>
            <w:r>
              <w:rPr>
                <w:b w:val="0"/>
                <w:i w:val="0"/>
                <w:sz w:val="17"/>
              </w:rPr>
              <w:t>1–3 oy (o'quv yili boshiga bog'liq)</w:t>
            </w:r>
          </w:p>
        </w:tc>
        <w:tc>
          <w:tcPr>
            <w:tcW w:type="dxa" w:w="2069"/>
            <w:tcMar>
              <w:top w:w="60" w:type="dxa"/>
              <w:bottom w:w="60" w:type="dxa"/>
              <w:start w:w="100" w:type="dxa"/>
              <w:end w:w="100" w:type="dxa"/>
            </w:tcMar>
          </w:tcPr>
          <w:p>
            <w:pPr>
              <w:spacing w:after="20" w:line="252" w:lineRule="auto"/>
            </w:pPr>
            <w:r>
              <w:rPr>
                <w:b w:val="0"/>
                <w:i w:val="0"/>
                <w:sz w:val="17"/>
              </w:rPr>
              <w:t>Darhol (onlayn)</w:t>
            </w:r>
          </w:p>
        </w:tc>
        <w:tc>
          <w:tcPr>
            <w:tcW w:type="dxa" w:w="2069"/>
            <w:tcMar>
              <w:top w:w="60" w:type="dxa"/>
              <w:bottom w:w="60" w:type="dxa"/>
              <w:start w:w="100" w:type="dxa"/>
              <w:end w:w="100" w:type="dxa"/>
            </w:tcMar>
          </w:tcPr>
          <w:p>
            <w:pPr>
              <w:spacing w:after="20" w:line="252" w:lineRule="auto"/>
            </w:pPr>
            <w:r>
              <w:rPr>
                <w:b w:val="0"/>
                <w:i w:val="0"/>
                <w:sz w:val="17"/>
              </w:rPr>
              <w:t>6–18 oy</w:t>
            </w:r>
          </w:p>
        </w:tc>
      </w:tr>
      <w:tr>
        <w:trPr>
          <w:cantSplit/>
        </w:trPr>
        <w:tc>
          <w:tcPr>
            <w:tcW w:type="dxa" w:w="1361"/>
            <w:tcMar>
              <w:top w:w="60" w:type="dxa"/>
              <w:bottom w:w="60" w:type="dxa"/>
              <w:start w:w="100" w:type="dxa"/>
              <w:end w:w="100" w:type="dxa"/>
            </w:tcMar>
            <w:shd w:val="clear" w:color="auto" w:fill="F4F6F8"/>
          </w:tcPr>
          <w:p>
            <w:pPr>
              <w:spacing w:after="20" w:line="252" w:lineRule="auto"/>
            </w:pPr>
            <w:r>
              <w:rPr>
                <w:b/>
                <w:i w:val="0"/>
                <w:sz w:val="17"/>
              </w:rPr>
              <w:t>Texnik moslik</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Guruhlar 8–15 kishi — skanerlash oson; printer bor</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Printer va internet bor</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Chop etish o'qituvchiga bog'liq</w:t>
            </w:r>
          </w:p>
        </w:tc>
        <w:tc>
          <w:tcPr>
            <w:tcW w:type="dxa" w:w="2069"/>
            <w:tcMar>
              <w:top w:w="60" w:type="dxa"/>
              <w:bottom w:w="60" w:type="dxa"/>
              <w:start w:w="100" w:type="dxa"/>
              <w:end w:w="100" w:type="dxa"/>
            </w:tcMar>
            <w:shd w:val="clear" w:color="auto" w:fill="F4F6F8"/>
          </w:tcPr>
          <w:p>
            <w:pPr>
              <w:spacing w:after="20" w:line="252" w:lineRule="auto"/>
            </w:pPr>
            <w:r>
              <w:rPr>
                <w:b w:val="0"/>
                <w:i w:val="0"/>
                <w:sz w:val="17"/>
              </w:rPr>
              <w:t>Printer va qog'oz muammo bo'lishi mumkin</w:t>
            </w:r>
          </w:p>
        </w:tc>
      </w:tr>
      <w:tr>
        <w:trPr>
          <w:cantSplit/>
        </w:trPr>
        <w:tc>
          <w:tcPr>
            <w:tcW w:type="dxa" w:w="1361"/>
            <w:tcMar>
              <w:top w:w="60" w:type="dxa"/>
              <w:bottom w:w="60" w:type="dxa"/>
              <w:start w:w="100" w:type="dxa"/>
              <w:end w:w="100" w:type="dxa"/>
            </w:tcMar>
          </w:tcPr>
          <w:p>
            <w:pPr>
              <w:spacing w:after="20" w:line="252" w:lineRule="auto"/>
            </w:pPr>
            <w:r>
              <w:rPr>
                <w:b/>
                <w:i w:val="0"/>
                <w:sz w:val="17"/>
              </w:rPr>
              <w:t>Taklif etilgan narx</w:t>
            </w:r>
          </w:p>
        </w:tc>
        <w:tc>
          <w:tcPr>
            <w:tcW w:type="dxa" w:w="2069"/>
            <w:tcMar>
              <w:top w:w="60" w:type="dxa"/>
              <w:bottom w:w="60" w:type="dxa"/>
              <w:start w:w="100" w:type="dxa"/>
              <w:end w:w="100" w:type="dxa"/>
            </w:tcMar>
          </w:tcPr>
          <w:p>
            <w:pPr>
              <w:spacing w:after="20" w:line="252" w:lineRule="auto"/>
            </w:pPr>
            <w:r>
              <w:rPr>
                <w:b w:val="0"/>
                <w:i w:val="0"/>
                <w:sz w:val="17"/>
              </w:rPr>
              <w:t>10 000–12 000 so'm / o'quvchi / oy</w:t>
            </w:r>
          </w:p>
        </w:tc>
        <w:tc>
          <w:tcPr>
            <w:tcW w:type="dxa" w:w="2069"/>
            <w:tcMar>
              <w:top w:w="60" w:type="dxa"/>
              <w:bottom w:w="60" w:type="dxa"/>
              <w:start w:w="100" w:type="dxa"/>
              <w:end w:w="100" w:type="dxa"/>
            </w:tcMar>
          </w:tcPr>
          <w:p>
            <w:pPr>
              <w:spacing w:after="20" w:line="252" w:lineRule="auto"/>
            </w:pPr>
            <w:r>
              <w:rPr>
                <w:b w:val="0"/>
                <w:i w:val="0"/>
                <w:sz w:val="17"/>
              </w:rPr>
              <w:t>15 000 so'm / o'quvchi / oy</w:t>
            </w:r>
          </w:p>
        </w:tc>
        <w:tc>
          <w:tcPr>
            <w:tcW w:type="dxa" w:w="2069"/>
            <w:tcMar>
              <w:top w:w="60" w:type="dxa"/>
              <w:bottom w:w="60" w:type="dxa"/>
              <w:start w:w="100" w:type="dxa"/>
              <w:end w:w="100" w:type="dxa"/>
            </w:tcMar>
          </w:tcPr>
          <w:p>
            <w:pPr>
              <w:spacing w:after="20" w:line="252" w:lineRule="auto"/>
            </w:pPr>
            <w:r>
              <w:rPr>
                <w:b w:val="0"/>
                <w:i w:val="0"/>
                <w:sz w:val="17"/>
              </w:rPr>
              <w:t>Bepul; Pro 69 000 so'm; Pro+ 99 000 so'm / oy</w:t>
            </w:r>
          </w:p>
        </w:tc>
        <w:tc>
          <w:tcPr>
            <w:tcW w:type="dxa" w:w="2069"/>
            <w:tcMar>
              <w:top w:w="60" w:type="dxa"/>
              <w:bottom w:w="60" w:type="dxa"/>
              <w:start w:w="100" w:type="dxa"/>
              <w:end w:w="100" w:type="dxa"/>
            </w:tcMar>
          </w:tcPr>
          <w:p>
            <w:pPr>
              <w:spacing w:after="20" w:line="252" w:lineRule="auto"/>
            </w:pPr>
            <w:r>
              <w:rPr>
                <w:b w:val="0"/>
                <w:i w:val="0"/>
                <w:sz w:val="17"/>
              </w:rPr>
              <w:t>Litsenziya ~60 000 so'm / o'quvchi / yil yoki grant</w:t>
            </w:r>
          </w:p>
        </w:tc>
      </w:tr>
      <w:tr>
        <w:trPr>
          <w:cantSplit/>
        </w:trPr>
        <w:tc>
          <w:tcPr>
            <w:tcW w:type="dxa" w:w="1361"/>
            <w:tcMar>
              <w:top w:w="60" w:type="dxa"/>
              <w:bottom w:w="60" w:type="dxa"/>
              <w:start w:w="100" w:type="dxa"/>
              <w:end w:w="100" w:type="dxa"/>
            </w:tcMar>
            <w:shd w:val="clear" w:color="auto" w:fill="F4F6F8"/>
          </w:tcPr>
          <w:p>
            <w:pPr>
              <w:spacing w:after="20" w:line="252" w:lineRule="auto"/>
            </w:pPr>
            <w:r>
              <w:rPr>
                <w:b/>
                <w:i w:val="0"/>
                <w:sz w:val="17"/>
              </w:rPr>
              <w:t>Ustuvorlik</w:t>
            </w:r>
          </w:p>
        </w:tc>
        <w:tc>
          <w:tcPr>
            <w:tcW w:type="dxa" w:w="2069"/>
            <w:tcMar>
              <w:top w:w="60" w:type="dxa"/>
              <w:bottom w:w="60" w:type="dxa"/>
              <w:start w:w="100" w:type="dxa"/>
              <w:end w:w="100" w:type="dxa"/>
            </w:tcMar>
            <w:shd w:val="clear" w:color="auto" w:fill="F4F6F8"/>
          </w:tcPr>
          <w:p>
            <w:pPr>
              <w:spacing w:after="20" w:line="252" w:lineRule="auto"/>
            </w:pPr>
            <w:r>
              <w:rPr>
                <w:b/>
                <w:i w:val="0"/>
                <w:sz w:val="17"/>
              </w:rPr>
              <w:t>1 (pilot + birinchi daromad)</w:t>
            </w:r>
          </w:p>
        </w:tc>
        <w:tc>
          <w:tcPr>
            <w:tcW w:type="dxa" w:w="2069"/>
            <w:tcMar>
              <w:top w:w="60" w:type="dxa"/>
              <w:bottom w:w="60" w:type="dxa"/>
              <w:start w:w="100" w:type="dxa"/>
              <w:end w:w="100" w:type="dxa"/>
            </w:tcMar>
            <w:shd w:val="clear" w:color="auto" w:fill="F4F6F8"/>
          </w:tcPr>
          <w:p>
            <w:pPr>
              <w:spacing w:after="20" w:line="252" w:lineRule="auto"/>
            </w:pPr>
            <w:r>
              <w:rPr>
                <w:b/>
                <w:i w:val="0"/>
                <w:sz w:val="17"/>
              </w:rPr>
              <w:t>1 (pilot + birinchi daromad)</w:t>
            </w:r>
          </w:p>
        </w:tc>
        <w:tc>
          <w:tcPr>
            <w:tcW w:type="dxa" w:w="2069"/>
            <w:tcMar>
              <w:top w:w="60" w:type="dxa"/>
              <w:bottom w:w="60" w:type="dxa"/>
              <w:start w:w="100" w:type="dxa"/>
              <w:end w:w="100" w:type="dxa"/>
            </w:tcMar>
            <w:shd w:val="clear" w:color="auto" w:fill="F4F6F8"/>
          </w:tcPr>
          <w:p>
            <w:pPr>
              <w:spacing w:after="20" w:line="252" w:lineRule="auto"/>
            </w:pPr>
            <w:r>
              <w:rPr>
                <w:b/>
                <w:i w:val="0"/>
                <w:sz w:val="17"/>
              </w:rPr>
              <w:t>2 (tarqalish kanali, freemium)</w:t>
            </w:r>
          </w:p>
        </w:tc>
        <w:tc>
          <w:tcPr>
            <w:tcW w:type="dxa" w:w="2069"/>
            <w:tcMar>
              <w:top w:w="60" w:type="dxa"/>
              <w:bottom w:w="60" w:type="dxa"/>
              <w:start w:w="100" w:type="dxa"/>
              <w:end w:w="100" w:type="dxa"/>
            </w:tcMar>
            <w:shd w:val="clear" w:color="auto" w:fill="F4F6F8"/>
          </w:tcPr>
          <w:p>
            <w:pPr>
              <w:spacing w:after="20" w:line="252" w:lineRule="auto"/>
            </w:pPr>
            <w:r>
              <w:rPr>
                <w:b/>
                <w:i w:val="0"/>
                <w:sz w:val="17"/>
              </w:rPr>
              <w:t>3 (masshtab, donorlar orqali)</w:t>
            </w:r>
          </w:p>
        </w:tc>
      </w:tr>
    </w:tbl>
    <w:p>
      <w:pPr>
        <w:spacing w:after="40"/>
      </w:pPr>
    </w:p>
    <w:p>
      <w:pPr>
        <w:pStyle w:val="Heading2"/>
      </w:pPr>
      <w:r>
        <w:t>18.2. Nega o'quv markazlari — eng yaxshi boshlang'ich nuqta</w:t>
      </w:r>
    </w:p>
    <w:p>
      <w:pPr>
        <w:pStyle w:val="ListBullet"/>
      </w:pPr>
      <w:r>
        <w:rPr>
          <w:b/>
          <w:i w:val="0"/>
        </w:rPr>
        <w:t>Qaror tez:</w:t>
      </w:r>
      <w:r>
        <w:rPr>
          <w:b w:val="0"/>
          <w:i w:val="0"/>
        </w:rPr>
        <w:t xml:space="preserve"> bitta egasi, byurokratiya yo'q; pilotni bir haftada boshlash mumkin.</w:t>
      </w:r>
    </w:p>
    <w:p>
      <w:pPr>
        <w:pStyle w:val="ListBullet"/>
      </w:pPr>
      <w:r>
        <w:rPr>
          <w:b/>
          <w:i w:val="0"/>
        </w:rPr>
        <w:t>Pul natijaga bog'liq:</w:t>
      </w:r>
      <w:r>
        <w:rPr>
          <w:b w:val="0"/>
          <w:i w:val="0"/>
        </w:rPr>
        <w:t xml:space="preserve"> markaz ota-ona har oy to'lashini davom ettirishi uchun o'sishni ko'rsatishi kerak. “Farzandingiz 4 haftada ‘matnli masalani modellashtirish’da 45% dan 78% ga chiqdi” degan haftalik Telegram hisoboti — to'g'ridan-to'g'ri daromad himoyasi.</w:t>
      </w:r>
    </w:p>
    <w:p>
      <w:pPr>
        <w:pStyle w:val="ListBullet"/>
      </w:pPr>
      <w:r>
        <w:rPr>
          <w:b/>
          <w:i w:val="0"/>
        </w:rPr>
        <w:t>Kichik guruhlar:</w:t>
      </w:r>
      <w:r>
        <w:rPr>
          <w:b w:val="0"/>
          <w:i w:val="0"/>
        </w:rPr>
        <w:t xml:space="preserve"> 8–15 o'quvchi — skanerlash va shaxsiylashtirish oson, pilotda natijani tez ko'rsatadi.</w:t>
      </w:r>
    </w:p>
    <w:p>
      <w:pPr>
        <w:pStyle w:val="ListBullet"/>
      </w:pPr>
      <w:r>
        <w:rPr>
          <w:b/>
          <w:i w:val="0"/>
        </w:rPr>
        <w:t>O'qituvchi almashinuvi:</w:t>
      </w:r>
      <w:r>
        <w:rPr>
          <w:b w:val="0"/>
          <w:i w:val="0"/>
        </w:rPr>
        <w:t xml:space="preserve"> yangi o'qituvchi kelganda o'quvchilar haqidagi “xotira” tizimda qoladi.</w:t>
      </w:r>
    </w:p>
    <w:p>
      <w:pPr>
        <w:pStyle w:val="ListBullet"/>
      </w:pPr>
      <w:r>
        <w:rPr>
          <w:b/>
          <w:i w:val="0"/>
        </w:rPr>
        <w:t>Gipoteza (tekshirish kerak):</w:t>
      </w:r>
      <w:r>
        <w:rPr>
          <w:b w:val="0"/>
          <w:i w:val="0"/>
        </w:rPr>
        <w:t xml:space="preserve"> ixtisoslashtirilgan va Prezident maktablariga tayyorlov kurslari 4–6-sinf matematikasiga kuchli talab yaratadi — bu segmentda ota-onalarning to'lovga tayyorligi ayniqsa yuqori bo'lishi mumkin.</w:t>
      </w:r>
    </w:p>
    <w:p>
      <w:pPr>
        <w:pStyle w:val="ListBullet"/>
      </w:pPr>
      <w:r>
        <w:rPr>
          <w:b/>
          <w:i w:val="0"/>
        </w:rPr>
        <w:t>Ekotizim signali:</w:t>
      </w:r>
      <w:r>
        <w:rPr>
          <w:b w:val="0"/>
          <w:i w:val="0"/>
        </w:rPr>
        <w:t xml:space="preserve"> Prezident o'quv markazlari assotsiatsiyasini tuzishni qo'llab-quvvatlagan — bu hamkorlik kanali bo'lishi mumkin.</w:t>
      </w:r>
    </w:p>
    <w:p>
      <w:pPr>
        <w:pStyle w:val="Heading2"/>
      </w:pPr>
      <w:r>
        <w:t>18.3. O'qituvchiga yordamchi sifatida sotish (B2C): fikrim</w:t>
      </w:r>
    </w:p>
    <w:p>
      <w:r>
        <w:rPr>
          <w:b w:val="0"/>
          <w:i w:val="0"/>
        </w:rPr>
        <w:t xml:space="preserve">O'qituvchi og'riqni eng kuchli his qiladi, lekin eng zaif to'lovchi: o'rtacha oylik ~4,67 mln so'm, davlat esa bepul AI vositalarini chiqarmoqda. Shunga qaramay EduBaza misoli bir qism o'qituvchilar oyiga 49–69 ming so'm to'lashini ko'rsatadi. Tavsiya: B2C ni </w:t>
      </w:r>
      <w:r>
        <w:rPr>
          <w:b/>
          <w:i w:val="0"/>
        </w:rPr>
        <w:t>asosiy daromad emas, tarqalish kanali</w:t>
      </w:r>
      <w:r>
        <w:rPr>
          <w:b w:val="0"/>
          <w:i w:val="0"/>
        </w:rPr>
        <w:t xml:space="preserve"> sifatida qurish — bepul tarif o'qituvchini jalb qiladi, o'qituvchi esa direktorga yoki markaz egasiga “bizga ham shuni oling” deydi (pastdan yuqoriga sotuv). Pullik tarif sinflar soni bo'yicha bo'lishi kerak, chunki AI tannarxi sinflar soniga bog'liq (14.5).</w:t>
      </w:r>
    </w:p>
    <w:p>
      <w:pPr>
        <w:pStyle w:val="Heading2"/>
      </w:pPr>
      <w:r>
        <w:t>18.4. Maktablar uchun obuna (B2B) va davlat (B2G)</w:t>
      </w:r>
    </w:p>
    <w:p>
      <w:pPr>
        <w:pStyle w:val="ListBullet"/>
      </w:pPr>
      <w:r>
        <w:rPr>
          <w:b/>
          <w:i w:val="0"/>
        </w:rPr>
        <w:t>Xususiy maktablar:</w:t>
      </w:r>
      <w:r>
        <w:rPr>
          <w:b w:val="0"/>
          <w:i w:val="0"/>
        </w:rPr>
        <w:t xml:space="preserve"> o'quvchi boshiga obuna + direktor paneli + ota-ona hisobotlari. Maktabning oylik tushumiga nisbatan narx 1% dan kam (300 o'quvchi × 3 mln so'm = 900 mln so'm tushum; DarsPilot — 4,5 mln so'm).</w:t>
      </w:r>
    </w:p>
    <w:p>
      <w:pPr>
        <w:pStyle w:val="ListBullet"/>
      </w:pPr>
      <w:r>
        <w:rPr>
          <w:b/>
          <w:i w:val="0"/>
        </w:rPr>
        <w:t>Davlat maktablari:</w:t>
      </w:r>
      <w:r>
        <w:rPr>
          <w:b w:val="0"/>
          <w:i w:val="0"/>
        </w:rPr>
        <w:t xml:space="preserve"> to'g'ridan-to'g'ri sotuv uzoq; eng real yo'llar — (1) donor loyihalari: ADB “STEM in Secondary Education” (200 maktab, davlat-xususiy sheriklik komponenti bor), IsDB/GPE SmartEd (o'quvchilarni baholash komponenti), UNICEF; (2) tuman yoki viloyat hokimligi pilotlari; (3) eMaktab yoki vazirlik bilan hamkorlik.</w:t>
      </w:r>
    </w:p>
    <w:p>
      <w:pPr>
        <w:pStyle w:val="ListBullet"/>
      </w:pPr>
      <w:r>
        <w:rPr>
          <w:b/>
          <w:i w:val="0"/>
        </w:rPr>
        <w:t>Ota-onalar (keyinroq):</w:t>
      </w:r>
      <w:r>
        <w:rPr>
          <w:b w:val="0"/>
          <w:i w:val="0"/>
        </w:rPr>
        <w:t xml:space="preserve"> maktab/markaz orqali bepul asosiy hisobot; premium — batafsil haftalik tavsiyalar va uy mashqlari.</w:t>
      </w:r>
    </w:p>
    <w:p>
      <w:r>
        <w:br w:type="page"/>
      </w:r>
    </w:p>
    <w:p>
      <w:pPr>
        <w:pStyle w:val="Heading1"/>
      </w:pPr>
      <w:r>
        <w:t>19. Biznes model, narxlar, bozor hajmi va unit-ekonomika</w:t>
      </w:r>
    </w:p>
    <w:p>
      <w:pPr>
        <w:pStyle w:val="Heading2"/>
      </w:pPr>
      <w:r>
        <w:t>19.1. Tariflar (taklif)</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020"/>
        <w:gridCol w:w="1587"/>
        <w:gridCol w:w="2835"/>
        <w:gridCol w:w="4195"/>
      </w:tblGrid>
      <w:tr>
        <w:trPr>
          <w:cantSplit/>
          <w:tblHeader/>
        </w:trPr>
        <w:tc>
          <w:tcPr>
            <w:tcW w:type="dxa" w:w="1020"/>
            <w:shd w:val="clear" w:color="auto" w:fill="1F3A5F"/>
            <w:tcMar>
              <w:top w:w="60" w:type="dxa"/>
              <w:bottom w:w="60" w:type="dxa"/>
              <w:start w:w="100" w:type="dxa"/>
              <w:end w:w="100" w:type="dxa"/>
            </w:tcMar>
            <w:vAlign w:val="center"/>
          </w:tcPr>
          <w:p>
            <w:pPr>
              <w:keepNext/>
              <w:spacing w:after="0"/>
            </w:pPr>
            <w:r>
              <w:rPr>
                <w:b/>
                <w:i w:val="0"/>
                <w:color w:val="FFFFFF"/>
                <w:sz w:val="18"/>
              </w:rPr>
              <w:t>Tarif</w:t>
            </w:r>
          </w:p>
        </w:tc>
        <w:tc>
          <w:tcPr>
            <w:tcW w:type="dxa" w:w="1587"/>
            <w:shd w:val="clear" w:color="auto" w:fill="1F3A5F"/>
            <w:tcMar>
              <w:top w:w="60" w:type="dxa"/>
              <w:bottom w:w="60" w:type="dxa"/>
              <w:start w:w="100" w:type="dxa"/>
              <w:end w:w="100" w:type="dxa"/>
            </w:tcMar>
            <w:vAlign w:val="center"/>
          </w:tcPr>
          <w:p>
            <w:pPr>
              <w:keepNext/>
              <w:spacing w:after="0"/>
            </w:pPr>
            <w:r>
              <w:rPr>
                <w:b/>
                <w:i w:val="0"/>
                <w:color w:val="FFFFFF"/>
                <w:sz w:val="18"/>
              </w:rPr>
              <w:t>Kim uchun</w:t>
            </w:r>
          </w:p>
        </w:tc>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Narx</w:t>
            </w:r>
          </w:p>
        </w:tc>
        <w:tc>
          <w:tcPr>
            <w:tcW w:type="dxa" w:w="4195"/>
            <w:shd w:val="clear" w:color="auto" w:fill="1F3A5F"/>
            <w:tcMar>
              <w:top w:w="60" w:type="dxa"/>
              <w:bottom w:w="60" w:type="dxa"/>
              <w:start w:w="100" w:type="dxa"/>
              <w:end w:w="100" w:type="dxa"/>
            </w:tcMar>
            <w:vAlign w:val="center"/>
          </w:tcPr>
          <w:p>
            <w:pPr>
              <w:keepNext/>
              <w:spacing w:after="0"/>
            </w:pPr>
            <w:r>
              <w:rPr>
                <w:b/>
                <w:i w:val="0"/>
                <w:color w:val="FFFFFF"/>
                <w:sz w:val="18"/>
              </w:rPr>
              <w:t>Nima kiradi</w:t>
            </w:r>
          </w:p>
        </w:tc>
      </w:tr>
      <w:tr>
        <w:trPr>
          <w:cantSplit/>
        </w:trPr>
        <w:tc>
          <w:tcPr>
            <w:tcW w:type="dxa" w:w="1020"/>
            <w:tcMar>
              <w:top w:w="60" w:type="dxa"/>
              <w:bottom w:w="60" w:type="dxa"/>
              <w:start w:w="100" w:type="dxa"/>
              <w:end w:w="100" w:type="dxa"/>
            </w:tcMar>
          </w:tcPr>
          <w:p>
            <w:pPr>
              <w:keepNext/>
              <w:spacing w:after="20" w:line="252" w:lineRule="auto"/>
            </w:pPr>
            <w:r>
              <w:rPr>
                <w:b w:val="0"/>
                <w:i w:val="0"/>
                <w:sz w:val="18"/>
              </w:rPr>
              <w:t>Bepul</w:t>
            </w:r>
          </w:p>
        </w:tc>
        <w:tc>
          <w:tcPr>
            <w:tcW w:type="dxa" w:w="1587"/>
            <w:tcMar>
              <w:top w:w="60" w:type="dxa"/>
              <w:bottom w:w="60" w:type="dxa"/>
              <w:start w:w="100" w:type="dxa"/>
              <w:end w:w="100" w:type="dxa"/>
            </w:tcMar>
          </w:tcPr>
          <w:p>
            <w:pPr>
              <w:keepNext/>
              <w:spacing w:after="20" w:line="252" w:lineRule="auto"/>
            </w:pPr>
            <w:r>
              <w:rPr>
                <w:b w:val="0"/>
                <w:i w:val="0"/>
                <w:sz w:val="18"/>
              </w:rPr>
              <w:t>O'qituvchi</w:t>
            </w:r>
          </w:p>
        </w:tc>
        <w:tc>
          <w:tcPr>
            <w:tcW w:type="dxa" w:w="2835"/>
            <w:tcMar>
              <w:top w:w="60" w:type="dxa"/>
              <w:bottom w:w="60" w:type="dxa"/>
              <w:start w:w="100" w:type="dxa"/>
              <w:end w:w="100" w:type="dxa"/>
            </w:tcMar>
          </w:tcPr>
          <w:p>
            <w:pPr>
              <w:keepNext/>
              <w:spacing w:after="20" w:line="252" w:lineRule="auto"/>
            </w:pPr>
            <w:r>
              <w:rPr>
                <w:b w:val="0"/>
                <w:i w:val="0"/>
                <w:sz w:val="18"/>
              </w:rPr>
              <w:t>0</w:t>
            </w:r>
          </w:p>
        </w:tc>
        <w:tc>
          <w:tcPr>
            <w:tcW w:type="dxa" w:w="4195"/>
            <w:tcMar>
              <w:top w:w="60" w:type="dxa"/>
              <w:bottom w:w="60" w:type="dxa"/>
              <w:start w:w="100" w:type="dxa"/>
              <w:end w:w="100" w:type="dxa"/>
            </w:tcMar>
          </w:tcPr>
          <w:p>
            <w:pPr>
              <w:keepNext/>
              <w:spacing w:after="20" w:line="252" w:lineRule="auto"/>
            </w:pPr>
            <w:r>
              <w:rPr>
                <w:b w:val="0"/>
                <w:i w:val="0"/>
                <w:sz w:val="18"/>
              </w:rPr>
              <w:t>1 sinf, oyiga 8 ssenariy, 100 skan, asosiy panel</w:t>
            </w:r>
          </w:p>
        </w:tc>
      </w:tr>
      <w:tr>
        <w:trPr>
          <w:cantSplit/>
        </w:trPr>
        <w:tc>
          <w:tcPr>
            <w:tcW w:type="dxa" w:w="1020"/>
            <w:tcMar>
              <w:top w:w="60" w:type="dxa"/>
              <w:bottom w:w="60" w:type="dxa"/>
              <w:start w:w="100" w:type="dxa"/>
              <w:end w:w="100" w:type="dxa"/>
            </w:tcMar>
            <w:shd w:val="clear" w:color="auto" w:fill="F4F6F8"/>
          </w:tcPr>
          <w:p>
            <w:pPr>
              <w:keepNext/>
              <w:spacing w:after="20" w:line="252" w:lineRule="auto"/>
            </w:pPr>
            <w:r>
              <w:rPr>
                <w:b w:val="0"/>
                <w:i w:val="0"/>
                <w:sz w:val="18"/>
              </w:rPr>
              <w:t>Pro</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8"/>
              </w:rPr>
              <w:t>O'qituvchi</w:t>
            </w:r>
          </w:p>
        </w:tc>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69 000 so'm / oy (yillik: 590 000 so'm)</w:t>
            </w:r>
          </w:p>
        </w:tc>
        <w:tc>
          <w:tcPr>
            <w:tcW w:type="dxa" w:w="4195"/>
            <w:tcMar>
              <w:top w:w="60" w:type="dxa"/>
              <w:bottom w:w="60" w:type="dxa"/>
              <w:start w:w="100" w:type="dxa"/>
              <w:end w:w="100" w:type="dxa"/>
            </w:tcMar>
            <w:shd w:val="clear" w:color="auto" w:fill="F4F6F8"/>
          </w:tcPr>
          <w:p>
            <w:pPr>
              <w:keepNext/>
              <w:spacing w:after="20" w:line="252" w:lineRule="auto"/>
            </w:pPr>
            <w:r>
              <w:rPr>
                <w:b w:val="0"/>
                <w:i w:val="0"/>
                <w:sz w:val="18"/>
              </w:rPr>
              <w:t>3 sinfgacha, cheksiz skan, e'tibor jurnali, haftalik AI-xulosa, texnologik xarita eksporti</w:t>
            </w:r>
          </w:p>
        </w:tc>
      </w:tr>
      <w:tr>
        <w:trPr>
          <w:cantSplit/>
        </w:trPr>
        <w:tc>
          <w:tcPr>
            <w:tcW w:type="dxa" w:w="1020"/>
            <w:tcMar>
              <w:top w:w="60" w:type="dxa"/>
              <w:bottom w:w="60" w:type="dxa"/>
              <w:start w:w="100" w:type="dxa"/>
              <w:end w:w="100" w:type="dxa"/>
            </w:tcMar>
          </w:tcPr>
          <w:p>
            <w:pPr>
              <w:keepNext/>
              <w:spacing w:after="20" w:line="252" w:lineRule="auto"/>
            </w:pPr>
            <w:r>
              <w:rPr>
                <w:b w:val="0"/>
                <w:i w:val="0"/>
                <w:sz w:val="18"/>
              </w:rPr>
              <w:t>Pro+</w:t>
            </w:r>
          </w:p>
        </w:tc>
        <w:tc>
          <w:tcPr>
            <w:tcW w:type="dxa" w:w="1587"/>
            <w:tcMar>
              <w:top w:w="60" w:type="dxa"/>
              <w:bottom w:w="60" w:type="dxa"/>
              <w:start w:w="100" w:type="dxa"/>
              <w:end w:w="100" w:type="dxa"/>
            </w:tcMar>
          </w:tcPr>
          <w:p>
            <w:pPr>
              <w:keepNext/>
              <w:spacing w:after="20" w:line="252" w:lineRule="auto"/>
            </w:pPr>
            <w:r>
              <w:rPr>
                <w:b w:val="0"/>
                <w:i w:val="0"/>
                <w:sz w:val="18"/>
              </w:rPr>
              <w:t>O'qituvchi</w:t>
            </w:r>
          </w:p>
        </w:tc>
        <w:tc>
          <w:tcPr>
            <w:tcW w:type="dxa" w:w="2835"/>
            <w:tcMar>
              <w:top w:w="60" w:type="dxa"/>
              <w:bottom w:w="60" w:type="dxa"/>
              <w:start w:w="100" w:type="dxa"/>
              <w:end w:w="100" w:type="dxa"/>
            </w:tcMar>
          </w:tcPr>
          <w:p>
            <w:pPr>
              <w:keepNext/>
              <w:spacing w:after="20" w:line="252" w:lineRule="auto"/>
            </w:pPr>
            <w:r>
              <w:rPr>
                <w:b w:val="0"/>
                <w:i w:val="0"/>
                <w:sz w:val="18"/>
              </w:rPr>
              <w:t>99 000 so'm / oy</w:t>
            </w:r>
          </w:p>
        </w:tc>
        <w:tc>
          <w:tcPr>
            <w:tcW w:type="dxa" w:w="4195"/>
            <w:tcMar>
              <w:top w:w="60" w:type="dxa"/>
              <w:bottom w:w="60" w:type="dxa"/>
              <w:start w:w="100" w:type="dxa"/>
              <w:end w:w="100" w:type="dxa"/>
            </w:tcMar>
          </w:tcPr>
          <w:p>
            <w:pPr>
              <w:keepNext/>
              <w:spacing w:after="20" w:line="252" w:lineRule="auto"/>
            </w:pPr>
            <w:r>
              <w:rPr>
                <w:b w:val="0"/>
                <w:i w:val="0"/>
                <w:sz w:val="18"/>
              </w:rPr>
              <w:t>6 sinfgacha, metodlar hamjamiyati, ota-ona hisobotlari</w:t>
            </w:r>
          </w:p>
        </w:tc>
      </w:tr>
      <w:tr>
        <w:trPr>
          <w:cantSplit/>
        </w:trPr>
        <w:tc>
          <w:tcPr>
            <w:tcW w:type="dxa" w:w="1020"/>
            <w:tcMar>
              <w:top w:w="60" w:type="dxa"/>
              <w:bottom w:w="60" w:type="dxa"/>
              <w:start w:w="100" w:type="dxa"/>
              <w:end w:w="100" w:type="dxa"/>
            </w:tcMar>
            <w:shd w:val="clear" w:color="auto" w:fill="F4F6F8"/>
          </w:tcPr>
          <w:p>
            <w:pPr>
              <w:keepNext/>
              <w:spacing w:after="20" w:line="252" w:lineRule="auto"/>
            </w:pPr>
            <w:r>
              <w:rPr>
                <w:b w:val="0"/>
                <w:i w:val="0"/>
                <w:sz w:val="18"/>
              </w:rPr>
              <w:t>Markaz</w:t>
            </w:r>
          </w:p>
        </w:tc>
        <w:tc>
          <w:tcPr>
            <w:tcW w:type="dxa" w:w="1587"/>
            <w:tcMar>
              <w:top w:w="60" w:type="dxa"/>
              <w:bottom w:w="60" w:type="dxa"/>
              <w:start w:w="100" w:type="dxa"/>
              <w:end w:w="100" w:type="dxa"/>
            </w:tcMar>
            <w:shd w:val="clear" w:color="auto" w:fill="F4F6F8"/>
          </w:tcPr>
          <w:p>
            <w:pPr>
              <w:keepNext/>
              <w:spacing w:after="20" w:line="252" w:lineRule="auto"/>
            </w:pPr>
            <w:r>
              <w:rPr>
                <w:b w:val="0"/>
                <w:i w:val="0"/>
                <w:sz w:val="18"/>
              </w:rPr>
              <w:t>O'quv markazi</w:t>
            </w:r>
          </w:p>
        </w:tc>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12 000 so'm / o'quvchi / oy (100+ o'quvchi: 10 000 so'm)</w:t>
            </w:r>
          </w:p>
        </w:tc>
        <w:tc>
          <w:tcPr>
            <w:tcW w:type="dxa" w:w="4195"/>
            <w:tcMar>
              <w:top w:w="60" w:type="dxa"/>
              <w:bottom w:w="60" w:type="dxa"/>
              <w:start w:w="100" w:type="dxa"/>
              <w:end w:w="100" w:type="dxa"/>
            </w:tcMar>
            <w:shd w:val="clear" w:color="auto" w:fill="F4F6F8"/>
          </w:tcPr>
          <w:p>
            <w:pPr>
              <w:keepNext/>
              <w:spacing w:after="20" w:line="252" w:lineRule="auto"/>
            </w:pPr>
            <w:r>
              <w:rPr>
                <w:b w:val="0"/>
                <w:i w:val="0"/>
                <w:sz w:val="18"/>
              </w:rPr>
              <w:t>Barcha o'qituvchilar, ota-ona Telegram hisobotlari (markaz brendi bilan), egasi uchun panel</w:t>
            </w:r>
          </w:p>
        </w:tc>
      </w:tr>
      <w:tr>
        <w:trPr>
          <w:cantSplit/>
        </w:trPr>
        <w:tc>
          <w:tcPr>
            <w:tcW w:type="dxa" w:w="1020"/>
            <w:tcMar>
              <w:top w:w="60" w:type="dxa"/>
              <w:bottom w:w="60" w:type="dxa"/>
              <w:start w:w="100" w:type="dxa"/>
              <w:end w:w="100" w:type="dxa"/>
            </w:tcMar>
          </w:tcPr>
          <w:p>
            <w:pPr>
              <w:keepNext/>
              <w:spacing w:after="20" w:line="252" w:lineRule="auto"/>
            </w:pPr>
            <w:r>
              <w:rPr>
                <w:b w:val="0"/>
                <w:i w:val="0"/>
                <w:sz w:val="18"/>
              </w:rPr>
              <w:t>Maktab</w:t>
            </w:r>
          </w:p>
        </w:tc>
        <w:tc>
          <w:tcPr>
            <w:tcW w:type="dxa" w:w="1587"/>
            <w:tcMar>
              <w:top w:w="60" w:type="dxa"/>
              <w:bottom w:w="60" w:type="dxa"/>
              <w:start w:w="100" w:type="dxa"/>
              <w:end w:w="100" w:type="dxa"/>
            </w:tcMar>
          </w:tcPr>
          <w:p>
            <w:pPr>
              <w:keepNext/>
              <w:spacing w:after="20" w:line="252" w:lineRule="auto"/>
            </w:pPr>
            <w:r>
              <w:rPr>
                <w:b w:val="0"/>
                <w:i w:val="0"/>
                <w:sz w:val="18"/>
              </w:rPr>
              <w:t>Xususiy maktab</w:t>
            </w:r>
          </w:p>
        </w:tc>
        <w:tc>
          <w:tcPr>
            <w:tcW w:type="dxa" w:w="2835"/>
            <w:tcMar>
              <w:top w:w="60" w:type="dxa"/>
              <w:bottom w:w="60" w:type="dxa"/>
              <w:start w:w="100" w:type="dxa"/>
              <w:end w:w="100" w:type="dxa"/>
            </w:tcMar>
          </w:tcPr>
          <w:p>
            <w:pPr>
              <w:keepNext/>
              <w:spacing w:after="20" w:line="252" w:lineRule="auto"/>
            </w:pPr>
            <w:r>
              <w:rPr>
                <w:b w:val="0"/>
                <w:i w:val="0"/>
                <w:sz w:val="18"/>
              </w:rPr>
              <w:t>15 000 so'm / o'quvchi / oy, 9 oy (minimal 150 o'quvchi)</w:t>
            </w:r>
          </w:p>
        </w:tc>
        <w:tc>
          <w:tcPr>
            <w:tcW w:type="dxa" w:w="4195"/>
            <w:tcMar>
              <w:top w:w="60" w:type="dxa"/>
              <w:bottom w:w="60" w:type="dxa"/>
              <w:start w:w="100" w:type="dxa"/>
              <w:end w:w="100" w:type="dxa"/>
            </w:tcMar>
          </w:tcPr>
          <w:p>
            <w:pPr>
              <w:keepNext/>
              <w:spacing w:after="20" w:line="252" w:lineRule="auto"/>
            </w:pPr>
            <w:r>
              <w:rPr>
                <w:b w:val="0"/>
                <w:i w:val="0"/>
                <w:sz w:val="18"/>
              </w:rPr>
              <w:t>Direktor paneli, parallellar kesimi, onboarding, eMaktab eksporti</w:t>
            </w:r>
          </w:p>
        </w:tc>
      </w:tr>
      <w:tr>
        <w:trPr>
          <w:cantSplit/>
        </w:trPr>
        <w:tc>
          <w:tcPr>
            <w:tcW w:type="dxa" w:w="1020"/>
            <w:tcMar>
              <w:top w:w="60" w:type="dxa"/>
              <w:bottom w:w="60" w:type="dxa"/>
              <w:start w:w="100" w:type="dxa"/>
              <w:end w:w="100" w:type="dxa"/>
            </w:tcMar>
            <w:shd w:val="clear" w:color="auto" w:fill="F4F6F8"/>
          </w:tcPr>
          <w:p>
            <w:pPr>
              <w:spacing w:after="20" w:line="252" w:lineRule="auto"/>
            </w:pPr>
            <w:r>
              <w:rPr>
                <w:b w:val="0"/>
                <w:i w:val="0"/>
                <w:sz w:val="18"/>
              </w:rPr>
              <w:t>Hudud</w:t>
            </w:r>
          </w:p>
        </w:tc>
        <w:tc>
          <w:tcPr>
            <w:tcW w:type="dxa" w:w="1587"/>
            <w:tcMar>
              <w:top w:w="60" w:type="dxa"/>
              <w:bottom w:w="60" w:type="dxa"/>
              <w:start w:w="100" w:type="dxa"/>
              <w:end w:w="100" w:type="dxa"/>
            </w:tcMar>
            <w:shd w:val="clear" w:color="auto" w:fill="F4F6F8"/>
          </w:tcPr>
          <w:p>
            <w:pPr>
              <w:spacing w:after="20" w:line="252" w:lineRule="auto"/>
            </w:pPr>
            <w:r>
              <w:rPr>
                <w:b w:val="0"/>
                <w:i w:val="0"/>
                <w:sz w:val="18"/>
              </w:rPr>
              <w:t>Davlat (tuman/viloyat)</w:t>
            </w:r>
          </w:p>
        </w:tc>
        <w:tc>
          <w:tcPr>
            <w:tcW w:type="dxa" w:w="2835"/>
            <w:tcMar>
              <w:top w:w="60" w:type="dxa"/>
              <w:bottom w:w="60" w:type="dxa"/>
              <w:start w:w="100" w:type="dxa"/>
              <w:end w:w="100" w:type="dxa"/>
            </w:tcMar>
            <w:shd w:val="clear" w:color="auto" w:fill="F4F6F8"/>
          </w:tcPr>
          <w:p>
            <w:pPr>
              <w:spacing w:after="20" w:line="252" w:lineRule="auto"/>
            </w:pPr>
            <w:r>
              <w:rPr>
                <w:b w:val="0"/>
                <w:i w:val="0"/>
                <w:sz w:val="18"/>
              </w:rPr>
              <w:t>~60 000 so'm / o'quvchi / yil yoki grant asosida</w:t>
            </w:r>
          </w:p>
        </w:tc>
        <w:tc>
          <w:tcPr>
            <w:tcW w:type="dxa" w:w="4195"/>
            <w:tcMar>
              <w:top w:w="60" w:type="dxa"/>
              <w:bottom w:w="60" w:type="dxa"/>
              <w:start w:w="100" w:type="dxa"/>
              <w:end w:w="100" w:type="dxa"/>
            </w:tcMar>
            <w:shd w:val="clear" w:color="auto" w:fill="F4F6F8"/>
          </w:tcPr>
          <w:p>
            <w:pPr>
              <w:spacing w:after="20" w:line="252" w:lineRule="auto"/>
            </w:pPr>
            <w:r>
              <w:rPr>
                <w:b w:val="0"/>
                <w:i w:val="0"/>
                <w:sz w:val="18"/>
              </w:rPr>
              <w:t>O'qituvchilarni o'qitish, anonim hudud analitikasi, mahalliy hosting kafolati</w:t>
            </w:r>
          </w:p>
        </w:tc>
      </w:tr>
    </w:tbl>
    <w:p>
      <w:pPr>
        <w:spacing w:after="40"/>
      </w:pPr>
    </w:p>
    <w:p>
      <w:r>
        <w:rPr>
          <w:b w:val="0"/>
          <w:i w:val="0"/>
        </w:rPr>
        <w:t>Narxlarni pilot davomida tekshirish kerak (23-bo'lim). Birinchi 3 ta pullik mijozga “asoschi mijoz” chegirmasi (−50% bir yilga) evaziga fikr-mulohaza va keys-stadi huquqi taklif qilinadi.</w:t>
      </w:r>
    </w:p>
    <w:p>
      <w:pPr>
        <w:pStyle w:val="Heading2"/>
      </w:pPr>
      <w:r>
        <w:t>19.2. Bozor hajmi (TAM / SAM / SOM)</w:t>
      </w:r>
    </w:p>
    <w:p>
      <w:r>
        <w:rPr>
          <w:b w:val="0"/>
          <w:i w:val="0"/>
        </w:rPr>
        <w:t>Kurs: 1 USD ≈ 11 800 so'm. Raqamlar ochiq statistikaga va aniq ko'rsatilgan farazlarga asoslangan; pitchdan oldin farazlarni tekshiring.</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381"/>
        <w:gridCol w:w="5329"/>
        <w:gridCol w:w="1927"/>
      </w:tblGrid>
      <w:tr>
        <w:trPr>
          <w:cantSplit/>
          <w:tblHeader/>
        </w:trPr>
        <w:tc>
          <w:tcPr>
            <w:tcW w:type="dxa" w:w="2381"/>
            <w:shd w:val="clear" w:color="auto" w:fill="1F3A5F"/>
            <w:tcMar>
              <w:top w:w="60" w:type="dxa"/>
              <w:bottom w:w="60" w:type="dxa"/>
              <w:start w:w="100" w:type="dxa"/>
              <w:end w:w="100" w:type="dxa"/>
            </w:tcMar>
            <w:vAlign w:val="center"/>
          </w:tcPr>
          <w:p>
            <w:pPr>
              <w:keepNext/>
              <w:spacing w:after="0"/>
            </w:pPr>
            <w:r>
              <w:rPr>
                <w:b/>
                <w:i w:val="0"/>
                <w:color w:val="FFFFFF"/>
                <w:sz w:val="18"/>
              </w:rPr>
              <w:t>Daraja</w:t>
            </w:r>
          </w:p>
        </w:tc>
        <w:tc>
          <w:tcPr>
            <w:tcW w:type="dxa" w:w="5329"/>
            <w:shd w:val="clear" w:color="auto" w:fill="1F3A5F"/>
            <w:tcMar>
              <w:top w:w="60" w:type="dxa"/>
              <w:bottom w:w="60" w:type="dxa"/>
              <w:start w:w="100" w:type="dxa"/>
              <w:end w:w="100" w:type="dxa"/>
            </w:tcMar>
            <w:vAlign w:val="center"/>
          </w:tcPr>
          <w:p>
            <w:pPr>
              <w:keepNext/>
              <w:spacing w:after="0"/>
            </w:pPr>
            <w:r>
              <w:rPr>
                <w:b/>
                <w:i w:val="0"/>
                <w:color w:val="FFFFFF"/>
                <w:sz w:val="18"/>
              </w:rPr>
              <w:t>Hisob-kitob</w:t>
            </w:r>
          </w:p>
        </w:tc>
        <w:tc>
          <w:tcPr>
            <w:tcW w:type="dxa" w:w="1928"/>
            <w:shd w:val="clear" w:color="auto" w:fill="1F3A5F"/>
            <w:tcMar>
              <w:top w:w="60" w:type="dxa"/>
              <w:bottom w:w="60" w:type="dxa"/>
              <w:start w:w="100" w:type="dxa"/>
              <w:end w:w="100" w:type="dxa"/>
            </w:tcMar>
            <w:vAlign w:val="center"/>
          </w:tcPr>
          <w:p>
            <w:pPr>
              <w:keepNext/>
              <w:spacing w:after="0"/>
            </w:pPr>
            <w:r>
              <w:rPr>
                <w:b/>
                <w:i w:val="0"/>
                <w:color w:val="FFFFFF"/>
                <w:sz w:val="18"/>
              </w:rPr>
              <w:t>Yillik hajm</w:t>
            </w:r>
          </w:p>
        </w:tc>
      </w:tr>
      <w:tr>
        <w:trPr>
          <w:cantSplit/>
        </w:trPr>
        <w:tc>
          <w:tcPr>
            <w:tcW w:type="dxa" w:w="2381"/>
            <w:tcMar>
              <w:top w:w="60" w:type="dxa"/>
              <w:bottom w:w="60" w:type="dxa"/>
              <w:start w:w="100" w:type="dxa"/>
              <w:end w:w="100" w:type="dxa"/>
            </w:tcMar>
          </w:tcPr>
          <w:p>
            <w:pPr>
              <w:keepNext/>
              <w:spacing w:after="20" w:line="252" w:lineRule="auto"/>
            </w:pPr>
            <w:r>
              <w:rPr>
                <w:b w:val="0"/>
                <w:i w:val="0"/>
                <w:sz w:val="18"/>
              </w:rPr>
              <w:t>TAM — O'zbekistonda 5–11-sinf matematikasi</w:t>
            </w:r>
          </w:p>
        </w:tc>
        <w:tc>
          <w:tcPr>
            <w:tcW w:type="dxa" w:w="5329"/>
            <w:tcMar>
              <w:top w:w="60" w:type="dxa"/>
              <w:bottom w:w="60" w:type="dxa"/>
              <w:start w:w="100" w:type="dxa"/>
              <w:end w:w="100" w:type="dxa"/>
            </w:tcMar>
          </w:tcPr>
          <w:p>
            <w:pPr>
              <w:keepNext/>
              <w:spacing w:after="20" w:line="252" w:lineRule="auto"/>
            </w:pPr>
            <w:r>
              <w:rPr>
                <w:b w:val="0"/>
                <w:i w:val="0"/>
                <w:sz w:val="18"/>
              </w:rPr>
              <w:t>6,87 mln o'quvchi × 7/11 (5–11-sinflar ulushi, taxmin) ≈ 4,4 mln × 10 000 so'm × 9 oy ≈ 393 mlrd so'm; + o'quv markazlaridagi matematika o'quvchilari (faraz: 300 ming × 12 000 so'm × 10 oy ≈ 36 mlrd so'm)</w:t>
            </w:r>
          </w:p>
        </w:tc>
        <w:tc>
          <w:tcPr>
            <w:tcW w:type="dxa" w:w="1928"/>
            <w:tcMar>
              <w:top w:w="60" w:type="dxa"/>
              <w:bottom w:w="60" w:type="dxa"/>
              <w:start w:w="100" w:type="dxa"/>
              <w:end w:w="100" w:type="dxa"/>
            </w:tcMar>
          </w:tcPr>
          <w:p>
            <w:pPr>
              <w:keepNext/>
              <w:spacing w:after="20" w:line="252" w:lineRule="auto"/>
            </w:pPr>
            <w:r>
              <w:rPr>
                <w:b w:val="0"/>
                <w:i w:val="0"/>
                <w:sz w:val="18"/>
              </w:rPr>
              <w:t>≈ 430 mlrd so'm (≈ $36 mln)</w:t>
            </w:r>
          </w:p>
        </w:tc>
      </w:tr>
      <w:tr>
        <w:trPr>
          <w:cantSplit/>
        </w:trPr>
        <w:tc>
          <w:tcPr>
            <w:tcW w:type="dxa" w:w="2381"/>
            <w:tcMar>
              <w:top w:w="60" w:type="dxa"/>
              <w:bottom w:w="60" w:type="dxa"/>
              <w:start w:w="100" w:type="dxa"/>
              <w:end w:w="100" w:type="dxa"/>
            </w:tcMar>
            <w:shd w:val="clear" w:color="auto" w:fill="F4F6F8"/>
          </w:tcPr>
          <w:p>
            <w:pPr>
              <w:keepNext/>
              <w:spacing w:after="20" w:line="252" w:lineRule="auto"/>
            </w:pPr>
            <w:r>
              <w:rPr>
                <w:b w:val="0"/>
                <w:i w:val="0"/>
                <w:sz w:val="18"/>
              </w:rPr>
              <w:t>SAM — birinchi 3 yilda erishiladigan segmentlar</w:t>
            </w:r>
          </w:p>
        </w:tc>
        <w:tc>
          <w:tcPr>
            <w:tcW w:type="dxa" w:w="5329"/>
            <w:tcMar>
              <w:top w:w="60" w:type="dxa"/>
              <w:bottom w:w="60" w:type="dxa"/>
              <w:start w:w="100" w:type="dxa"/>
              <w:end w:w="100" w:type="dxa"/>
            </w:tcMar>
            <w:shd w:val="clear" w:color="auto" w:fill="F4F6F8"/>
          </w:tcPr>
          <w:p>
            <w:pPr>
              <w:keepNext/>
              <w:spacing w:after="20" w:line="252" w:lineRule="auto"/>
            </w:pPr>
            <w:r>
              <w:rPr>
                <w:b w:val="0"/>
                <w:i w:val="0"/>
                <w:sz w:val="18"/>
              </w:rPr>
              <w:t>Xususiy maktablar: 551 × 300 o'quvchi × 60% (faraz) ≈ 100 ming × 15 000 × 9 ≈ 13,5 mlrd; o'quv markazlari (faraz 300 ming) ≈ 36 mlrd; pullik o'qituvchilar: 70 ming × 5% × 69 000 × 9 ≈ 2,2 mlrd</w:t>
            </w:r>
          </w:p>
        </w:tc>
        <w:tc>
          <w:tcPr>
            <w:tcW w:type="dxa" w:w="1928"/>
            <w:tcMar>
              <w:top w:w="60" w:type="dxa"/>
              <w:bottom w:w="60" w:type="dxa"/>
              <w:start w:w="100" w:type="dxa"/>
              <w:end w:w="100" w:type="dxa"/>
            </w:tcMar>
            <w:shd w:val="clear" w:color="auto" w:fill="F4F6F8"/>
          </w:tcPr>
          <w:p>
            <w:pPr>
              <w:keepNext/>
              <w:spacing w:after="20" w:line="252" w:lineRule="auto"/>
            </w:pPr>
            <w:r>
              <w:rPr>
                <w:b w:val="0"/>
                <w:i w:val="0"/>
                <w:sz w:val="18"/>
              </w:rPr>
              <w:t>≈ 52 mlrd so'm (≈ $4,4 mln)</w:t>
            </w:r>
          </w:p>
        </w:tc>
      </w:tr>
      <w:tr>
        <w:trPr>
          <w:cantSplit/>
        </w:trPr>
        <w:tc>
          <w:tcPr>
            <w:tcW w:type="dxa" w:w="2381"/>
            <w:tcMar>
              <w:top w:w="60" w:type="dxa"/>
              <w:bottom w:w="60" w:type="dxa"/>
              <w:start w:w="100" w:type="dxa"/>
              <w:end w:w="100" w:type="dxa"/>
            </w:tcMar>
          </w:tcPr>
          <w:p>
            <w:pPr>
              <w:spacing w:after="20" w:line="252" w:lineRule="auto"/>
            </w:pPr>
            <w:r>
              <w:rPr>
                <w:b w:val="0"/>
                <w:i w:val="0"/>
                <w:sz w:val="18"/>
              </w:rPr>
              <w:t>SOM — 3-yil oxiridagi maqsad</w:t>
            </w:r>
          </w:p>
        </w:tc>
        <w:tc>
          <w:tcPr>
            <w:tcW w:type="dxa" w:w="5329"/>
            <w:tcMar>
              <w:top w:w="60" w:type="dxa"/>
              <w:bottom w:w="60" w:type="dxa"/>
              <w:start w:w="100" w:type="dxa"/>
              <w:end w:w="100" w:type="dxa"/>
            </w:tcMar>
          </w:tcPr>
          <w:p>
            <w:pPr>
              <w:spacing w:after="20" w:line="252" w:lineRule="auto"/>
            </w:pPr>
            <w:r>
              <w:rPr>
                <w:b w:val="0"/>
                <w:i w:val="0"/>
                <w:sz w:val="18"/>
              </w:rPr>
              <w:t>40 xususiy maktab (12 ming o'quvchi) ≈ 1,6 mlrd; 400 o'quv markazi (o'rtacha 150 o'quvchi) ≈ 7,2 mlrd; 2 000 pullik o'qituvchi ≈ 1,2 mlrd; 2 tuman B2G pilot (30 ming o'quvchi) ≈ 1,8 mlrd</w:t>
            </w:r>
          </w:p>
        </w:tc>
        <w:tc>
          <w:tcPr>
            <w:tcW w:type="dxa" w:w="1928"/>
            <w:tcMar>
              <w:top w:w="60" w:type="dxa"/>
              <w:bottom w:w="60" w:type="dxa"/>
              <w:start w:w="100" w:type="dxa"/>
              <w:end w:w="100" w:type="dxa"/>
            </w:tcMar>
          </w:tcPr>
          <w:p>
            <w:pPr>
              <w:spacing w:after="20" w:line="252" w:lineRule="auto"/>
            </w:pPr>
            <w:r>
              <w:rPr>
                <w:b w:val="0"/>
                <w:i w:val="0"/>
                <w:sz w:val="18"/>
              </w:rPr>
              <w:t>≈ 11,8 mlrd so'm ARR (≈ $1 mln)</w:t>
            </w:r>
          </w:p>
        </w:tc>
      </w:tr>
    </w:tbl>
    <w:p>
      <w:pPr>
        <w:spacing w:after="40"/>
      </w:pPr>
    </w:p>
    <w:p>
      <w:r>
        <w:rPr>
          <w:b/>
          <w:i w:val="0"/>
        </w:rPr>
        <w:t>Kengayish imkoniyati:</w:t>
      </w:r>
      <w:r>
        <w:rPr>
          <w:b w:val="0"/>
          <w:i w:val="0"/>
        </w:rPr>
        <w:t xml:space="preserve"> Markaziy Osiyo (Qozog'iston, Qirg'iziston, Tojikiston) — o'xshash sinf sharoiti va rus tilidagi maktablar; fizika, kimyo va boshqa aniq fanlar.</w:t>
      </w:r>
    </w:p>
    <w:p>
      <w:pPr>
        <w:pStyle w:val="Heading2"/>
      </w:pPr>
      <w:r>
        <w:t>19.3. Unit-ekonomika (taxminiy)</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835"/>
        <w:gridCol w:w="3402"/>
        <w:gridCol w:w="3402"/>
      </w:tblGrid>
      <w:tr>
        <w:trPr>
          <w:cantSplit/>
          <w:tblHeader/>
        </w:trPr>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Ko'rsatkich</w:t>
            </w:r>
          </w:p>
        </w:tc>
        <w:tc>
          <w:tcPr>
            <w:tcW w:type="dxa" w:w="3402"/>
            <w:shd w:val="clear" w:color="auto" w:fill="1F3A5F"/>
            <w:tcMar>
              <w:top w:w="60" w:type="dxa"/>
              <w:bottom w:w="60" w:type="dxa"/>
              <w:start w:w="100" w:type="dxa"/>
              <w:end w:w="100" w:type="dxa"/>
            </w:tcMar>
            <w:vAlign w:val="center"/>
          </w:tcPr>
          <w:p>
            <w:pPr>
              <w:keepNext/>
              <w:spacing w:after="0"/>
            </w:pPr>
            <w:r>
              <w:rPr>
                <w:b/>
                <w:i w:val="0"/>
                <w:color w:val="FFFFFF"/>
                <w:sz w:val="18"/>
              </w:rPr>
              <w:t>O'quv markazi (180 o'quvchi)</w:t>
            </w:r>
          </w:p>
        </w:tc>
        <w:tc>
          <w:tcPr>
            <w:tcW w:type="dxa" w:w="3402"/>
            <w:shd w:val="clear" w:color="auto" w:fill="1F3A5F"/>
            <w:tcMar>
              <w:top w:w="60" w:type="dxa"/>
              <w:bottom w:w="60" w:type="dxa"/>
              <w:start w:w="100" w:type="dxa"/>
              <w:end w:w="100" w:type="dxa"/>
            </w:tcMar>
            <w:vAlign w:val="center"/>
          </w:tcPr>
          <w:p>
            <w:pPr>
              <w:keepNext/>
              <w:spacing w:after="0"/>
            </w:pPr>
            <w:r>
              <w:rPr>
                <w:b/>
                <w:i w:val="0"/>
                <w:color w:val="FFFFFF"/>
                <w:sz w:val="18"/>
              </w:rPr>
              <w:t>Xususiy maktab (300 o'quvchi, 5–9-sinf)</w:t>
            </w:r>
          </w:p>
        </w:tc>
      </w:tr>
      <w:tr>
        <w:trPr>
          <w:cantSplit/>
        </w:trPr>
        <w:tc>
          <w:tcPr>
            <w:tcW w:type="dxa" w:w="2835"/>
            <w:tcMar>
              <w:top w:w="60" w:type="dxa"/>
              <w:bottom w:w="60" w:type="dxa"/>
              <w:start w:w="100" w:type="dxa"/>
              <w:end w:w="100" w:type="dxa"/>
            </w:tcMar>
          </w:tcPr>
          <w:p>
            <w:pPr>
              <w:keepNext/>
              <w:spacing w:after="20" w:line="252" w:lineRule="auto"/>
            </w:pPr>
            <w:r>
              <w:rPr>
                <w:b/>
                <w:i w:val="0"/>
                <w:sz w:val="18"/>
              </w:rPr>
              <w:t>Oylik tushum</w:t>
            </w:r>
          </w:p>
        </w:tc>
        <w:tc>
          <w:tcPr>
            <w:tcW w:type="dxa" w:w="3402"/>
            <w:tcMar>
              <w:top w:w="60" w:type="dxa"/>
              <w:bottom w:w="60" w:type="dxa"/>
              <w:start w:w="100" w:type="dxa"/>
              <w:end w:w="100" w:type="dxa"/>
            </w:tcMar>
          </w:tcPr>
          <w:p>
            <w:pPr>
              <w:keepNext/>
              <w:spacing w:after="20" w:line="252" w:lineRule="auto"/>
            </w:pPr>
            <w:r>
              <w:rPr>
                <w:b w:val="0"/>
                <w:i w:val="0"/>
                <w:sz w:val="18"/>
              </w:rPr>
              <w:t>180 × 12 000 = 2 160 000 so'm (≈ $183)</w:t>
            </w:r>
          </w:p>
        </w:tc>
        <w:tc>
          <w:tcPr>
            <w:tcW w:type="dxa" w:w="3402"/>
            <w:tcMar>
              <w:top w:w="60" w:type="dxa"/>
              <w:bottom w:w="60" w:type="dxa"/>
              <w:start w:w="100" w:type="dxa"/>
              <w:end w:w="100" w:type="dxa"/>
            </w:tcMar>
          </w:tcPr>
          <w:p>
            <w:pPr>
              <w:keepNext/>
              <w:spacing w:after="20" w:line="252" w:lineRule="auto"/>
            </w:pPr>
            <w:r>
              <w:rPr>
                <w:b w:val="0"/>
                <w:i w:val="0"/>
                <w:sz w:val="18"/>
              </w:rPr>
              <w:t>300 × 15 000 = 4 500 000 so'm (≈ $381)</w:t>
            </w:r>
          </w:p>
        </w:tc>
      </w:tr>
      <w:tr>
        <w:trPr>
          <w:cantSplit/>
        </w:trPr>
        <w:tc>
          <w:tcPr>
            <w:tcW w:type="dxa" w:w="2835"/>
            <w:tcMar>
              <w:top w:w="60" w:type="dxa"/>
              <w:bottom w:w="60" w:type="dxa"/>
              <w:start w:w="100" w:type="dxa"/>
              <w:end w:w="100" w:type="dxa"/>
            </w:tcMar>
            <w:shd w:val="clear" w:color="auto" w:fill="F4F6F8"/>
          </w:tcPr>
          <w:p>
            <w:pPr>
              <w:keepNext/>
              <w:spacing w:after="20" w:line="252" w:lineRule="auto"/>
            </w:pPr>
            <w:r>
              <w:rPr>
                <w:b/>
                <w:i w:val="0"/>
                <w:sz w:val="18"/>
              </w:rPr>
              <w:t>AI xarajati (Opus 5, batch)</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8"/>
              </w:rPr>
              <w:t>≈ 100 000 so'm (≈ 550 so'm / o'quvchi)</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8"/>
              </w:rPr>
              <w:t>≈ 165 000 so'm</w:t>
            </w:r>
          </w:p>
        </w:tc>
      </w:tr>
      <w:tr>
        <w:trPr>
          <w:cantSplit/>
        </w:trPr>
        <w:tc>
          <w:tcPr>
            <w:tcW w:type="dxa" w:w="2835"/>
            <w:tcMar>
              <w:top w:w="60" w:type="dxa"/>
              <w:bottom w:w="60" w:type="dxa"/>
              <w:start w:w="100" w:type="dxa"/>
              <w:end w:w="100" w:type="dxa"/>
            </w:tcMar>
          </w:tcPr>
          <w:p>
            <w:pPr>
              <w:keepNext/>
              <w:spacing w:after="20" w:line="252" w:lineRule="auto"/>
            </w:pPr>
            <w:r>
              <w:rPr>
                <w:b/>
                <w:i w:val="0"/>
                <w:sz w:val="18"/>
              </w:rPr>
              <w:t>Hosting, SMS, qo'llab-quvvatlash ulushi</w:t>
            </w:r>
          </w:p>
        </w:tc>
        <w:tc>
          <w:tcPr>
            <w:tcW w:type="dxa" w:w="3402"/>
            <w:tcMar>
              <w:top w:w="60" w:type="dxa"/>
              <w:bottom w:w="60" w:type="dxa"/>
              <w:start w:w="100" w:type="dxa"/>
              <w:end w:w="100" w:type="dxa"/>
            </w:tcMar>
          </w:tcPr>
          <w:p>
            <w:pPr>
              <w:keepNext/>
              <w:spacing w:after="20" w:line="252" w:lineRule="auto"/>
            </w:pPr>
            <w:r>
              <w:rPr>
                <w:b w:val="0"/>
                <w:i w:val="0"/>
                <w:sz w:val="18"/>
              </w:rPr>
              <w:t>≈ 250 000 so'm</w:t>
            </w:r>
          </w:p>
        </w:tc>
        <w:tc>
          <w:tcPr>
            <w:tcW w:type="dxa" w:w="3402"/>
            <w:tcMar>
              <w:top w:w="60" w:type="dxa"/>
              <w:bottom w:w="60" w:type="dxa"/>
              <w:start w:w="100" w:type="dxa"/>
              <w:end w:w="100" w:type="dxa"/>
            </w:tcMar>
          </w:tcPr>
          <w:p>
            <w:pPr>
              <w:keepNext/>
              <w:spacing w:after="20" w:line="252" w:lineRule="auto"/>
            </w:pPr>
            <w:r>
              <w:rPr>
                <w:b w:val="0"/>
                <w:i w:val="0"/>
                <w:sz w:val="18"/>
              </w:rPr>
              <w:t>≈ 500 000 so'm</w:t>
            </w:r>
          </w:p>
        </w:tc>
      </w:tr>
      <w:tr>
        <w:trPr>
          <w:cantSplit/>
        </w:trPr>
        <w:tc>
          <w:tcPr>
            <w:tcW w:type="dxa" w:w="2835"/>
            <w:tcMar>
              <w:top w:w="60" w:type="dxa"/>
              <w:bottom w:w="60" w:type="dxa"/>
              <w:start w:w="100" w:type="dxa"/>
              <w:end w:w="100" w:type="dxa"/>
            </w:tcMar>
            <w:shd w:val="clear" w:color="auto" w:fill="F4F6F8"/>
          </w:tcPr>
          <w:p>
            <w:pPr>
              <w:keepNext/>
              <w:spacing w:after="20" w:line="252" w:lineRule="auto"/>
            </w:pPr>
            <w:r>
              <w:rPr>
                <w:b/>
                <w:i w:val="0"/>
                <w:sz w:val="18"/>
              </w:rPr>
              <w:t>Yalpi marja</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8"/>
              </w:rPr>
              <w:t>≈ 84%</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8"/>
              </w:rPr>
              <w:t>≈ 85%</w:t>
            </w:r>
          </w:p>
        </w:tc>
      </w:tr>
      <w:tr>
        <w:trPr>
          <w:cantSplit/>
        </w:trPr>
        <w:tc>
          <w:tcPr>
            <w:tcW w:type="dxa" w:w="2835"/>
            <w:tcMar>
              <w:top w:w="60" w:type="dxa"/>
              <w:bottom w:w="60" w:type="dxa"/>
              <w:start w:w="100" w:type="dxa"/>
              <w:end w:w="100" w:type="dxa"/>
            </w:tcMar>
          </w:tcPr>
          <w:p>
            <w:pPr>
              <w:keepNext/>
              <w:spacing w:after="20" w:line="252" w:lineRule="auto"/>
            </w:pPr>
            <w:r>
              <w:rPr>
                <w:b/>
                <w:i w:val="0"/>
                <w:sz w:val="18"/>
              </w:rPr>
              <w:t>Mijozni jalb qilish xarajati (CAC, faraz)</w:t>
            </w:r>
          </w:p>
        </w:tc>
        <w:tc>
          <w:tcPr>
            <w:tcW w:type="dxa" w:w="3402"/>
            <w:tcMar>
              <w:top w:w="60" w:type="dxa"/>
              <w:bottom w:w="60" w:type="dxa"/>
              <w:start w:w="100" w:type="dxa"/>
              <w:end w:w="100" w:type="dxa"/>
            </w:tcMar>
          </w:tcPr>
          <w:p>
            <w:pPr>
              <w:keepNext/>
              <w:spacing w:after="20" w:line="252" w:lineRule="auto"/>
            </w:pPr>
            <w:r>
              <w:rPr>
                <w:b w:val="0"/>
                <w:i w:val="0"/>
                <w:sz w:val="18"/>
              </w:rPr>
              <w:t>≈ 1,5–3 mln so'm (demo, 4 haftalik bepul pilot)</w:t>
            </w:r>
          </w:p>
        </w:tc>
        <w:tc>
          <w:tcPr>
            <w:tcW w:type="dxa" w:w="3402"/>
            <w:tcMar>
              <w:top w:w="60" w:type="dxa"/>
              <w:bottom w:w="60" w:type="dxa"/>
              <w:start w:w="100" w:type="dxa"/>
              <w:end w:w="100" w:type="dxa"/>
            </w:tcMar>
          </w:tcPr>
          <w:p>
            <w:pPr>
              <w:keepNext/>
              <w:spacing w:after="20" w:line="252" w:lineRule="auto"/>
            </w:pPr>
            <w:r>
              <w:rPr>
                <w:b w:val="0"/>
                <w:i w:val="0"/>
                <w:sz w:val="18"/>
              </w:rPr>
              <w:t>≈ 4–6 mln so'm (uchrashuvlar, pilot, o'qitish)</w:t>
            </w:r>
          </w:p>
        </w:tc>
      </w:tr>
      <w:tr>
        <w:trPr>
          <w:cantSplit/>
        </w:trPr>
        <w:tc>
          <w:tcPr>
            <w:tcW w:type="dxa" w:w="2835"/>
            <w:tcMar>
              <w:top w:w="60" w:type="dxa"/>
              <w:bottom w:w="60" w:type="dxa"/>
              <w:start w:w="100" w:type="dxa"/>
              <w:end w:w="100" w:type="dxa"/>
            </w:tcMar>
            <w:shd w:val="clear" w:color="auto" w:fill="F4F6F8"/>
          </w:tcPr>
          <w:p>
            <w:pPr>
              <w:keepNext/>
              <w:spacing w:after="20" w:line="252" w:lineRule="auto"/>
            </w:pPr>
            <w:r>
              <w:rPr>
                <w:b/>
                <w:i w:val="0"/>
                <w:sz w:val="18"/>
              </w:rPr>
              <w:t>Qoplash muddati</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8"/>
              </w:rPr>
              <w:t>≈ 1–2 oy</w:t>
            </w:r>
          </w:p>
        </w:tc>
        <w:tc>
          <w:tcPr>
            <w:tcW w:type="dxa" w:w="3402"/>
            <w:tcMar>
              <w:top w:w="60" w:type="dxa"/>
              <w:bottom w:w="60" w:type="dxa"/>
              <w:start w:w="100" w:type="dxa"/>
              <w:end w:w="100" w:type="dxa"/>
            </w:tcMar>
            <w:shd w:val="clear" w:color="auto" w:fill="F4F6F8"/>
          </w:tcPr>
          <w:p>
            <w:pPr>
              <w:keepNext/>
              <w:spacing w:after="20" w:line="252" w:lineRule="auto"/>
            </w:pPr>
            <w:r>
              <w:rPr>
                <w:b w:val="0"/>
                <w:i w:val="0"/>
                <w:sz w:val="18"/>
              </w:rPr>
              <w:t>≈ 1–2 oy</w:t>
            </w:r>
          </w:p>
        </w:tc>
      </w:tr>
      <w:tr>
        <w:trPr>
          <w:cantSplit/>
        </w:trPr>
        <w:tc>
          <w:tcPr>
            <w:tcW w:type="dxa" w:w="2835"/>
            <w:tcMar>
              <w:top w:w="60" w:type="dxa"/>
              <w:bottom w:w="60" w:type="dxa"/>
              <w:start w:w="100" w:type="dxa"/>
              <w:end w:w="100" w:type="dxa"/>
            </w:tcMar>
          </w:tcPr>
          <w:p>
            <w:pPr>
              <w:spacing w:after="20" w:line="252" w:lineRule="auto"/>
            </w:pPr>
            <w:r>
              <w:rPr>
                <w:b/>
                <w:i w:val="0"/>
                <w:sz w:val="18"/>
              </w:rPr>
              <w:t>Umrbod qiymat (LTV, 3 yil, faraz)</w:t>
            </w:r>
          </w:p>
        </w:tc>
        <w:tc>
          <w:tcPr>
            <w:tcW w:type="dxa" w:w="3402"/>
            <w:tcMar>
              <w:top w:w="60" w:type="dxa"/>
              <w:bottom w:w="60" w:type="dxa"/>
              <w:start w:w="100" w:type="dxa"/>
              <w:end w:w="100" w:type="dxa"/>
            </w:tcMar>
          </w:tcPr>
          <w:p>
            <w:pPr>
              <w:spacing w:after="20" w:line="252" w:lineRule="auto"/>
            </w:pPr>
            <w:r>
              <w:rPr>
                <w:b w:val="0"/>
                <w:i w:val="0"/>
                <w:sz w:val="18"/>
              </w:rPr>
              <w:t>≈ 2,16 mln × 10 oy × 3 × 84% ≈ 54 mln so'm</w:t>
            </w:r>
          </w:p>
        </w:tc>
        <w:tc>
          <w:tcPr>
            <w:tcW w:type="dxa" w:w="3402"/>
            <w:tcMar>
              <w:top w:w="60" w:type="dxa"/>
              <w:bottom w:w="60" w:type="dxa"/>
              <w:start w:w="100" w:type="dxa"/>
              <w:end w:w="100" w:type="dxa"/>
            </w:tcMar>
          </w:tcPr>
          <w:p>
            <w:pPr>
              <w:spacing w:after="20" w:line="252" w:lineRule="auto"/>
            </w:pPr>
            <w:r>
              <w:rPr>
                <w:b w:val="0"/>
                <w:i w:val="0"/>
                <w:sz w:val="18"/>
              </w:rPr>
              <w:t>≈ 4,5 mln × 9 oy × 3 × 85% ≈ 103 mln so'm</w:t>
            </w:r>
          </w:p>
        </w:tc>
      </w:tr>
    </w:tbl>
    <w:p>
      <w:pPr>
        <w:spacing w:after="40"/>
      </w:pPr>
    </w:p>
    <w:tbl>
      <w:tblPr>
        <w:tblW w:type="dxa" w:w="9639"/>
        <w:jc w:val="center"/>
        <w:tblLook w:firstColumn="1" w:firstRow="1" w:lastColumn="0" w:lastRow="0" w:noHBand="0" w:noVBand="1" w:val="04A0"/>
        <w:tblBorders>
          <w:top w:val="nil"/>
          <w:bottom w:val="nil"/>
          <w:right w:val="nil"/>
          <w:insideH w:val="nil"/>
          <w:insideV w:val="nil"/>
          <w:left w:val="single" w:sz="24" w:space="0" w:color="1E7A6F"/>
        </w:tblBorders>
        <w:tblLayout w:type="fixed"/>
      </w:tblPr>
      <w:tblGrid>
        <w:gridCol w:w="9639"/>
      </w:tblGrid>
      <w:tr>
        <w:trPr>
          <w:cantSplit/>
        </w:trPr>
        <w:tc>
          <w:tcPr>
            <w:tcW w:type="dxa" w:w="9638"/>
            <w:shd w:val="clear" w:color="auto" w:fill="E8F4F2"/>
            <w:tcMar>
              <w:top w:w="100" w:type="dxa"/>
              <w:bottom w:w="100" w:type="dxa"/>
              <w:start w:w="180" w:type="dxa"/>
              <w:end w:w="140" w:type="dxa"/>
            </w:tcMar>
          </w:tcPr>
          <w:p>
            <w:pPr>
              <w:spacing w:after="40"/>
            </w:pPr>
            <w:r>
              <w:rPr>
                <w:b/>
                <w:i w:val="0"/>
                <w:color w:val="1E7A6F"/>
                <w:sz w:val="21"/>
              </w:rPr>
              <w:t>Unit-ekonomikadan xulosa</w:t>
            </w:r>
          </w:p>
          <w:p>
            <w:pPr>
              <w:spacing w:after="40"/>
            </w:pPr>
            <w:r>
              <w:rPr>
                <w:b w:val="0"/>
                <w:i w:val="0"/>
                <w:sz w:val="20"/>
              </w:rPr>
              <w:t>B2B segmentlarda marja yuqori (80%+), qoplash muddati qisqa. Asosiy o'zgaruvchan xarajat — AI emas, balki sotuv va onboarding. Shuning uchun birinchi yilda maqsad — sotish jarayonini arzonlashtirish: o'z-o'zini tanishtiruvchi demo, bepul pilot shabloni, o'qituvchi-elchilar dasturi.</w:t>
            </w:r>
          </w:p>
        </w:tc>
      </w:tr>
    </w:tbl>
    <w:p>
      <w:pPr>
        <w:spacing w:after="40"/>
      </w:pPr>
    </w:p>
    <w:p>
      <w:r>
        <w:br w:type="page"/>
      </w:r>
    </w:p>
    <w:p>
      <w:pPr>
        <w:pStyle w:val="Heading1"/>
      </w:pPr>
      <w:r>
        <w:t>20. Bozorga chiqish va moliyalashtirish manbalari</w:t>
      </w:r>
    </w:p>
    <w:p>
      <w:pPr>
        <w:pStyle w:val="Heading2"/>
      </w:pPr>
      <w:r>
        <w:t>20.1. Bozorga chiqish bosqichlari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814"/>
        <w:gridCol w:w="5443"/>
        <w:gridCol w:w="2381"/>
      </w:tblGrid>
      <w:tr>
        <w:trPr>
          <w:cantSplit/>
          <w:tblHeader/>
        </w:trPr>
        <w:tc>
          <w:tcPr>
            <w:tcW w:type="dxa" w:w="1814"/>
            <w:shd w:val="clear" w:color="auto" w:fill="1F3A5F"/>
            <w:tcMar>
              <w:top w:w="60" w:type="dxa"/>
              <w:bottom w:w="60" w:type="dxa"/>
              <w:start w:w="100" w:type="dxa"/>
              <w:end w:w="100" w:type="dxa"/>
            </w:tcMar>
            <w:vAlign w:val="center"/>
          </w:tcPr>
          <w:p>
            <w:pPr>
              <w:keepNext/>
              <w:spacing w:after="0"/>
            </w:pPr>
            <w:r>
              <w:rPr>
                <w:b/>
                <w:i w:val="0"/>
                <w:color w:val="FFFFFF"/>
                <w:sz w:val="18"/>
              </w:rPr>
              <w:t>Bosqich</w:t>
            </w:r>
          </w:p>
        </w:tc>
        <w:tc>
          <w:tcPr>
            <w:tcW w:type="dxa" w:w="5443"/>
            <w:shd w:val="clear" w:color="auto" w:fill="1F3A5F"/>
            <w:tcMar>
              <w:top w:w="60" w:type="dxa"/>
              <w:bottom w:w="60" w:type="dxa"/>
              <w:start w:w="100" w:type="dxa"/>
              <w:end w:w="100" w:type="dxa"/>
            </w:tcMar>
            <w:vAlign w:val="center"/>
          </w:tcPr>
          <w:p>
            <w:pPr>
              <w:keepNext/>
              <w:spacing w:after="0"/>
            </w:pPr>
            <w:r>
              <w:rPr>
                <w:b/>
                <w:i w:val="0"/>
                <w:color w:val="FFFFFF"/>
                <w:sz w:val="18"/>
              </w:rPr>
              <w:t>Harakatlar</w:t>
            </w:r>
          </w:p>
        </w:tc>
        <w:tc>
          <w:tcPr>
            <w:tcW w:type="dxa" w:w="2381"/>
            <w:shd w:val="clear" w:color="auto" w:fill="1F3A5F"/>
            <w:tcMar>
              <w:top w:w="60" w:type="dxa"/>
              <w:bottom w:w="60" w:type="dxa"/>
              <w:start w:w="100" w:type="dxa"/>
              <w:end w:w="100" w:type="dxa"/>
            </w:tcMar>
            <w:vAlign w:val="center"/>
          </w:tcPr>
          <w:p>
            <w:pPr>
              <w:keepNext/>
              <w:spacing w:after="0"/>
            </w:pPr>
            <w:r>
              <w:rPr>
                <w:b/>
                <w:i w:val="0"/>
                <w:color w:val="FFFFFF"/>
                <w:sz w:val="18"/>
              </w:rPr>
              <w:t>Natija</w:t>
            </w:r>
          </w:p>
        </w:tc>
      </w:tr>
      <w:tr>
        <w:trPr>
          <w:cantSplit/>
        </w:trPr>
        <w:tc>
          <w:tcPr>
            <w:tcW w:type="dxa" w:w="1814"/>
            <w:tcMar>
              <w:top w:w="60" w:type="dxa"/>
              <w:bottom w:w="60" w:type="dxa"/>
              <w:start w:w="100" w:type="dxa"/>
              <w:end w:w="100" w:type="dxa"/>
            </w:tcMar>
          </w:tcPr>
          <w:p>
            <w:pPr>
              <w:keepNext/>
              <w:spacing w:after="20" w:line="252" w:lineRule="auto"/>
            </w:pPr>
            <w:r>
              <w:rPr>
                <w:b w:val="0"/>
                <w:i w:val="0"/>
                <w:sz w:val="18"/>
              </w:rPr>
              <w:t>0–3 oy: Isbotlash</w:t>
            </w:r>
          </w:p>
        </w:tc>
        <w:tc>
          <w:tcPr>
            <w:tcW w:type="dxa" w:w="5443"/>
            <w:tcMar>
              <w:top w:w="60" w:type="dxa"/>
              <w:bottom w:w="60" w:type="dxa"/>
              <w:start w:w="100" w:type="dxa"/>
              <w:end w:w="100" w:type="dxa"/>
            </w:tcMar>
          </w:tcPr>
          <w:p>
            <w:pPr>
              <w:keepNext/>
              <w:spacing w:after="20" w:line="252" w:lineRule="auto"/>
            </w:pPr>
            <w:r>
              <w:rPr>
                <w:b w:val="0"/>
                <w:i w:val="0"/>
                <w:sz w:val="18"/>
              </w:rPr>
              <w:t>20 o'qituvchi intervyusi; 3 ta bepul pilot (1 xususiy maktab, 2 o'quv markazi), 8 hafta; o'qituvchilar Telegram kanallarida skanerlash “wow” videosi; 10 nafar o'qituvchi-elchi</w:t>
            </w:r>
          </w:p>
        </w:tc>
        <w:tc>
          <w:tcPr>
            <w:tcW w:type="dxa" w:w="2381"/>
            <w:tcMar>
              <w:top w:w="60" w:type="dxa"/>
              <w:bottom w:w="60" w:type="dxa"/>
              <w:start w:w="100" w:type="dxa"/>
              <w:end w:w="100" w:type="dxa"/>
            </w:tcMar>
          </w:tcPr>
          <w:p>
            <w:pPr>
              <w:keepNext/>
              <w:spacing w:after="20" w:line="252" w:lineRule="auto"/>
            </w:pPr>
            <w:r>
              <w:rPr>
                <w:b w:val="0"/>
                <w:i w:val="0"/>
                <w:sz w:val="18"/>
              </w:rPr>
              <w:t>Pilot natijalari, 3 ta keys-stadi, narx gipotezasi tekshirilgan</w:t>
            </w:r>
          </w:p>
        </w:tc>
      </w:tr>
      <w:tr>
        <w:trPr>
          <w:cantSplit/>
        </w:trPr>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3–6 oy: Birinchi daromad</w:t>
            </w:r>
          </w:p>
        </w:tc>
        <w:tc>
          <w:tcPr>
            <w:tcW w:type="dxa" w:w="5443"/>
            <w:tcMar>
              <w:top w:w="60" w:type="dxa"/>
              <w:bottom w:w="60" w:type="dxa"/>
              <w:start w:w="100" w:type="dxa"/>
              <w:end w:w="100" w:type="dxa"/>
            </w:tcMar>
            <w:shd w:val="clear" w:color="auto" w:fill="F4F6F8"/>
          </w:tcPr>
          <w:p>
            <w:pPr>
              <w:keepNext/>
              <w:spacing w:after="20" w:line="252" w:lineRule="auto"/>
            </w:pPr>
            <w:r>
              <w:rPr>
                <w:b w:val="0"/>
                <w:i w:val="0"/>
                <w:sz w:val="18"/>
              </w:rPr>
              <w:t>Pilotlarni pullikka o'tkazish; o'quv markazlari assotsiatsiyasi va xususiy maktablar uyushmasi bilan hamkorlik; metodbirlashmalarda taqdimotlar; referal: “markaz markazni olib keladi”</w:t>
            </w:r>
          </w:p>
        </w:tc>
        <w:tc>
          <w:tcPr>
            <w:tcW w:type="dxa" w:w="2381"/>
            <w:tcMar>
              <w:top w:w="60" w:type="dxa"/>
              <w:bottom w:w="60" w:type="dxa"/>
              <w:start w:w="100" w:type="dxa"/>
              <w:end w:w="100" w:type="dxa"/>
            </w:tcMar>
            <w:shd w:val="clear" w:color="auto" w:fill="F4F6F8"/>
          </w:tcPr>
          <w:p>
            <w:pPr>
              <w:keepNext/>
              <w:spacing w:after="20" w:line="252" w:lineRule="auto"/>
            </w:pPr>
            <w:r>
              <w:rPr>
                <w:b w:val="0"/>
                <w:i w:val="0"/>
                <w:sz w:val="18"/>
              </w:rPr>
              <w:t>10+ pullik mijoz, 2 000+ o'quvchi</w:t>
            </w:r>
          </w:p>
        </w:tc>
      </w:tr>
      <w:tr>
        <w:trPr>
          <w:cantSplit/>
        </w:trPr>
        <w:tc>
          <w:tcPr>
            <w:tcW w:type="dxa" w:w="1814"/>
            <w:tcMar>
              <w:top w:w="60" w:type="dxa"/>
              <w:bottom w:w="60" w:type="dxa"/>
              <w:start w:w="100" w:type="dxa"/>
              <w:end w:w="100" w:type="dxa"/>
            </w:tcMar>
          </w:tcPr>
          <w:p>
            <w:pPr>
              <w:spacing w:after="20" w:line="252" w:lineRule="auto"/>
            </w:pPr>
            <w:r>
              <w:rPr>
                <w:b w:val="0"/>
                <w:i w:val="0"/>
                <w:sz w:val="18"/>
              </w:rPr>
              <w:t>6–12 oy: Masshtab tayyorligi</w:t>
            </w:r>
          </w:p>
        </w:tc>
        <w:tc>
          <w:tcPr>
            <w:tcW w:type="dxa" w:w="5443"/>
            <w:tcMar>
              <w:top w:w="60" w:type="dxa"/>
              <w:bottom w:w="60" w:type="dxa"/>
              <w:start w:w="100" w:type="dxa"/>
              <w:end w:w="100" w:type="dxa"/>
            </w:tcMar>
          </w:tcPr>
          <w:p>
            <w:pPr>
              <w:spacing w:after="20" w:line="252" w:lineRule="auto"/>
            </w:pPr>
            <w:r>
              <w:rPr>
                <w:b w:val="0"/>
                <w:i w:val="0"/>
                <w:sz w:val="18"/>
              </w:rPr>
              <w:t>Tuman darajasidagi B2G pilot (hokimiyat/MMTB yoki ADB/IsDB loyihasi maktablarida); eMaktab bilan integratsiya muzokarasi; Avloniy instituti tavsiya ro'yxatiga kirish; malaka oshirish kurslarida modul</w:t>
            </w:r>
          </w:p>
        </w:tc>
        <w:tc>
          <w:tcPr>
            <w:tcW w:type="dxa" w:w="2381"/>
            <w:tcMar>
              <w:top w:w="60" w:type="dxa"/>
              <w:bottom w:w="60" w:type="dxa"/>
              <w:start w:w="100" w:type="dxa"/>
              <w:end w:w="100" w:type="dxa"/>
            </w:tcMar>
          </w:tcPr>
          <w:p>
            <w:pPr>
              <w:spacing w:after="20" w:line="252" w:lineRule="auto"/>
            </w:pPr>
            <w:r>
              <w:rPr>
                <w:b w:val="0"/>
                <w:i w:val="0"/>
                <w:sz w:val="18"/>
              </w:rPr>
              <w:t>1 ta davlat pilot, 50+ pullik mijoz, pre-seed raund</w:t>
            </w:r>
          </w:p>
        </w:tc>
      </w:tr>
    </w:tbl>
    <w:p>
      <w:pPr>
        <w:spacing w:after="40"/>
      </w:pPr>
    </w:p>
    <w:p>
      <w:pPr>
        <w:pStyle w:val="Heading2"/>
      </w:pPr>
      <w:r>
        <w:t>20.2. Moliyalashtirish manbalari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494"/>
        <w:gridCol w:w="4082"/>
        <w:gridCol w:w="3061"/>
      </w:tblGrid>
      <w:tr>
        <w:trPr>
          <w:cantSplit/>
          <w:tblHeader/>
        </w:trPr>
        <w:tc>
          <w:tcPr>
            <w:tcW w:type="dxa" w:w="2494"/>
            <w:shd w:val="clear" w:color="auto" w:fill="1F3A5F"/>
            <w:tcMar>
              <w:top w:w="60" w:type="dxa"/>
              <w:bottom w:w="60" w:type="dxa"/>
              <w:start w:w="100" w:type="dxa"/>
              <w:end w:w="100" w:type="dxa"/>
            </w:tcMar>
            <w:vAlign w:val="center"/>
          </w:tcPr>
          <w:p>
            <w:pPr>
              <w:keepNext/>
              <w:spacing w:after="0"/>
            </w:pPr>
            <w:r>
              <w:rPr>
                <w:b/>
                <w:i w:val="0"/>
                <w:color w:val="FFFFFF"/>
                <w:sz w:val="17"/>
              </w:rPr>
              <w:t>Manba</w:t>
            </w:r>
          </w:p>
        </w:tc>
        <w:tc>
          <w:tcPr>
            <w:tcW w:type="dxa" w:w="4082"/>
            <w:shd w:val="clear" w:color="auto" w:fill="1F3A5F"/>
            <w:tcMar>
              <w:top w:w="60" w:type="dxa"/>
              <w:bottom w:w="60" w:type="dxa"/>
              <w:start w:w="100" w:type="dxa"/>
              <w:end w:w="100" w:type="dxa"/>
            </w:tcMar>
            <w:vAlign w:val="center"/>
          </w:tcPr>
          <w:p>
            <w:pPr>
              <w:keepNext/>
              <w:spacing w:after="0"/>
            </w:pPr>
            <w:r>
              <w:rPr>
                <w:b/>
                <w:i w:val="0"/>
                <w:color w:val="FFFFFF"/>
                <w:sz w:val="17"/>
              </w:rPr>
              <w:t>Nima beradi</w:t>
            </w:r>
          </w:p>
        </w:tc>
        <w:tc>
          <w:tcPr>
            <w:tcW w:type="dxa" w:w="3061"/>
            <w:shd w:val="clear" w:color="auto" w:fill="1F3A5F"/>
            <w:tcMar>
              <w:top w:w="60" w:type="dxa"/>
              <w:bottom w:w="60" w:type="dxa"/>
              <w:start w:w="100" w:type="dxa"/>
              <w:end w:w="100" w:type="dxa"/>
            </w:tcMar>
            <w:vAlign w:val="center"/>
          </w:tcPr>
          <w:p>
            <w:pPr>
              <w:keepNext/>
              <w:spacing w:after="0"/>
            </w:pPr>
            <w:r>
              <w:rPr>
                <w:b/>
                <w:i w:val="0"/>
                <w:color w:val="FFFFFF"/>
                <w:sz w:val="17"/>
              </w:rPr>
              <w:t>Izoh</w:t>
            </w:r>
          </w:p>
        </w:tc>
      </w:tr>
      <w:tr>
        <w:trPr>
          <w:cantSplit/>
        </w:trPr>
        <w:tc>
          <w:tcPr>
            <w:tcW w:type="dxa" w:w="2494"/>
            <w:tcMar>
              <w:top w:w="60" w:type="dxa"/>
              <w:bottom w:w="60" w:type="dxa"/>
              <w:start w:w="100" w:type="dxa"/>
              <w:end w:w="100" w:type="dxa"/>
            </w:tcMar>
          </w:tcPr>
          <w:p>
            <w:pPr>
              <w:spacing w:after="20" w:line="252" w:lineRule="auto"/>
            </w:pPr>
            <w:r>
              <w:rPr>
                <w:b w:val="0"/>
                <w:i w:val="0"/>
                <w:sz w:val="17"/>
              </w:rPr>
              <w:t>PQ-59 qarori (11.02.2026) — startaplarni qo'llab-quvvatlash</w:t>
            </w:r>
          </w:p>
        </w:tc>
        <w:tc>
          <w:tcPr>
            <w:tcW w:type="dxa" w:w="4082"/>
            <w:tcMar>
              <w:top w:w="60" w:type="dxa"/>
              <w:bottom w:w="60" w:type="dxa"/>
              <w:start w:w="100" w:type="dxa"/>
              <w:end w:w="100" w:type="dxa"/>
            </w:tcMar>
          </w:tcPr>
          <w:p>
            <w:pPr>
              <w:spacing w:after="20" w:line="252" w:lineRule="auto"/>
            </w:pPr>
            <w:r>
              <w:rPr>
                <w:b w:val="0"/>
                <w:i w:val="0"/>
                <w:sz w:val="17"/>
              </w:rPr>
              <w:t>Konvertatsiyalanadigan qarz ≤ $20k; MVP xarajatlarining 50% (≤ $50k) vaucher; xalqaro akselerator xarajatining 50% (≤ $20k)</w:t>
            </w:r>
          </w:p>
        </w:tc>
        <w:tc>
          <w:tcPr>
            <w:tcW w:type="dxa" w:w="3061"/>
            <w:tcMar>
              <w:top w:w="60" w:type="dxa"/>
              <w:bottom w:w="60" w:type="dxa"/>
              <w:start w:w="100" w:type="dxa"/>
              <w:end w:w="100" w:type="dxa"/>
            </w:tcMar>
          </w:tcPr>
          <w:p>
            <w:pPr>
              <w:spacing w:after="20" w:line="252" w:lineRule="auto"/>
            </w:pPr>
            <w:r>
              <w:rPr>
                <w:b w:val="0"/>
                <w:i w:val="0"/>
                <w:sz w:val="17"/>
              </w:rPr>
              <w:t>Hackathondan keyin birinchi ariza; IT Park rezidentligi 1.04.2026 dan avtomatik</w:t>
            </w:r>
          </w:p>
        </w:tc>
      </w:tr>
      <w:tr>
        <w:trPr>
          <w:cantSplit/>
        </w:trPr>
        <w:tc>
          <w:tcPr>
            <w:tcW w:type="dxa" w:w="2494"/>
            <w:tcMar>
              <w:top w:w="60" w:type="dxa"/>
              <w:bottom w:w="60" w:type="dxa"/>
              <w:start w:w="100" w:type="dxa"/>
              <w:end w:w="100" w:type="dxa"/>
            </w:tcMar>
            <w:shd w:val="clear" w:color="auto" w:fill="F4F6F8"/>
          </w:tcPr>
          <w:p>
            <w:pPr>
              <w:spacing w:after="20" w:line="252" w:lineRule="auto"/>
            </w:pPr>
            <w:r>
              <w:rPr>
                <w:b w:val="0"/>
                <w:i w:val="0"/>
                <w:sz w:val="17"/>
              </w:rPr>
              <w:t>IT Park rezidentligi</w:t>
            </w:r>
          </w:p>
        </w:tc>
        <w:tc>
          <w:tcPr>
            <w:tcW w:type="dxa" w:w="4082"/>
            <w:tcMar>
              <w:top w:w="60" w:type="dxa"/>
              <w:bottom w:w="60" w:type="dxa"/>
              <w:start w:w="100" w:type="dxa"/>
              <w:end w:w="100" w:type="dxa"/>
            </w:tcMar>
            <w:shd w:val="clear" w:color="auto" w:fill="F4F6F8"/>
          </w:tcPr>
          <w:p>
            <w:pPr>
              <w:spacing w:after="20" w:line="252" w:lineRule="auto"/>
            </w:pPr>
            <w:r>
              <w:rPr>
                <w:b w:val="0"/>
                <w:i w:val="0"/>
                <w:sz w:val="17"/>
              </w:rPr>
              <w:t>0% foyda solig'i, 0% sotsial soliq, 7,5% JShDS, tushumdan 1% ajratma</w:t>
            </w:r>
          </w:p>
        </w:tc>
        <w:tc>
          <w:tcPr>
            <w:tcW w:type="dxa" w:w="3061"/>
            <w:tcMar>
              <w:top w:w="60" w:type="dxa"/>
              <w:bottom w:w="60" w:type="dxa"/>
              <w:start w:w="100" w:type="dxa"/>
              <w:end w:w="100" w:type="dxa"/>
            </w:tcMar>
            <w:shd w:val="clear" w:color="auto" w:fill="F4F6F8"/>
          </w:tcPr>
          <w:p>
            <w:pPr>
              <w:spacing w:after="20" w:line="252" w:lineRule="auto"/>
            </w:pPr>
            <w:r>
              <w:rPr>
                <w:b w:val="0"/>
                <w:i w:val="0"/>
                <w:sz w:val="17"/>
              </w:rPr>
              <w:t>To'liq imtiyoz 1.01.2028 gacha; 2028–2040 yillarda eksport &gt; 50% sharti — ichki bozorga sotadigan startap uchun muhim cheklov</w:t>
            </w:r>
          </w:p>
        </w:tc>
      </w:tr>
      <w:tr>
        <w:trPr>
          <w:cantSplit/>
        </w:trPr>
        <w:tc>
          <w:tcPr>
            <w:tcW w:type="dxa" w:w="2494"/>
            <w:tcMar>
              <w:top w:w="60" w:type="dxa"/>
              <w:bottom w:w="60" w:type="dxa"/>
              <w:start w:w="100" w:type="dxa"/>
              <w:end w:w="100" w:type="dxa"/>
            </w:tcMar>
          </w:tcPr>
          <w:p>
            <w:pPr>
              <w:spacing w:after="20" w:line="252" w:lineRule="auto"/>
            </w:pPr>
            <w:r>
              <w:rPr>
                <w:b w:val="0"/>
                <w:i w:val="0"/>
                <w:sz w:val="17"/>
              </w:rPr>
              <w:t>Digital Startups Program (IT Park)</w:t>
            </w:r>
          </w:p>
        </w:tc>
        <w:tc>
          <w:tcPr>
            <w:tcW w:type="dxa" w:w="4082"/>
            <w:tcMar>
              <w:top w:w="60" w:type="dxa"/>
              <w:bottom w:w="60" w:type="dxa"/>
              <w:start w:w="100" w:type="dxa"/>
              <w:end w:w="100" w:type="dxa"/>
            </w:tcMar>
          </w:tcPr>
          <w:p>
            <w:pPr>
              <w:spacing w:after="20" w:line="252" w:lineRule="auto"/>
            </w:pPr>
            <w:r>
              <w:rPr>
                <w:b w:val="0"/>
                <w:i w:val="0"/>
                <w:sz w:val="17"/>
              </w:rPr>
              <w:t>Xorijiy VC bilan birga davlat ko-investitsiyasi ≤ $100k; 300 mln so'mgacha garovsiz kredit (MB stavkasi + 4%)</w:t>
            </w:r>
          </w:p>
        </w:tc>
        <w:tc>
          <w:tcPr>
            <w:tcW w:type="dxa" w:w="3061"/>
            <w:tcMar>
              <w:top w:w="60" w:type="dxa"/>
              <w:bottom w:w="60" w:type="dxa"/>
              <w:start w:w="100" w:type="dxa"/>
              <w:end w:w="100" w:type="dxa"/>
            </w:tcMar>
          </w:tcPr>
          <w:p>
            <w:pPr>
              <w:spacing w:after="20" w:line="252" w:lineRule="auto"/>
            </w:pPr>
            <w:r>
              <w:rPr>
                <w:b w:val="0"/>
                <w:i w:val="0"/>
                <w:sz w:val="17"/>
              </w:rPr>
              <w:t>Pilotdan keyin</w:t>
            </w:r>
          </w:p>
        </w:tc>
      </w:tr>
      <w:tr>
        <w:trPr>
          <w:cantSplit/>
        </w:trPr>
        <w:tc>
          <w:tcPr>
            <w:tcW w:type="dxa" w:w="2494"/>
            <w:tcMar>
              <w:top w:w="60" w:type="dxa"/>
              <w:bottom w:w="60" w:type="dxa"/>
              <w:start w:w="100" w:type="dxa"/>
              <w:end w:w="100" w:type="dxa"/>
            </w:tcMar>
            <w:shd w:val="clear" w:color="auto" w:fill="F4F6F8"/>
          </w:tcPr>
          <w:p>
            <w:pPr>
              <w:spacing w:after="20" w:line="252" w:lineRule="auto"/>
            </w:pPr>
            <w:r>
              <w:rPr>
                <w:b w:val="0"/>
                <w:i w:val="0"/>
                <w:sz w:val="17"/>
              </w:rPr>
              <w:t>IT Park Ventures</w:t>
            </w:r>
          </w:p>
        </w:tc>
        <w:tc>
          <w:tcPr>
            <w:tcW w:type="dxa" w:w="4082"/>
            <w:tcMar>
              <w:top w:w="60" w:type="dxa"/>
              <w:bottom w:w="60" w:type="dxa"/>
              <w:start w:w="100" w:type="dxa"/>
              <w:end w:w="100" w:type="dxa"/>
            </w:tcMar>
            <w:shd w:val="clear" w:color="auto" w:fill="F4F6F8"/>
          </w:tcPr>
          <w:p>
            <w:pPr>
              <w:spacing w:after="20" w:line="252" w:lineRule="auto"/>
            </w:pPr>
            <w:r>
              <w:rPr>
                <w:b w:val="0"/>
                <w:i w:val="0"/>
                <w:sz w:val="17"/>
              </w:rPr>
              <w:t>EdTech fokus; g'oya bosqichida $10–30k, MVP bosqichida $50–150k</w:t>
            </w:r>
          </w:p>
        </w:tc>
        <w:tc>
          <w:tcPr>
            <w:tcW w:type="dxa" w:w="3061"/>
            <w:tcMar>
              <w:top w:w="60" w:type="dxa"/>
              <w:bottom w:w="60" w:type="dxa"/>
              <w:start w:w="100" w:type="dxa"/>
              <w:end w:w="100" w:type="dxa"/>
            </w:tcMar>
            <w:shd w:val="clear" w:color="auto" w:fill="F4F6F8"/>
          </w:tcPr>
          <w:p>
            <w:pPr>
              <w:spacing w:after="20" w:line="252" w:lineRule="auto"/>
            </w:pPr>
            <w:r>
              <w:rPr>
                <w:b w:val="0"/>
                <w:i w:val="0"/>
                <w:sz w:val="17"/>
              </w:rPr>
              <w:t>Chek hajmlari qidiruv natijasidan olingan, tasdiqlanmagan</w:t>
            </w:r>
          </w:p>
        </w:tc>
      </w:tr>
      <w:tr>
        <w:trPr>
          <w:cantSplit/>
        </w:trPr>
        <w:tc>
          <w:tcPr>
            <w:tcW w:type="dxa" w:w="2494"/>
            <w:tcMar>
              <w:top w:w="60" w:type="dxa"/>
              <w:bottom w:w="60" w:type="dxa"/>
              <w:start w:w="100" w:type="dxa"/>
              <w:end w:w="100" w:type="dxa"/>
            </w:tcMar>
          </w:tcPr>
          <w:p>
            <w:pPr>
              <w:spacing w:after="20" w:line="252" w:lineRule="auto"/>
            </w:pPr>
            <w:r>
              <w:rPr>
                <w:b w:val="0"/>
                <w:i w:val="0"/>
                <w:sz w:val="17"/>
              </w:rPr>
              <w:t>UzVC va hamkor fondlar; AloqaVentures</w:t>
            </w:r>
          </w:p>
        </w:tc>
        <w:tc>
          <w:tcPr>
            <w:tcW w:type="dxa" w:w="4082"/>
            <w:tcMar>
              <w:top w:w="60" w:type="dxa"/>
              <w:bottom w:w="60" w:type="dxa"/>
              <w:start w:w="100" w:type="dxa"/>
              <w:end w:w="100" w:type="dxa"/>
            </w:tcMar>
          </w:tcPr>
          <w:p>
            <w:pPr>
              <w:spacing w:after="20" w:line="252" w:lineRule="auto"/>
            </w:pPr>
            <w:r>
              <w:rPr>
                <w:b w:val="0"/>
                <w:i w:val="0"/>
                <w:sz w:val="17"/>
              </w:rPr>
              <w:t>Pre-seed/seed (masalan, Mohirdev $350k)</w:t>
            </w:r>
          </w:p>
        </w:tc>
        <w:tc>
          <w:tcPr>
            <w:tcW w:type="dxa" w:w="3061"/>
            <w:tcMar>
              <w:top w:w="60" w:type="dxa"/>
              <w:bottom w:w="60" w:type="dxa"/>
              <w:start w:w="100" w:type="dxa"/>
              <w:end w:w="100" w:type="dxa"/>
            </w:tcMar>
          </w:tcPr>
          <w:p>
            <w:pPr>
              <w:spacing w:after="20" w:line="252" w:lineRule="auto"/>
            </w:pPr>
            <w:r>
              <w:rPr>
                <w:b w:val="0"/>
                <w:i w:val="0"/>
                <w:sz w:val="17"/>
              </w:rPr>
              <w:t>UzVC–Domino Ventures $20M fondi edtechni ham qamraydi (ishga tushish sanasi noaniq)</w:t>
            </w:r>
          </w:p>
        </w:tc>
      </w:tr>
      <w:tr>
        <w:trPr>
          <w:cantSplit/>
        </w:trPr>
        <w:tc>
          <w:tcPr>
            <w:tcW w:type="dxa" w:w="2494"/>
            <w:tcMar>
              <w:top w:w="60" w:type="dxa"/>
              <w:bottom w:w="60" w:type="dxa"/>
              <w:start w:w="100" w:type="dxa"/>
              <w:end w:w="100" w:type="dxa"/>
            </w:tcMar>
            <w:shd w:val="clear" w:color="auto" w:fill="F4F6F8"/>
          </w:tcPr>
          <w:p>
            <w:pPr>
              <w:spacing w:after="20" w:line="252" w:lineRule="auto"/>
            </w:pPr>
            <w:r>
              <w:rPr>
                <w:b w:val="0"/>
                <w:i w:val="0"/>
                <w:sz w:val="17"/>
              </w:rPr>
              <w:t>Angel investorlar</w:t>
            </w:r>
          </w:p>
        </w:tc>
        <w:tc>
          <w:tcPr>
            <w:tcW w:type="dxa" w:w="4082"/>
            <w:tcMar>
              <w:top w:w="60" w:type="dxa"/>
              <w:bottom w:w="60" w:type="dxa"/>
              <w:start w:w="100" w:type="dxa"/>
              <w:end w:w="100" w:type="dxa"/>
            </w:tcMar>
            <w:shd w:val="clear" w:color="auto" w:fill="F4F6F8"/>
          </w:tcPr>
          <w:p>
            <w:pPr>
              <w:spacing w:after="20" w:line="252" w:lineRule="auto"/>
            </w:pPr>
            <w:r>
              <w:rPr>
                <w:b w:val="0"/>
                <w:i w:val="0"/>
                <w:sz w:val="17"/>
              </w:rPr>
              <w:t>Mahalliy edtech bitimlari: EduBaza $50k ($1M baholash), Learnify $100k ($1M)</w:t>
            </w:r>
          </w:p>
        </w:tc>
        <w:tc>
          <w:tcPr>
            <w:tcW w:type="dxa" w:w="3061"/>
            <w:tcMar>
              <w:top w:w="60" w:type="dxa"/>
              <w:bottom w:w="60" w:type="dxa"/>
              <w:start w:w="100" w:type="dxa"/>
              <w:end w:w="100" w:type="dxa"/>
            </w:tcMar>
            <w:shd w:val="clear" w:color="auto" w:fill="F4F6F8"/>
          </w:tcPr>
          <w:p>
            <w:pPr>
              <w:spacing w:after="20" w:line="252" w:lineRule="auto"/>
            </w:pPr>
            <w:r>
              <w:rPr>
                <w:b w:val="0"/>
                <w:i w:val="0"/>
                <w:sz w:val="17"/>
              </w:rPr>
              <w:t>Bozor ko'rsatkichi: g'oya/MVP bosqichidagi odatiy raund</w:t>
            </w:r>
          </w:p>
        </w:tc>
      </w:tr>
      <w:tr>
        <w:trPr>
          <w:cantSplit/>
        </w:trPr>
        <w:tc>
          <w:tcPr>
            <w:tcW w:type="dxa" w:w="2494"/>
            <w:tcMar>
              <w:top w:w="60" w:type="dxa"/>
              <w:bottom w:w="60" w:type="dxa"/>
              <w:start w:w="100" w:type="dxa"/>
              <w:end w:w="100" w:type="dxa"/>
            </w:tcMar>
          </w:tcPr>
          <w:p>
            <w:pPr>
              <w:spacing w:after="20" w:line="252" w:lineRule="auto"/>
            </w:pPr>
            <w:r>
              <w:rPr>
                <w:b w:val="0"/>
                <w:i w:val="0"/>
                <w:sz w:val="17"/>
              </w:rPr>
              <w:t>Innovatsion rivojlanish agentligi</w:t>
            </w:r>
          </w:p>
        </w:tc>
        <w:tc>
          <w:tcPr>
            <w:tcW w:type="dxa" w:w="4082"/>
            <w:tcMar>
              <w:top w:w="60" w:type="dxa"/>
              <w:bottom w:w="60" w:type="dxa"/>
              <w:start w:w="100" w:type="dxa"/>
              <w:end w:w="100" w:type="dxa"/>
            </w:tcMar>
          </w:tcPr>
          <w:p>
            <w:pPr>
              <w:spacing w:after="20" w:line="252" w:lineRule="auto"/>
            </w:pPr>
            <w:r>
              <w:rPr>
                <w:b w:val="0"/>
                <w:i w:val="0"/>
                <w:sz w:val="17"/>
              </w:rPr>
              <w:t>Talabalar innovatsiya tanlovi — 500 mln so'mgacha grant</w:t>
            </w:r>
          </w:p>
        </w:tc>
        <w:tc>
          <w:tcPr>
            <w:tcW w:type="dxa" w:w="3061"/>
            <w:tcMar>
              <w:top w:w="60" w:type="dxa"/>
              <w:bottom w:w="60" w:type="dxa"/>
              <w:start w:w="100" w:type="dxa"/>
              <w:end w:w="100" w:type="dxa"/>
            </w:tcMar>
          </w:tcPr>
          <w:p>
            <w:pPr>
              <w:spacing w:after="20" w:line="252" w:lineRule="auto"/>
            </w:pPr>
            <w:r>
              <w:rPr>
                <w:b w:val="0"/>
                <w:i w:val="0"/>
                <w:sz w:val="17"/>
              </w:rPr>
              <w:t>Jamoada talabalar bo'lsa</w:t>
            </w:r>
          </w:p>
        </w:tc>
      </w:tr>
      <w:tr>
        <w:trPr>
          <w:cantSplit/>
        </w:trPr>
        <w:tc>
          <w:tcPr>
            <w:tcW w:type="dxa" w:w="2494"/>
            <w:tcMar>
              <w:top w:w="60" w:type="dxa"/>
              <w:bottom w:w="60" w:type="dxa"/>
              <w:start w:w="100" w:type="dxa"/>
              <w:end w:w="100" w:type="dxa"/>
            </w:tcMar>
            <w:shd w:val="clear" w:color="auto" w:fill="F4F6F8"/>
          </w:tcPr>
          <w:p>
            <w:pPr>
              <w:spacing w:after="20" w:line="252" w:lineRule="auto"/>
            </w:pPr>
            <w:r>
              <w:rPr>
                <w:b w:val="0"/>
                <w:i w:val="0"/>
                <w:sz w:val="17"/>
              </w:rPr>
              <w:t>ADB “STEM in Secondary Education”</w:t>
            </w:r>
          </w:p>
        </w:tc>
        <w:tc>
          <w:tcPr>
            <w:tcW w:type="dxa" w:w="4082"/>
            <w:tcMar>
              <w:top w:w="60" w:type="dxa"/>
              <w:bottom w:w="60" w:type="dxa"/>
              <w:start w:w="100" w:type="dxa"/>
              <w:end w:w="100" w:type="dxa"/>
            </w:tcMar>
            <w:shd w:val="clear" w:color="auto" w:fill="F4F6F8"/>
          </w:tcPr>
          <w:p>
            <w:pPr>
              <w:spacing w:after="20" w:line="252" w:lineRule="auto"/>
            </w:pPr>
            <w:r>
              <w:rPr>
                <w:b w:val="0"/>
                <w:i w:val="0"/>
                <w:sz w:val="17"/>
              </w:rPr>
              <w:t>$100M kredit + $15M; 200 maktab; davlat-xususiy sheriklik komponenti</w:t>
            </w:r>
          </w:p>
        </w:tc>
        <w:tc>
          <w:tcPr>
            <w:tcW w:type="dxa" w:w="3061"/>
            <w:tcMar>
              <w:top w:w="60" w:type="dxa"/>
              <w:bottom w:w="60" w:type="dxa"/>
              <w:start w:w="100" w:type="dxa"/>
              <w:end w:w="100" w:type="dxa"/>
            </w:tcMar>
            <w:shd w:val="clear" w:color="auto" w:fill="F4F6F8"/>
          </w:tcPr>
          <w:p>
            <w:pPr>
              <w:spacing w:after="20" w:line="252" w:lineRule="auto"/>
            </w:pPr>
            <w:r>
              <w:rPr>
                <w:b w:val="0"/>
                <w:i w:val="0"/>
                <w:sz w:val="17"/>
              </w:rPr>
              <w:t>B2G pilot uchun eng mos donor loyihasi (2025-yil oktabrda tasdiqlangan)</w:t>
            </w:r>
          </w:p>
        </w:tc>
      </w:tr>
      <w:tr>
        <w:trPr>
          <w:cantSplit/>
        </w:trPr>
        <w:tc>
          <w:tcPr>
            <w:tcW w:type="dxa" w:w="2494"/>
            <w:tcMar>
              <w:top w:w="60" w:type="dxa"/>
              <w:bottom w:w="60" w:type="dxa"/>
              <w:start w:w="100" w:type="dxa"/>
              <w:end w:w="100" w:type="dxa"/>
            </w:tcMar>
          </w:tcPr>
          <w:p>
            <w:pPr>
              <w:spacing w:after="20" w:line="252" w:lineRule="auto"/>
            </w:pPr>
            <w:r>
              <w:rPr>
                <w:b w:val="0"/>
                <w:i w:val="0"/>
                <w:sz w:val="17"/>
              </w:rPr>
              <w:t>IsDB / GPE SmartEd</w:t>
            </w:r>
          </w:p>
        </w:tc>
        <w:tc>
          <w:tcPr>
            <w:tcW w:type="dxa" w:w="4082"/>
            <w:tcMar>
              <w:top w:w="60" w:type="dxa"/>
              <w:bottom w:w="60" w:type="dxa"/>
              <w:start w:w="100" w:type="dxa"/>
              <w:end w:w="100" w:type="dxa"/>
            </w:tcMar>
          </w:tcPr>
          <w:p>
            <w:pPr>
              <w:spacing w:after="20" w:line="252" w:lineRule="auto"/>
            </w:pPr>
            <w:r>
              <w:rPr>
                <w:b w:val="0"/>
                <w:i w:val="0"/>
                <w:sz w:val="17"/>
              </w:rPr>
              <w:t>$220,25M: o'quv dasturlari, o'quvchilarni baholash, 36 115 pedagogni o'qitish</w:t>
            </w:r>
          </w:p>
        </w:tc>
        <w:tc>
          <w:tcPr>
            <w:tcW w:type="dxa" w:w="3061"/>
            <w:tcMar>
              <w:top w:w="60" w:type="dxa"/>
              <w:bottom w:w="60" w:type="dxa"/>
              <w:start w:w="100" w:type="dxa"/>
              <w:end w:w="100" w:type="dxa"/>
            </w:tcMar>
          </w:tcPr>
          <w:p>
            <w:pPr>
              <w:spacing w:after="20" w:line="252" w:lineRule="auto"/>
            </w:pPr>
            <w:r>
              <w:rPr>
                <w:b w:val="0"/>
                <w:i w:val="0"/>
                <w:sz w:val="17"/>
              </w:rPr>
              <w:t>Baholash komponenti — diagnostika yechimi uchun kirish nuqtasi</w:t>
            </w:r>
          </w:p>
        </w:tc>
      </w:tr>
      <w:tr>
        <w:trPr>
          <w:cantSplit/>
        </w:trPr>
        <w:tc>
          <w:tcPr>
            <w:tcW w:type="dxa" w:w="2494"/>
            <w:tcMar>
              <w:top w:w="60" w:type="dxa"/>
              <w:bottom w:w="60" w:type="dxa"/>
              <w:start w:w="100" w:type="dxa"/>
              <w:end w:w="100" w:type="dxa"/>
            </w:tcMar>
            <w:shd w:val="clear" w:color="auto" w:fill="F4F6F8"/>
          </w:tcPr>
          <w:p>
            <w:pPr>
              <w:spacing w:after="20" w:line="252" w:lineRule="auto"/>
            </w:pPr>
            <w:r>
              <w:rPr>
                <w:b w:val="0"/>
                <w:i w:val="0"/>
                <w:sz w:val="17"/>
              </w:rPr>
              <w:t>UNICEF</w:t>
            </w:r>
          </w:p>
        </w:tc>
        <w:tc>
          <w:tcPr>
            <w:tcW w:type="dxa" w:w="4082"/>
            <w:tcMar>
              <w:top w:w="60" w:type="dxa"/>
              <w:bottom w:w="60" w:type="dxa"/>
              <w:start w:w="100" w:type="dxa"/>
              <w:end w:w="100" w:type="dxa"/>
            </w:tcMar>
            <w:shd w:val="clear" w:color="auto" w:fill="F4F6F8"/>
          </w:tcPr>
          <w:p>
            <w:pPr>
              <w:spacing w:after="20" w:line="252" w:lineRule="auto"/>
            </w:pPr>
            <w:r>
              <w:rPr>
                <w:b w:val="0"/>
                <w:i w:val="0"/>
                <w:sz w:val="17"/>
              </w:rPr>
              <w:t>SmartEd doirasida $19,2M kelishuvlar; ta'limda AI konsepsiyasi ustida ishlamoqda; Eduten pilotini qo'llab-quvvatlagan</w:t>
            </w:r>
          </w:p>
        </w:tc>
        <w:tc>
          <w:tcPr>
            <w:tcW w:type="dxa" w:w="3061"/>
            <w:tcMar>
              <w:top w:w="60" w:type="dxa"/>
              <w:bottom w:w="60" w:type="dxa"/>
              <w:start w:w="100" w:type="dxa"/>
              <w:end w:w="100" w:type="dxa"/>
            </w:tcMar>
            <w:shd w:val="clear" w:color="auto" w:fill="F4F6F8"/>
          </w:tcPr>
          <w:p>
            <w:pPr>
              <w:spacing w:after="20" w:line="252" w:lineRule="auto"/>
            </w:pPr>
            <w:r>
              <w:rPr>
                <w:b w:val="0"/>
                <w:i w:val="0"/>
                <w:sz w:val="17"/>
              </w:rPr>
              <w:t>Pilot hamkor va dalillar bazasi uchun</w:t>
            </w:r>
          </w:p>
        </w:tc>
      </w:tr>
    </w:tbl>
    <w:p>
      <w:pPr>
        <w:spacing w:after="40"/>
      </w:pPr>
    </w:p>
    <w:tbl>
      <w:tblPr>
        <w:tblW w:type="dxa" w:w="9639"/>
        <w:jc w:val="center"/>
        <w:tblLook w:firstColumn="1" w:firstRow="1" w:lastColumn="0" w:lastRow="0" w:noHBand="0" w:noVBand="1" w:val="04A0"/>
        <w:tblBorders>
          <w:top w:val="nil"/>
          <w:bottom w:val="nil"/>
          <w:right w:val="nil"/>
          <w:insideH w:val="nil"/>
          <w:insideV w:val="nil"/>
          <w:left w:val="single" w:sz="24" w:space="0" w:color="1E7A6F"/>
        </w:tblBorders>
        <w:tblLayout w:type="fixed"/>
      </w:tblPr>
      <w:tblGrid>
        <w:gridCol w:w="9639"/>
      </w:tblGrid>
      <w:tr>
        <w:trPr>
          <w:cantSplit/>
        </w:trPr>
        <w:tc>
          <w:tcPr>
            <w:tcW w:type="dxa" w:w="9638"/>
            <w:shd w:val="clear" w:color="auto" w:fill="E8F4F2"/>
            <w:tcMar>
              <w:top w:w="100" w:type="dxa"/>
              <w:bottom w:w="100" w:type="dxa"/>
              <w:start w:w="180" w:type="dxa"/>
              <w:end w:w="140" w:type="dxa"/>
            </w:tcMar>
          </w:tcPr>
          <w:p>
            <w:pPr>
              <w:spacing w:after="40"/>
            </w:pPr>
            <w:r>
              <w:rPr>
                <w:b/>
                <w:i w:val="0"/>
                <w:color w:val="1E7A6F"/>
                <w:sz w:val="21"/>
              </w:rPr>
              <w:t>Tavsiya etilgan moliyalashtirish yo'li</w:t>
            </w:r>
          </w:p>
          <w:p>
            <w:pPr>
              <w:spacing w:after="40"/>
            </w:pPr>
            <w:r>
              <w:rPr>
                <w:b w:val="0"/>
                <w:i w:val="0"/>
                <w:sz w:val="20"/>
              </w:rPr>
              <w:t>1) Hackathon mukofoti va e'tibor → 2) IT Park rezidentligi + PQ-59 bo'yicha MVP vaucheri va konvertatsiyalanadigan qarz → 3) 8 haftalik pilot natijalari bilan angel/pre-seed raund ($50–150k) → 4) ADB yoki IsDB loyihalari doirasida davlat maktablarida pilot → 5) Seed raund va Markaziy Osiyoga chiqish.</w:t>
            </w:r>
          </w:p>
        </w:tc>
      </w:tr>
    </w:tbl>
    <w:p>
      <w:pPr>
        <w:spacing w:after="40"/>
      </w:pPr>
    </w:p>
    <w:p>
      <w:r>
        <w:br w:type="page"/>
      </w:r>
    </w:p>
    <w:p>
      <w:pPr>
        <w:pStyle w:val="Heading1"/>
      </w:pPr>
      <w:r>
        <w:t>21. Hackathon rejasi: MVP, demo va jamoa</w:t>
      </w:r>
    </w:p>
    <w:p>
      <w:pPr>
        <w:pStyle w:val="Heading2"/>
      </w:pPr>
      <w:r>
        <w:t>21.1. MVP qamrovi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3742"/>
        <w:gridCol w:w="3061"/>
        <w:gridCol w:w="2835"/>
      </w:tblGrid>
      <w:tr>
        <w:trPr>
          <w:cantSplit/>
          <w:tblHeader/>
        </w:trPr>
        <w:tc>
          <w:tcPr>
            <w:tcW w:type="dxa" w:w="3742"/>
            <w:shd w:val="clear" w:color="auto" w:fill="1F3A5F"/>
            <w:tcMar>
              <w:top w:w="60" w:type="dxa"/>
              <w:bottom w:w="60" w:type="dxa"/>
              <w:start w:w="100" w:type="dxa"/>
              <w:end w:w="100" w:type="dxa"/>
            </w:tcMar>
            <w:vAlign w:val="center"/>
          </w:tcPr>
          <w:p>
            <w:pPr>
              <w:keepNext/>
              <w:spacing w:after="0"/>
            </w:pPr>
            <w:r>
              <w:rPr>
                <w:b/>
                <w:i w:val="0"/>
                <w:color w:val="FFFFFF"/>
                <w:sz w:val="18"/>
              </w:rPr>
              <w:t>Ishlaydigan (jonli)</w:t>
            </w:r>
          </w:p>
        </w:tc>
        <w:tc>
          <w:tcPr>
            <w:tcW w:type="dxa" w:w="3061"/>
            <w:shd w:val="clear" w:color="auto" w:fill="1F3A5F"/>
            <w:tcMar>
              <w:top w:w="60" w:type="dxa"/>
              <w:bottom w:w="60" w:type="dxa"/>
              <w:start w:w="100" w:type="dxa"/>
              <w:end w:w="100" w:type="dxa"/>
            </w:tcMar>
            <w:vAlign w:val="center"/>
          </w:tcPr>
          <w:p>
            <w:pPr>
              <w:keepNext/>
              <w:spacing w:after="0"/>
            </w:pPr>
            <w:r>
              <w:rPr>
                <w:b/>
                <w:i w:val="0"/>
                <w:color w:val="FFFFFF"/>
                <w:sz w:val="18"/>
              </w:rPr>
              <w:t>Maket (ko'rsatiladi)</w:t>
            </w:r>
          </w:p>
        </w:tc>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Kirmaydi</w:t>
            </w:r>
          </w:p>
        </w:tc>
      </w:tr>
      <w:tr>
        <w:trPr>
          <w:cantSplit/>
        </w:trPr>
        <w:tc>
          <w:tcPr>
            <w:tcW w:type="dxa" w:w="3742"/>
            <w:tcMar>
              <w:top w:w="60" w:type="dxa"/>
              <w:bottom w:w="60" w:type="dxa"/>
              <w:start w:w="100" w:type="dxa"/>
              <w:end w:w="100" w:type="dxa"/>
            </w:tcMar>
          </w:tcPr>
          <w:p>
            <w:pPr>
              <w:spacing w:after="20" w:line="252" w:lineRule="auto"/>
            </w:pPr>
            <w:r>
              <w:rPr>
                <w:b w:val="0"/>
                <w:i w:val="0"/>
                <w:sz w:val="18"/>
              </w:rPr>
              <w:t>• 5-sinf “Harakatga doir masalalar” bo'limi (3–4 dars)</w:t>
            </w:r>
          </w:p>
          <w:p>
            <w:pPr>
              <w:spacing w:after="20" w:line="252" w:lineRule="auto"/>
            </w:pPr>
            <w:r>
              <w:rPr>
                <w:b w:val="0"/>
                <w:i w:val="0"/>
                <w:sz w:val="18"/>
              </w:rPr>
              <w:t>• 1 sinf: 31 o'quvchi, 10 darslik sintetik tarix</w:t>
            </w:r>
          </w:p>
          <w:p>
            <w:pPr>
              <w:spacing w:after="20" w:line="252" w:lineRule="auto"/>
            </w:pPr>
            <w:r>
              <w:rPr>
                <w:b w:val="0"/>
                <w:i w:val="0"/>
                <w:sz w:val="18"/>
              </w:rPr>
              <w:t>• Ssenariy generatsiyasi (Claude API, JSON) + validator</w:t>
            </w:r>
          </w:p>
          <w:p>
            <w:pPr>
              <w:spacing w:after="20" w:line="252" w:lineRule="auto"/>
            </w:pPr>
            <w:r>
              <w:rPr>
                <w:b w:val="0"/>
                <w:i w:val="0"/>
                <w:sz w:val="18"/>
              </w:rPr>
              <w:t>• 4 darajali varaq va javob chiziqlari (PDF)</w:t>
            </w:r>
          </w:p>
          <w:p>
            <w:pPr>
              <w:spacing w:after="20" w:line="252" w:lineRule="auto"/>
            </w:pPr>
            <w:r>
              <w:rPr>
                <w:b w:val="0"/>
                <w:i w:val="0"/>
                <w:sz w:val="18"/>
              </w:rPr>
              <w:t>• Skaner: bitta suratda 10 ta chiziq, QR, tasdiqlash</w:t>
            </w:r>
          </w:p>
          <w:p>
            <w:pPr>
              <w:spacing w:after="20" w:line="252" w:lineRule="auto"/>
            </w:pPr>
            <w:r>
              <w:rPr>
                <w:b w:val="0"/>
                <w:i w:val="0"/>
                <w:sz w:val="18"/>
              </w:rPr>
              <w:t>• Tashxis qoidalari va o'quvchi modeli</w:t>
            </w:r>
          </w:p>
          <w:p>
            <w:pPr>
              <w:spacing w:after="20" w:line="252" w:lineRule="auto"/>
            </w:pPr>
            <w:r>
              <w:rPr>
                <w:b w:val="0"/>
                <w:i w:val="0"/>
                <w:sz w:val="18"/>
              </w:rPr>
              <w:t>• Sinf paneli: issiqlik xaritasi + e'tibor ustuni</w:t>
            </w:r>
          </w:p>
          <w:p>
            <w:pPr>
              <w:spacing w:after="20" w:line="252" w:lineRule="auto"/>
            </w:pPr>
            <w:r>
              <w:rPr>
                <w:b w:val="0"/>
                <w:i w:val="0"/>
                <w:sz w:val="18"/>
              </w:rPr>
              <w:t>• E'tibor jurnali (o'rindiqlar sxemasi)</w:t>
            </w:r>
          </w:p>
          <w:p>
            <w:pPr>
              <w:spacing w:after="20" w:line="252" w:lineRule="auto"/>
            </w:pPr>
            <w:r>
              <w:rPr>
                <w:b w:val="0"/>
                <w:i w:val="0"/>
                <w:sz w:val="18"/>
              </w:rPr>
              <w:t>• “Keyingi dars” ssenariysi ogohlantirishlar bilan</w:t>
            </w:r>
          </w:p>
        </w:tc>
        <w:tc>
          <w:tcPr>
            <w:tcW w:type="dxa" w:w="3061"/>
            <w:tcMar>
              <w:top w:w="60" w:type="dxa"/>
              <w:bottom w:w="60" w:type="dxa"/>
              <w:start w:w="100" w:type="dxa"/>
              <w:end w:w="100" w:type="dxa"/>
            </w:tcMar>
          </w:tcPr>
          <w:p>
            <w:pPr>
              <w:spacing w:after="20" w:line="252" w:lineRule="auto"/>
            </w:pPr>
            <w:r>
              <w:rPr>
                <w:b w:val="0"/>
                <w:i w:val="0"/>
                <w:sz w:val="18"/>
              </w:rPr>
              <w:t>• Metod qo'shish oqimi</w:t>
            </w:r>
          </w:p>
          <w:p>
            <w:pPr>
              <w:spacing w:after="20" w:line="252" w:lineRule="auto"/>
            </w:pPr>
            <w:r>
              <w:rPr>
                <w:b w:val="0"/>
                <w:i w:val="0"/>
                <w:sz w:val="18"/>
              </w:rPr>
              <w:t>• Haftalik AI-xulosa</w:t>
            </w:r>
          </w:p>
          <w:p>
            <w:pPr>
              <w:spacing w:after="20" w:line="252" w:lineRule="auto"/>
            </w:pPr>
            <w:r>
              <w:rPr>
                <w:b w:val="0"/>
                <w:i w:val="0"/>
                <w:sz w:val="18"/>
              </w:rPr>
              <w:t>• Direktor paneli</w:t>
            </w:r>
          </w:p>
          <w:p>
            <w:pPr>
              <w:spacing w:after="20" w:line="252" w:lineRule="auto"/>
            </w:pPr>
            <w:r>
              <w:rPr>
                <w:b w:val="0"/>
                <w:i w:val="0"/>
                <w:sz w:val="18"/>
              </w:rPr>
              <w:t>• Ota-ona Telegram hisoboti</w:t>
            </w:r>
          </w:p>
          <w:p>
            <w:pPr>
              <w:spacing w:after="20" w:line="252" w:lineRule="auto"/>
            </w:pPr>
            <w:r>
              <w:rPr>
                <w:b w:val="0"/>
                <w:i w:val="0"/>
                <w:sz w:val="18"/>
              </w:rPr>
              <w:t>• Taqvim-mavzu reja importi</w:t>
            </w:r>
          </w:p>
          <w:p>
            <w:pPr>
              <w:spacing w:after="20" w:line="252" w:lineRule="auto"/>
            </w:pPr>
            <w:r>
              <w:rPr>
                <w:b w:val="0"/>
                <w:i w:val="0"/>
                <w:sz w:val="18"/>
              </w:rPr>
              <w:t>• Guruhlash va qismlarni taqsimlash ekrani</w:t>
            </w:r>
          </w:p>
          <w:p>
            <w:pPr>
              <w:spacing w:after="20" w:line="252" w:lineRule="auto"/>
            </w:pPr>
            <w:r>
              <w:rPr>
                <w:b w:val="0"/>
                <w:i w:val="0"/>
                <w:sz w:val="18"/>
              </w:rPr>
              <w:t>• Texnologik xarita eksporti</w:t>
            </w:r>
          </w:p>
        </w:tc>
        <w:tc>
          <w:tcPr>
            <w:tcW w:type="dxa" w:w="2835"/>
            <w:tcMar>
              <w:top w:w="60" w:type="dxa"/>
              <w:bottom w:w="60" w:type="dxa"/>
              <w:start w:w="100" w:type="dxa"/>
              <w:end w:w="100" w:type="dxa"/>
            </w:tcMar>
          </w:tcPr>
          <w:p>
            <w:pPr>
              <w:spacing w:after="20" w:line="252" w:lineRule="auto"/>
            </w:pPr>
            <w:r>
              <w:rPr>
                <w:b w:val="0"/>
                <w:i w:val="0"/>
                <w:sz w:val="18"/>
              </w:rPr>
              <w:t>• To'lovlar va tariflar</w:t>
            </w:r>
          </w:p>
          <w:p>
            <w:pPr>
              <w:spacing w:after="20" w:line="252" w:lineRule="auto"/>
            </w:pPr>
            <w:r>
              <w:rPr>
                <w:b w:val="0"/>
                <w:i w:val="0"/>
                <w:sz w:val="18"/>
              </w:rPr>
              <w:t>• Ko'p tashkilotli rejim</w:t>
            </w:r>
          </w:p>
          <w:p>
            <w:pPr>
              <w:spacing w:after="20" w:line="252" w:lineRule="auto"/>
            </w:pPr>
            <w:r>
              <w:rPr>
                <w:b w:val="0"/>
                <w:i w:val="0"/>
                <w:sz w:val="18"/>
              </w:rPr>
              <w:t>• Rus va kirill interfeysi</w:t>
            </w:r>
          </w:p>
          <w:p>
            <w:pPr>
              <w:spacing w:after="20" w:line="252" w:lineRule="auto"/>
            </w:pPr>
            <w:r>
              <w:rPr>
                <w:b w:val="0"/>
                <w:i w:val="0"/>
                <w:sz w:val="18"/>
              </w:rPr>
              <w:t>• eMaktab integratsiyasi</w:t>
            </w:r>
          </w:p>
          <w:p>
            <w:pPr>
              <w:spacing w:after="20" w:line="252" w:lineRule="auto"/>
            </w:pPr>
            <w:r>
              <w:rPr>
                <w:b w:val="0"/>
                <w:i w:val="0"/>
                <w:sz w:val="18"/>
              </w:rPr>
              <w:t>• BKT/IRT modellari</w:t>
            </w:r>
          </w:p>
          <w:p>
            <w:pPr>
              <w:spacing w:after="20" w:line="252" w:lineRule="auto"/>
            </w:pPr>
            <w:r>
              <w:rPr>
                <w:b w:val="0"/>
                <w:i w:val="0"/>
                <w:sz w:val="18"/>
              </w:rPr>
              <w:t>• Offline mobil ilova</w:t>
            </w:r>
          </w:p>
        </w:tc>
      </w:tr>
    </w:tbl>
    <w:p>
      <w:pPr>
        <w:spacing w:after="40"/>
      </w:pPr>
    </w:p>
    <w:p>
      <w:pPr>
        <w:pStyle w:val="Heading2"/>
      </w:pPr>
      <w:r>
        <w:t>21.2. Demo ssenariysi (≈ 70 soniya, pitch ichida)</w:t>
      </w:r>
    </w:p>
    <w:p>
      <w:pPr>
        <w:spacing w:after="60"/>
        <w:ind w:left="425" w:hanging="340"/>
      </w:pPr>
      <w:r>
        <w:rPr>
          <w:b/>
          <w:i w:val="0"/>
          <w:color w:val="1E7A6F"/>
        </w:rPr>
        <w:t xml:space="preserve">1.  </w:t>
      </w:r>
      <w:r>
        <w:rPr>
          <w:b/>
          <w:i w:val="0"/>
        </w:rPr>
        <w:t>Ekran: “Bugun, 5-B, 3-dars”.</w:t>
      </w:r>
      <w:r>
        <w:rPr>
          <w:b w:val="0"/>
          <w:i w:val="0"/>
        </w:rPr>
        <w:t xml:space="preserve"> Ssenariy ochiladi; qizil belgi: “Sardor B. 8 darsdan beri e'tiborsiz — takrorlashda 1-savol unga”. (10 s)</w:t>
      </w:r>
    </w:p>
    <w:p>
      <w:pPr>
        <w:spacing w:after="60"/>
        <w:ind w:left="425" w:hanging="340"/>
      </w:pPr>
      <w:r>
        <w:rPr>
          <w:b/>
          <w:i w:val="0"/>
          <w:color w:val="1E7A6F"/>
        </w:rPr>
        <w:t xml:space="preserve">2.  </w:t>
      </w:r>
      <w:r>
        <w:rPr>
          <w:b/>
          <w:i w:val="0"/>
        </w:rPr>
        <w:t>Varaqni ko'rsatish:</w:t>
      </w:r>
      <w:r>
        <w:rPr>
          <w:b w:val="0"/>
          <w:i w:val="0"/>
        </w:rPr>
        <w:t xml:space="preserve"> chop etilgan diagnostik varaq va javob chizig'i hakamlarga beriladi. (10 s)</w:t>
      </w:r>
    </w:p>
    <w:p>
      <w:pPr>
        <w:spacing w:after="60"/>
        <w:ind w:left="425" w:hanging="340"/>
      </w:pPr>
      <w:r>
        <w:rPr>
          <w:b/>
          <w:i w:val="0"/>
          <w:color w:val="1E7A6F"/>
        </w:rPr>
        <w:t xml:space="preserve">3.  </w:t>
      </w:r>
      <w:r>
        <w:rPr>
          <w:b/>
          <w:i w:val="0"/>
        </w:rPr>
        <w:t>Jonli skan:</w:t>
      </w:r>
      <w:r>
        <w:rPr>
          <w:b w:val="0"/>
          <w:i w:val="0"/>
        </w:rPr>
        <w:t xml:space="preserve"> stolga oldindan to'ldirilgan 10 ta javob chizig'i teriladi, telefon bilan bitta surat — ekranda 10 ta yashil ramka, bittasi sariq (“belgi xira, tasdiqlang”), bir tegish bilan tasdiq. (20 s)</w:t>
      </w:r>
    </w:p>
    <w:p>
      <w:pPr>
        <w:spacing w:after="60"/>
        <w:ind w:left="425" w:hanging="340"/>
      </w:pPr>
      <w:r>
        <w:rPr>
          <w:b/>
          <w:i w:val="0"/>
          <w:color w:val="1E7A6F"/>
        </w:rPr>
        <w:t xml:space="preserve">4.  </w:t>
      </w:r>
      <w:r>
        <w:rPr>
          <w:b/>
          <w:i w:val="0"/>
        </w:rPr>
        <w:t>Panel yangilanadi:</w:t>
      </w:r>
      <w:r>
        <w:rPr>
          <w:b w:val="0"/>
          <w:i w:val="0"/>
        </w:rPr>
        <w:t xml:space="preserve"> issiqlik xaritasi o'zgaradi; tizim xulosasi: “42% o'quvchi talqinda xato qildi: 2,4 soatni 2 soat 40 minut deb o'qishdi. 5B-17 — muammo bugungi mavzuda emas, 4-sinfdagi vaqt birliklarida”. (15 s)</w:t>
      </w:r>
    </w:p>
    <w:p>
      <w:pPr>
        <w:spacing w:after="60"/>
        <w:ind w:left="425" w:hanging="340"/>
      </w:pPr>
      <w:r>
        <w:rPr>
          <w:b/>
          <w:i w:val="0"/>
          <w:color w:val="1E7A6F"/>
        </w:rPr>
        <w:t xml:space="preserve">5.  </w:t>
      </w:r>
      <w:r>
        <w:rPr>
          <w:b/>
          <w:i w:val="0"/>
        </w:rPr>
        <w:t>“Keyingi dars” tugmasi:</w:t>
      </w:r>
      <w:r>
        <w:rPr>
          <w:b w:val="0"/>
          <w:i w:val="0"/>
        </w:rPr>
        <w:t xml:space="preserve"> yangi ssenariy — takrorlashga 3 daqiqalik mini-mashq qo'shilgan, e'tiborsiz 4 o'quvchi aniq vazifalar bilan kiritilgan, guruh ishida rollar. (15 s)</w:t>
      </w:r>
    </w:p>
    <w:tbl>
      <w:tblPr>
        <w:tblW w:type="dxa" w:w="9639"/>
        <w:jc w:val="center"/>
        <w:tblLook w:firstColumn="1" w:firstRow="1" w:lastColumn="0" w:lastRow="0" w:noHBand="0" w:noVBand="1" w:val="04A0"/>
        <w:tblBorders>
          <w:top w:val="nil"/>
          <w:bottom w:val="nil"/>
          <w:right w:val="nil"/>
          <w:insideH w:val="nil"/>
          <w:insideV w:val="nil"/>
          <w:left w:val="single" w:sz="24" w:space="0" w:color="1F3A5F"/>
        </w:tblBorders>
        <w:tblLayout w:type="fixed"/>
      </w:tblPr>
      <w:tblGrid>
        <w:gridCol w:w="9639"/>
      </w:tblGrid>
      <w:tr>
        <w:trPr>
          <w:cantSplit/>
        </w:trPr>
        <w:tc>
          <w:tcPr>
            <w:tcW w:type="dxa" w:w="9638"/>
            <w:shd w:val="clear" w:color="auto" w:fill="EEF3FA"/>
            <w:tcMar>
              <w:top w:w="100" w:type="dxa"/>
              <w:bottom w:w="100" w:type="dxa"/>
              <w:start w:w="180" w:type="dxa"/>
              <w:end w:w="140" w:type="dxa"/>
            </w:tcMar>
          </w:tcPr>
          <w:p>
            <w:pPr>
              <w:spacing w:after="40"/>
            </w:pPr>
            <w:r>
              <w:rPr>
                <w:b/>
                <w:i w:val="0"/>
                <w:sz w:val="21"/>
              </w:rPr>
              <w:t>Zaxira reja (demo hech qachon “yiqilmasligi” uchun)</w:t>
            </w:r>
          </w:p>
          <w:p>
            <w:pPr>
              <w:spacing w:after="40"/>
            </w:pPr>
            <w:r>
              <w:rPr>
                <w:b w:val="0"/>
                <w:i w:val="0"/>
                <w:sz w:val="20"/>
              </w:rPr>
              <w:t>• Butun demo oldindan videoga yozib olinadi (telefonda va noutbukda).</w:t>
            </w:r>
          </w:p>
          <w:p>
            <w:pPr>
              <w:spacing w:after="40"/>
            </w:pPr>
            <w:r>
              <w:rPr>
                <w:b w:val="0"/>
                <w:i w:val="0"/>
                <w:sz w:val="20"/>
              </w:rPr>
              <w:t>• AI javoblari keshlangan; internet bo'lmasa kesh ishlatiladi.</w:t>
            </w:r>
          </w:p>
          <w:p>
            <w:pPr>
              <w:spacing w:after="40"/>
            </w:pPr>
            <w:r>
              <w:rPr>
                <w:b w:val="0"/>
                <w:i w:val="0"/>
                <w:sz w:val="20"/>
              </w:rPr>
              <w:t>• Skan uchun zaxira rasm fayli tayyor; sahna yorug'ligida oldindan sinov.</w:t>
            </w:r>
          </w:p>
          <w:p>
            <w:pPr>
              <w:spacing w:after="40"/>
            </w:pPr>
            <w:r>
              <w:rPr>
                <w:b w:val="0"/>
                <w:i w:val="0"/>
                <w:sz w:val="20"/>
              </w:rPr>
              <w:t>• “Demo reset” tugmasi; ikkinchi telefon va quvvat banki.</w:t>
            </w:r>
          </w:p>
        </w:tc>
      </w:tr>
    </w:tbl>
    <w:p>
      <w:pPr>
        <w:spacing w:after="40"/>
      </w:pPr>
    </w:p>
    <w:p>
      <w:pPr>
        <w:pStyle w:val="Heading2"/>
      </w:pPr>
      <w:r>
        <w:t>21.3. Jamoa rollari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154"/>
        <w:gridCol w:w="4876"/>
        <w:gridCol w:w="2608"/>
      </w:tblGrid>
      <w:tr>
        <w:trPr>
          <w:cantSplit/>
          <w:tblHeader/>
        </w:trPr>
        <w:tc>
          <w:tcPr>
            <w:tcW w:type="dxa" w:w="2154"/>
            <w:shd w:val="clear" w:color="auto" w:fill="1F3A5F"/>
            <w:tcMar>
              <w:top w:w="60" w:type="dxa"/>
              <w:bottom w:w="60" w:type="dxa"/>
              <w:start w:w="100" w:type="dxa"/>
              <w:end w:w="100" w:type="dxa"/>
            </w:tcMar>
            <w:vAlign w:val="center"/>
          </w:tcPr>
          <w:p>
            <w:pPr>
              <w:keepNext/>
              <w:spacing w:after="0"/>
            </w:pPr>
            <w:r>
              <w:rPr>
                <w:b/>
                <w:i w:val="0"/>
                <w:color w:val="FFFFFF"/>
                <w:sz w:val="18"/>
              </w:rPr>
              <w:t>Rol</w:t>
            </w:r>
          </w:p>
        </w:tc>
        <w:tc>
          <w:tcPr>
            <w:tcW w:type="dxa" w:w="4876"/>
            <w:shd w:val="clear" w:color="auto" w:fill="1F3A5F"/>
            <w:tcMar>
              <w:top w:w="60" w:type="dxa"/>
              <w:bottom w:w="60" w:type="dxa"/>
              <w:start w:w="100" w:type="dxa"/>
              <w:end w:w="100" w:type="dxa"/>
            </w:tcMar>
            <w:vAlign w:val="center"/>
          </w:tcPr>
          <w:p>
            <w:pPr>
              <w:keepNext/>
              <w:spacing w:after="0"/>
            </w:pPr>
            <w:r>
              <w:rPr>
                <w:b/>
                <w:i w:val="0"/>
                <w:color w:val="FFFFFF"/>
                <w:sz w:val="18"/>
              </w:rPr>
              <w:t>Vazifalar</w:t>
            </w:r>
          </w:p>
        </w:tc>
        <w:tc>
          <w:tcPr>
            <w:tcW w:type="dxa" w:w="2608"/>
            <w:shd w:val="clear" w:color="auto" w:fill="1F3A5F"/>
            <w:tcMar>
              <w:top w:w="60" w:type="dxa"/>
              <w:bottom w:w="60" w:type="dxa"/>
              <w:start w:w="100" w:type="dxa"/>
              <w:end w:w="100" w:type="dxa"/>
            </w:tcMar>
            <w:vAlign w:val="center"/>
          </w:tcPr>
          <w:p>
            <w:pPr>
              <w:keepNext/>
              <w:spacing w:after="0"/>
            </w:pPr>
            <w:r>
              <w:rPr>
                <w:b/>
                <w:i w:val="0"/>
                <w:color w:val="FFFFFF"/>
                <w:sz w:val="18"/>
              </w:rPr>
              <w:t>Kerakli ko'nikma</w:t>
            </w:r>
          </w:p>
        </w:tc>
      </w:tr>
      <w:tr>
        <w:trPr>
          <w:cantSplit/>
        </w:trPr>
        <w:tc>
          <w:tcPr>
            <w:tcW w:type="dxa" w:w="2154"/>
            <w:tcMar>
              <w:top w:w="60" w:type="dxa"/>
              <w:bottom w:w="60" w:type="dxa"/>
              <w:start w:w="100" w:type="dxa"/>
              <w:end w:w="100" w:type="dxa"/>
            </w:tcMar>
          </w:tcPr>
          <w:p>
            <w:pPr>
              <w:keepNext/>
              <w:spacing w:after="20" w:line="252" w:lineRule="auto"/>
            </w:pPr>
            <w:r>
              <w:rPr>
                <w:b w:val="0"/>
                <w:i w:val="0"/>
                <w:sz w:val="18"/>
              </w:rPr>
              <w:t>Mahsulot va pitch (pedagogika)</w:t>
            </w:r>
          </w:p>
        </w:tc>
        <w:tc>
          <w:tcPr>
            <w:tcW w:type="dxa" w:w="4876"/>
            <w:tcMar>
              <w:top w:w="60" w:type="dxa"/>
              <w:bottom w:w="60" w:type="dxa"/>
              <w:start w:w="100" w:type="dxa"/>
              <w:end w:w="100" w:type="dxa"/>
            </w:tcMar>
          </w:tcPr>
          <w:p>
            <w:pPr>
              <w:keepNext/>
              <w:spacing w:after="20" w:line="252" w:lineRule="auto"/>
            </w:pPr>
            <w:r>
              <w:rPr>
                <w:b w:val="0"/>
                <w:i w:val="0"/>
                <w:sz w:val="18"/>
              </w:rPr>
              <w:t>Muammo va yechim hikoyasi, metodlar, masalalar va distraktorlar mazmuni, pitch va Q&amp;A</w:t>
            </w:r>
          </w:p>
        </w:tc>
        <w:tc>
          <w:tcPr>
            <w:tcW w:type="dxa" w:w="2608"/>
            <w:tcMar>
              <w:top w:w="60" w:type="dxa"/>
              <w:bottom w:w="60" w:type="dxa"/>
              <w:start w:w="100" w:type="dxa"/>
              <w:end w:w="100" w:type="dxa"/>
            </w:tcMar>
          </w:tcPr>
          <w:p>
            <w:pPr>
              <w:keepNext/>
              <w:spacing w:after="20" w:line="252" w:lineRule="auto"/>
            </w:pPr>
            <w:r>
              <w:rPr>
                <w:b w:val="0"/>
                <w:i w:val="0"/>
                <w:sz w:val="18"/>
              </w:rPr>
              <w:t>Matematika o'qitish tajribasi, nutq</w:t>
            </w:r>
          </w:p>
        </w:tc>
      </w:tr>
      <w:tr>
        <w:trPr>
          <w:cantSplit/>
        </w:trPr>
        <w:tc>
          <w:tcPr>
            <w:tcW w:type="dxa" w:w="2154"/>
            <w:tcMar>
              <w:top w:w="60" w:type="dxa"/>
              <w:bottom w:w="60" w:type="dxa"/>
              <w:start w:w="100" w:type="dxa"/>
              <w:end w:w="100" w:type="dxa"/>
            </w:tcMar>
            <w:shd w:val="clear" w:color="auto" w:fill="F4F6F8"/>
          </w:tcPr>
          <w:p>
            <w:pPr>
              <w:keepNext/>
              <w:spacing w:after="20" w:line="252" w:lineRule="auto"/>
            </w:pPr>
            <w:r>
              <w:rPr>
                <w:b w:val="0"/>
                <w:i w:val="0"/>
                <w:sz w:val="18"/>
              </w:rPr>
              <w:t>AI va backend</w:t>
            </w:r>
          </w:p>
        </w:tc>
        <w:tc>
          <w:tcPr>
            <w:tcW w:type="dxa" w:w="4876"/>
            <w:tcMar>
              <w:top w:w="60" w:type="dxa"/>
              <w:bottom w:w="60" w:type="dxa"/>
              <w:start w:w="100" w:type="dxa"/>
              <w:end w:w="100" w:type="dxa"/>
            </w:tcMar>
            <w:shd w:val="clear" w:color="auto" w:fill="F4F6F8"/>
          </w:tcPr>
          <w:p>
            <w:pPr>
              <w:keepNext/>
              <w:spacing w:after="20" w:line="252" w:lineRule="auto"/>
            </w:pPr>
            <w:r>
              <w:rPr>
                <w:b w:val="0"/>
                <w:i w:val="0"/>
                <w:sz w:val="18"/>
              </w:rPr>
              <w:t>FastAPI, ma'lumotlar modeli, ssenariy orkestratori, promptlar, validator, sintetik ma'lumotlar</w:t>
            </w:r>
          </w:p>
        </w:tc>
        <w:tc>
          <w:tcPr>
            <w:tcW w:type="dxa" w:w="2608"/>
            <w:tcMar>
              <w:top w:w="60" w:type="dxa"/>
              <w:bottom w:w="60" w:type="dxa"/>
              <w:start w:w="100" w:type="dxa"/>
              <w:end w:w="100" w:type="dxa"/>
            </w:tcMar>
            <w:shd w:val="clear" w:color="auto" w:fill="F4F6F8"/>
          </w:tcPr>
          <w:p>
            <w:pPr>
              <w:keepNext/>
              <w:spacing w:after="20" w:line="252" w:lineRule="auto"/>
            </w:pPr>
            <w:r>
              <w:rPr>
                <w:b w:val="0"/>
                <w:i w:val="0"/>
                <w:sz w:val="18"/>
              </w:rPr>
              <w:t>Python, LLM API, SQL</w:t>
            </w:r>
          </w:p>
        </w:tc>
      </w:tr>
      <w:tr>
        <w:trPr>
          <w:cantSplit/>
        </w:trPr>
        <w:tc>
          <w:tcPr>
            <w:tcW w:type="dxa" w:w="2154"/>
            <w:tcMar>
              <w:top w:w="60" w:type="dxa"/>
              <w:bottom w:w="60" w:type="dxa"/>
              <w:start w:w="100" w:type="dxa"/>
              <w:end w:w="100" w:type="dxa"/>
            </w:tcMar>
          </w:tcPr>
          <w:p>
            <w:pPr>
              <w:keepNext/>
              <w:spacing w:after="20" w:line="252" w:lineRule="auto"/>
            </w:pPr>
            <w:r>
              <w:rPr>
                <w:b w:val="0"/>
                <w:i w:val="0"/>
                <w:sz w:val="18"/>
              </w:rPr>
              <w:t>Kompyuter ko'rish (OMR)</w:t>
            </w:r>
          </w:p>
        </w:tc>
        <w:tc>
          <w:tcPr>
            <w:tcW w:type="dxa" w:w="4876"/>
            <w:tcMar>
              <w:top w:w="60" w:type="dxa"/>
              <w:bottom w:w="60" w:type="dxa"/>
              <w:start w:w="100" w:type="dxa"/>
              <w:end w:w="100" w:type="dxa"/>
            </w:tcMar>
          </w:tcPr>
          <w:p>
            <w:pPr>
              <w:keepNext/>
              <w:spacing w:after="20" w:line="252" w:lineRule="auto"/>
            </w:pPr>
            <w:r>
              <w:rPr>
                <w:b w:val="0"/>
                <w:i w:val="0"/>
                <w:sz w:val="18"/>
              </w:rPr>
              <w:t>Varaq dizayni (markerlar, QR, panjara), OpenCV pipeline, aniqlik testlari</w:t>
            </w:r>
          </w:p>
        </w:tc>
        <w:tc>
          <w:tcPr>
            <w:tcW w:type="dxa" w:w="2608"/>
            <w:tcMar>
              <w:top w:w="60" w:type="dxa"/>
              <w:bottom w:w="60" w:type="dxa"/>
              <w:start w:w="100" w:type="dxa"/>
              <w:end w:w="100" w:type="dxa"/>
            </w:tcMar>
          </w:tcPr>
          <w:p>
            <w:pPr>
              <w:keepNext/>
              <w:spacing w:after="20" w:line="252" w:lineRule="auto"/>
            </w:pPr>
            <w:r>
              <w:rPr>
                <w:b w:val="0"/>
                <w:i w:val="0"/>
                <w:sz w:val="18"/>
              </w:rPr>
              <w:t>Python, OpenCV</w:t>
            </w:r>
          </w:p>
        </w:tc>
      </w:tr>
      <w:tr>
        <w:trPr>
          <w:cantSplit/>
        </w:trPr>
        <w:tc>
          <w:tcPr>
            <w:tcW w:type="dxa" w:w="2154"/>
            <w:tcMar>
              <w:top w:w="60" w:type="dxa"/>
              <w:bottom w:w="60" w:type="dxa"/>
              <w:start w:w="100" w:type="dxa"/>
              <w:end w:w="100" w:type="dxa"/>
            </w:tcMar>
            <w:shd w:val="clear" w:color="auto" w:fill="F4F6F8"/>
          </w:tcPr>
          <w:p>
            <w:pPr>
              <w:keepNext/>
              <w:spacing w:after="20" w:line="252" w:lineRule="auto"/>
            </w:pPr>
            <w:r>
              <w:rPr>
                <w:b w:val="0"/>
                <w:i w:val="0"/>
                <w:sz w:val="18"/>
              </w:rPr>
              <w:t>Frontend va dizayn</w:t>
            </w:r>
          </w:p>
        </w:tc>
        <w:tc>
          <w:tcPr>
            <w:tcW w:type="dxa" w:w="4876"/>
            <w:tcMar>
              <w:top w:w="60" w:type="dxa"/>
              <w:bottom w:w="60" w:type="dxa"/>
              <w:start w:w="100" w:type="dxa"/>
              <w:end w:w="100" w:type="dxa"/>
            </w:tcMar>
            <w:shd w:val="clear" w:color="auto" w:fill="F4F6F8"/>
          </w:tcPr>
          <w:p>
            <w:pPr>
              <w:keepNext/>
              <w:spacing w:after="20" w:line="252" w:lineRule="auto"/>
            </w:pPr>
            <w:r>
              <w:rPr>
                <w:b w:val="0"/>
                <w:i w:val="0"/>
                <w:sz w:val="18"/>
              </w:rPr>
              <w:t>Panel, ssenariy ko'rinishi, skaner ekrani, taqdimot slaydlari</w:t>
            </w:r>
          </w:p>
        </w:tc>
        <w:tc>
          <w:tcPr>
            <w:tcW w:type="dxa" w:w="2608"/>
            <w:tcMar>
              <w:top w:w="60" w:type="dxa"/>
              <w:bottom w:w="60" w:type="dxa"/>
              <w:start w:w="100" w:type="dxa"/>
              <w:end w:w="100" w:type="dxa"/>
            </w:tcMar>
            <w:shd w:val="clear" w:color="auto" w:fill="F4F6F8"/>
          </w:tcPr>
          <w:p>
            <w:pPr>
              <w:keepNext/>
              <w:spacing w:after="20" w:line="252" w:lineRule="auto"/>
            </w:pPr>
            <w:r>
              <w:rPr>
                <w:b w:val="0"/>
                <w:i w:val="0"/>
                <w:sz w:val="18"/>
              </w:rPr>
              <w:t>React/Next.js, Figma</w:t>
            </w:r>
          </w:p>
        </w:tc>
      </w:tr>
      <w:tr>
        <w:trPr>
          <w:cantSplit/>
        </w:trPr>
        <w:tc>
          <w:tcPr>
            <w:tcW w:type="dxa" w:w="2154"/>
            <w:tcMar>
              <w:top w:w="60" w:type="dxa"/>
              <w:bottom w:w="60" w:type="dxa"/>
              <w:start w:w="100" w:type="dxa"/>
              <w:end w:w="100" w:type="dxa"/>
            </w:tcMar>
          </w:tcPr>
          <w:p>
            <w:pPr>
              <w:spacing w:after="20" w:line="252" w:lineRule="auto"/>
            </w:pPr>
            <w:r>
              <w:rPr>
                <w:b w:val="0"/>
                <w:i w:val="0"/>
                <w:sz w:val="18"/>
              </w:rPr>
              <w:t>Kontent (ixtiyoriy 5-a'zo)</w:t>
            </w:r>
          </w:p>
        </w:tc>
        <w:tc>
          <w:tcPr>
            <w:tcW w:type="dxa" w:w="4876"/>
            <w:tcMar>
              <w:top w:w="60" w:type="dxa"/>
              <w:bottom w:w="60" w:type="dxa"/>
              <w:start w:w="100" w:type="dxa"/>
              <w:end w:w="100" w:type="dxa"/>
            </w:tcMar>
          </w:tcPr>
          <w:p>
            <w:pPr>
              <w:spacing w:after="20" w:line="252" w:lineRule="auto"/>
            </w:pPr>
            <w:r>
              <w:rPr>
                <w:b w:val="0"/>
                <w:i w:val="0"/>
                <w:sz w:val="18"/>
              </w:rPr>
              <w:t>Metodlar kutubxonasi JSON, masala shablonlari, taqvim-mavzu reja</w:t>
            </w:r>
          </w:p>
        </w:tc>
        <w:tc>
          <w:tcPr>
            <w:tcW w:type="dxa" w:w="2608"/>
            <w:tcMar>
              <w:top w:w="60" w:type="dxa"/>
              <w:bottom w:w="60" w:type="dxa"/>
              <w:start w:w="100" w:type="dxa"/>
              <w:end w:w="100" w:type="dxa"/>
            </w:tcMar>
          </w:tcPr>
          <w:p>
            <w:pPr>
              <w:spacing w:after="20" w:line="252" w:lineRule="auto"/>
            </w:pPr>
            <w:r>
              <w:rPr>
                <w:b w:val="0"/>
                <w:i w:val="0"/>
                <w:sz w:val="18"/>
              </w:rPr>
              <w:t>Metodist yoki talaba-pedagog</w:t>
            </w:r>
          </w:p>
        </w:tc>
      </w:tr>
    </w:tbl>
    <w:p>
      <w:pPr>
        <w:spacing w:after="40"/>
      </w:pPr>
    </w:p>
    <w:p>
      <w:r>
        <w:rPr>
          <w:b w:val="0"/>
          <w:i w:val="0"/>
        </w:rPr>
        <w:t>Jamoa 3 kishi bo'lsa: “Mahsulot + kontent”, “AI + backend + frontend”, “OMR + dizayn” rollarini birlashtiring.</w:t>
      </w:r>
    </w:p>
    <w:p>
      <w:pPr>
        <w:pStyle w:val="Heading2"/>
      </w:pPr>
      <w:r>
        <w:t>21.4. Vaqt rejasi (48 soatlik hackathon uchun; boshqa formatda proporsional)</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793"/>
        <w:gridCol w:w="2381"/>
        <w:gridCol w:w="2268"/>
        <w:gridCol w:w="2097"/>
        <w:gridCol w:w="2097"/>
      </w:tblGrid>
      <w:tr>
        <w:trPr>
          <w:cantSplit/>
          <w:tblHeader/>
        </w:trPr>
        <w:tc>
          <w:tcPr>
            <w:tcW w:type="dxa" w:w="794"/>
            <w:shd w:val="clear" w:color="auto" w:fill="1F3A5F"/>
            <w:tcMar>
              <w:top w:w="60" w:type="dxa"/>
              <w:bottom w:w="60" w:type="dxa"/>
              <w:start w:w="100" w:type="dxa"/>
              <w:end w:w="100" w:type="dxa"/>
            </w:tcMar>
            <w:vAlign w:val="center"/>
          </w:tcPr>
          <w:p>
            <w:pPr>
              <w:keepNext/>
              <w:spacing w:after="0"/>
            </w:pPr>
            <w:r>
              <w:rPr>
                <w:b/>
                <w:i w:val="0"/>
                <w:color w:val="FFFFFF"/>
                <w:sz w:val="17"/>
              </w:rPr>
              <w:t>Soat</w:t>
            </w:r>
          </w:p>
        </w:tc>
        <w:tc>
          <w:tcPr>
            <w:tcW w:type="dxa" w:w="2381"/>
            <w:shd w:val="clear" w:color="auto" w:fill="1F3A5F"/>
            <w:tcMar>
              <w:top w:w="60" w:type="dxa"/>
              <w:bottom w:w="60" w:type="dxa"/>
              <w:start w:w="100" w:type="dxa"/>
              <w:end w:w="100" w:type="dxa"/>
            </w:tcMar>
            <w:vAlign w:val="center"/>
          </w:tcPr>
          <w:p>
            <w:pPr>
              <w:keepNext/>
              <w:spacing w:after="0"/>
            </w:pPr>
            <w:r>
              <w:rPr>
                <w:b/>
                <w:i w:val="0"/>
                <w:color w:val="FFFFFF"/>
                <w:sz w:val="17"/>
              </w:rPr>
              <w:t>Mahsulot / pitch</w:t>
            </w:r>
          </w:p>
        </w:tc>
        <w:tc>
          <w:tcPr>
            <w:tcW w:type="dxa" w:w="2268"/>
            <w:shd w:val="clear" w:color="auto" w:fill="1F3A5F"/>
            <w:tcMar>
              <w:top w:w="60" w:type="dxa"/>
              <w:bottom w:w="60" w:type="dxa"/>
              <w:start w:w="100" w:type="dxa"/>
              <w:end w:w="100" w:type="dxa"/>
            </w:tcMar>
            <w:vAlign w:val="center"/>
          </w:tcPr>
          <w:p>
            <w:pPr>
              <w:keepNext/>
              <w:spacing w:after="0"/>
            </w:pPr>
            <w:r>
              <w:rPr>
                <w:b/>
                <w:i w:val="0"/>
                <w:color w:val="FFFFFF"/>
                <w:sz w:val="17"/>
              </w:rPr>
              <w:t>AI + backend</w:t>
            </w:r>
          </w:p>
        </w:tc>
        <w:tc>
          <w:tcPr>
            <w:tcW w:type="dxa" w:w="2098"/>
            <w:shd w:val="clear" w:color="auto" w:fill="1F3A5F"/>
            <w:tcMar>
              <w:top w:w="60" w:type="dxa"/>
              <w:bottom w:w="60" w:type="dxa"/>
              <w:start w:w="100" w:type="dxa"/>
              <w:end w:w="100" w:type="dxa"/>
            </w:tcMar>
            <w:vAlign w:val="center"/>
          </w:tcPr>
          <w:p>
            <w:pPr>
              <w:keepNext/>
              <w:spacing w:after="0"/>
            </w:pPr>
            <w:r>
              <w:rPr>
                <w:b/>
                <w:i w:val="0"/>
                <w:color w:val="FFFFFF"/>
                <w:sz w:val="17"/>
              </w:rPr>
              <w:t>OMR</w:t>
            </w:r>
          </w:p>
        </w:tc>
        <w:tc>
          <w:tcPr>
            <w:tcW w:type="dxa" w:w="2098"/>
            <w:shd w:val="clear" w:color="auto" w:fill="1F3A5F"/>
            <w:tcMar>
              <w:top w:w="60" w:type="dxa"/>
              <w:bottom w:w="60" w:type="dxa"/>
              <w:start w:w="100" w:type="dxa"/>
              <w:end w:w="100" w:type="dxa"/>
            </w:tcMar>
            <w:vAlign w:val="center"/>
          </w:tcPr>
          <w:p>
            <w:pPr>
              <w:keepNext/>
              <w:spacing w:after="0"/>
            </w:pPr>
            <w:r>
              <w:rPr>
                <w:b/>
                <w:i w:val="0"/>
                <w:color w:val="FFFFFF"/>
                <w:sz w:val="17"/>
              </w:rPr>
              <w:t>Frontend</w:t>
            </w:r>
          </w:p>
        </w:tc>
      </w:tr>
      <w:tr>
        <w:trPr>
          <w:cantSplit/>
        </w:trPr>
        <w:tc>
          <w:tcPr>
            <w:tcW w:type="dxa" w:w="794"/>
            <w:tcMar>
              <w:top w:w="60" w:type="dxa"/>
              <w:bottom w:w="60" w:type="dxa"/>
              <w:start w:w="100" w:type="dxa"/>
              <w:end w:w="100" w:type="dxa"/>
            </w:tcMar>
          </w:tcPr>
          <w:p>
            <w:pPr>
              <w:keepNext/>
              <w:spacing w:after="20" w:line="252" w:lineRule="auto"/>
            </w:pPr>
            <w:r>
              <w:rPr>
                <w:b w:val="0"/>
                <w:i w:val="0"/>
                <w:sz w:val="17"/>
              </w:rPr>
              <w:t>0–4</w:t>
            </w:r>
          </w:p>
        </w:tc>
        <w:tc>
          <w:tcPr>
            <w:tcW w:type="dxa" w:w="2381"/>
            <w:tcMar>
              <w:top w:w="60" w:type="dxa"/>
              <w:bottom w:w="60" w:type="dxa"/>
              <w:start w:w="100" w:type="dxa"/>
              <w:end w:w="100" w:type="dxa"/>
            </w:tcMar>
          </w:tcPr>
          <w:p>
            <w:pPr>
              <w:keepNext/>
              <w:spacing w:after="20" w:line="252" w:lineRule="auto"/>
            </w:pPr>
            <w:r>
              <w:rPr>
                <w:b w:val="0"/>
                <w:i w:val="0"/>
                <w:sz w:val="17"/>
              </w:rPr>
              <w:t>Qamrovni muzlatish, demo hikoyasi, 5 ta masala shabloni</w:t>
            </w:r>
          </w:p>
        </w:tc>
        <w:tc>
          <w:tcPr>
            <w:tcW w:type="dxa" w:w="2268"/>
            <w:tcMar>
              <w:top w:w="60" w:type="dxa"/>
              <w:bottom w:w="60" w:type="dxa"/>
              <w:start w:w="100" w:type="dxa"/>
              <w:end w:w="100" w:type="dxa"/>
            </w:tcMar>
          </w:tcPr>
          <w:p>
            <w:pPr>
              <w:keepNext/>
              <w:spacing w:after="20" w:line="252" w:lineRule="auto"/>
            </w:pPr>
            <w:r>
              <w:rPr>
                <w:b w:val="0"/>
                <w:i w:val="0"/>
                <w:sz w:val="17"/>
              </w:rPr>
              <w:t>Ma'lumotlar modeli, sintetik 31 o'quvchi</w:t>
            </w:r>
          </w:p>
        </w:tc>
        <w:tc>
          <w:tcPr>
            <w:tcW w:type="dxa" w:w="2098"/>
            <w:tcMar>
              <w:top w:w="60" w:type="dxa"/>
              <w:bottom w:w="60" w:type="dxa"/>
              <w:start w:w="100" w:type="dxa"/>
              <w:end w:w="100" w:type="dxa"/>
            </w:tcMar>
          </w:tcPr>
          <w:p>
            <w:pPr>
              <w:keepNext/>
              <w:spacing w:after="20" w:line="252" w:lineRule="auto"/>
            </w:pPr>
            <w:r>
              <w:rPr>
                <w:b w:val="0"/>
                <w:i w:val="0"/>
                <w:sz w:val="17"/>
              </w:rPr>
              <w:t>Varaq va chiziq dizayni, chop etish sinovi</w:t>
            </w:r>
          </w:p>
        </w:tc>
        <w:tc>
          <w:tcPr>
            <w:tcW w:type="dxa" w:w="2098"/>
            <w:tcMar>
              <w:top w:w="60" w:type="dxa"/>
              <w:bottom w:w="60" w:type="dxa"/>
              <w:start w:w="100" w:type="dxa"/>
              <w:end w:w="100" w:type="dxa"/>
            </w:tcMar>
          </w:tcPr>
          <w:p>
            <w:pPr>
              <w:keepNext/>
              <w:spacing w:after="20" w:line="252" w:lineRule="auto"/>
            </w:pPr>
            <w:r>
              <w:rPr>
                <w:b w:val="0"/>
                <w:i w:val="0"/>
                <w:sz w:val="17"/>
              </w:rPr>
              <w:t>Ekranlar eskizi</w:t>
            </w:r>
          </w:p>
        </w:tc>
      </w:tr>
      <w:tr>
        <w:trPr>
          <w:cantSplit/>
        </w:trPr>
        <w:tc>
          <w:tcPr>
            <w:tcW w:type="dxa" w:w="794"/>
            <w:tcMar>
              <w:top w:w="60" w:type="dxa"/>
              <w:bottom w:w="60" w:type="dxa"/>
              <w:start w:w="100" w:type="dxa"/>
              <w:end w:w="100" w:type="dxa"/>
            </w:tcMar>
            <w:shd w:val="clear" w:color="auto" w:fill="F4F6F8"/>
          </w:tcPr>
          <w:p>
            <w:pPr>
              <w:keepNext/>
              <w:spacing w:after="20" w:line="252" w:lineRule="auto"/>
            </w:pPr>
            <w:r>
              <w:rPr>
                <w:b w:val="0"/>
                <w:i w:val="0"/>
                <w:sz w:val="17"/>
              </w:rPr>
              <w:t>4–12</w:t>
            </w:r>
          </w:p>
        </w:tc>
        <w:tc>
          <w:tcPr>
            <w:tcW w:type="dxa" w:w="2381"/>
            <w:tcMar>
              <w:top w:w="60" w:type="dxa"/>
              <w:bottom w:w="60" w:type="dxa"/>
              <w:start w:w="100" w:type="dxa"/>
              <w:end w:w="100" w:type="dxa"/>
            </w:tcMar>
            <w:shd w:val="clear" w:color="auto" w:fill="F4F6F8"/>
          </w:tcPr>
          <w:p>
            <w:pPr>
              <w:keepNext/>
              <w:spacing w:after="20" w:line="252" w:lineRule="auto"/>
            </w:pPr>
            <w:r>
              <w:rPr>
                <w:b w:val="0"/>
                <w:i w:val="0"/>
                <w:sz w:val="17"/>
              </w:rPr>
              <w:t>Metodlar JSON (20–34 ta), distraktorlar xaritasi</w:t>
            </w:r>
          </w:p>
        </w:tc>
        <w:tc>
          <w:tcPr>
            <w:tcW w:type="dxa" w:w="2268"/>
            <w:tcMar>
              <w:top w:w="60" w:type="dxa"/>
              <w:bottom w:w="60" w:type="dxa"/>
              <w:start w:w="100" w:type="dxa"/>
              <w:end w:w="100" w:type="dxa"/>
            </w:tcMar>
            <w:shd w:val="clear" w:color="auto" w:fill="F4F6F8"/>
          </w:tcPr>
          <w:p>
            <w:pPr>
              <w:keepNext/>
              <w:spacing w:after="20" w:line="252" w:lineRule="auto"/>
            </w:pPr>
            <w:r>
              <w:rPr>
                <w:b w:val="0"/>
                <w:i w:val="0"/>
                <w:sz w:val="17"/>
              </w:rPr>
              <w:t>Ssenariy prompt + JSON sxema + validator</w:t>
            </w:r>
          </w:p>
        </w:tc>
        <w:tc>
          <w:tcPr>
            <w:tcW w:type="dxa" w:w="2098"/>
            <w:tcMar>
              <w:top w:w="60" w:type="dxa"/>
              <w:bottom w:w="60" w:type="dxa"/>
              <w:start w:w="100" w:type="dxa"/>
              <w:end w:w="100" w:type="dxa"/>
            </w:tcMar>
            <w:shd w:val="clear" w:color="auto" w:fill="F4F6F8"/>
          </w:tcPr>
          <w:p>
            <w:pPr>
              <w:keepNext/>
              <w:spacing w:after="20" w:line="252" w:lineRule="auto"/>
            </w:pPr>
            <w:r>
              <w:rPr>
                <w:b w:val="0"/>
                <w:i w:val="0"/>
                <w:sz w:val="17"/>
              </w:rPr>
              <w:t>Markerlar va perspektiva</w:t>
            </w:r>
          </w:p>
        </w:tc>
        <w:tc>
          <w:tcPr>
            <w:tcW w:type="dxa" w:w="2098"/>
            <w:tcMar>
              <w:top w:w="60" w:type="dxa"/>
              <w:bottom w:w="60" w:type="dxa"/>
              <w:start w:w="100" w:type="dxa"/>
              <w:end w:w="100" w:type="dxa"/>
            </w:tcMar>
            <w:shd w:val="clear" w:color="auto" w:fill="F4F6F8"/>
          </w:tcPr>
          <w:p>
            <w:pPr>
              <w:keepNext/>
              <w:spacing w:after="20" w:line="252" w:lineRule="auto"/>
            </w:pPr>
            <w:r>
              <w:rPr>
                <w:b w:val="0"/>
                <w:i w:val="0"/>
                <w:sz w:val="17"/>
              </w:rPr>
              <w:t>Panel karkasi</w:t>
            </w:r>
          </w:p>
        </w:tc>
      </w:tr>
      <w:tr>
        <w:trPr>
          <w:cantSplit/>
        </w:trPr>
        <w:tc>
          <w:tcPr>
            <w:tcW w:type="dxa" w:w="794"/>
            <w:tcMar>
              <w:top w:w="60" w:type="dxa"/>
              <w:bottom w:w="60" w:type="dxa"/>
              <w:start w:w="100" w:type="dxa"/>
              <w:end w:w="100" w:type="dxa"/>
            </w:tcMar>
          </w:tcPr>
          <w:p>
            <w:pPr>
              <w:keepNext/>
              <w:spacing w:after="20" w:line="252" w:lineRule="auto"/>
            </w:pPr>
            <w:r>
              <w:rPr>
                <w:b w:val="0"/>
                <w:i w:val="0"/>
                <w:sz w:val="17"/>
              </w:rPr>
              <w:t>12–24</w:t>
            </w:r>
          </w:p>
        </w:tc>
        <w:tc>
          <w:tcPr>
            <w:tcW w:type="dxa" w:w="2381"/>
            <w:tcMar>
              <w:top w:w="60" w:type="dxa"/>
              <w:bottom w:w="60" w:type="dxa"/>
              <w:start w:w="100" w:type="dxa"/>
              <w:end w:w="100" w:type="dxa"/>
            </w:tcMar>
          </w:tcPr>
          <w:p>
            <w:pPr>
              <w:keepNext/>
              <w:spacing w:after="20" w:line="252" w:lineRule="auto"/>
            </w:pPr>
            <w:r>
              <w:rPr>
                <w:b w:val="0"/>
                <w:i w:val="0"/>
                <w:sz w:val="17"/>
              </w:rPr>
              <w:t>Slaydlar 1-versiya, intervyu keltirmalari</w:t>
            </w:r>
          </w:p>
        </w:tc>
        <w:tc>
          <w:tcPr>
            <w:tcW w:type="dxa" w:w="2268"/>
            <w:tcMar>
              <w:top w:w="60" w:type="dxa"/>
              <w:bottom w:w="60" w:type="dxa"/>
              <w:start w:w="100" w:type="dxa"/>
              <w:end w:w="100" w:type="dxa"/>
            </w:tcMar>
          </w:tcPr>
          <w:p>
            <w:pPr>
              <w:keepNext/>
              <w:spacing w:after="20" w:line="252" w:lineRule="auto"/>
            </w:pPr>
            <w:r>
              <w:rPr>
                <w:b w:val="0"/>
                <w:i w:val="0"/>
                <w:sz w:val="17"/>
              </w:rPr>
              <w:t>Tashxis qoidalari, o'quvchi modeli, e'tibor bali</w:t>
            </w:r>
          </w:p>
        </w:tc>
        <w:tc>
          <w:tcPr>
            <w:tcW w:type="dxa" w:w="2098"/>
            <w:tcMar>
              <w:top w:w="60" w:type="dxa"/>
              <w:bottom w:w="60" w:type="dxa"/>
              <w:start w:w="100" w:type="dxa"/>
              <w:end w:w="100" w:type="dxa"/>
            </w:tcMar>
          </w:tcPr>
          <w:p>
            <w:pPr>
              <w:keepNext/>
              <w:spacing w:after="20" w:line="252" w:lineRule="auto"/>
            </w:pPr>
            <w:r>
              <w:rPr>
                <w:b w:val="0"/>
                <w:i w:val="0"/>
                <w:sz w:val="17"/>
              </w:rPr>
              <w:t>Pufakchalar va son panjarasi, QR</w:t>
            </w:r>
          </w:p>
        </w:tc>
        <w:tc>
          <w:tcPr>
            <w:tcW w:type="dxa" w:w="2098"/>
            <w:tcMar>
              <w:top w:w="60" w:type="dxa"/>
              <w:bottom w:w="60" w:type="dxa"/>
              <w:start w:w="100" w:type="dxa"/>
              <w:end w:w="100" w:type="dxa"/>
            </w:tcMar>
          </w:tcPr>
          <w:p>
            <w:pPr>
              <w:keepNext/>
              <w:spacing w:after="20" w:line="252" w:lineRule="auto"/>
            </w:pPr>
            <w:r>
              <w:rPr>
                <w:b w:val="0"/>
                <w:i w:val="0"/>
                <w:sz w:val="17"/>
              </w:rPr>
              <w:t>Ssenariy va panel ekranlari</w:t>
            </w:r>
          </w:p>
        </w:tc>
      </w:tr>
      <w:tr>
        <w:trPr>
          <w:cantSplit/>
        </w:trPr>
        <w:tc>
          <w:tcPr>
            <w:tcW w:type="dxa" w:w="794"/>
            <w:tcMar>
              <w:top w:w="60" w:type="dxa"/>
              <w:bottom w:w="60" w:type="dxa"/>
              <w:start w:w="100" w:type="dxa"/>
              <w:end w:w="100" w:type="dxa"/>
            </w:tcMar>
            <w:shd w:val="clear" w:color="auto" w:fill="F4F6F8"/>
          </w:tcPr>
          <w:p>
            <w:pPr>
              <w:keepNext/>
              <w:spacing w:after="20" w:line="252" w:lineRule="auto"/>
            </w:pPr>
            <w:r>
              <w:rPr>
                <w:b w:val="0"/>
                <w:i w:val="0"/>
                <w:sz w:val="17"/>
              </w:rPr>
              <w:t>24–36</w:t>
            </w:r>
          </w:p>
        </w:tc>
        <w:tc>
          <w:tcPr>
            <w:tcW w:type="dxa" w:w="2381"/>
            <w:tcMar>
              <w:top w:w="60" w:type="dxa"/>
              <w:bottom w:w="60" w:type="dxa"/>
              <w:start w:w="100" w:type="dxa"/>
              <w:end w:w="100" w:type="dxa"/>
            </w:tcMar>
            <w:shd w:val="clear" w:color="auto" w:fill="F4F6F8"/>
          </w:tcPr>
          <w:p>
            <w:pPr>
              <w:keepNext/>
              <w:spacing w:after="20" w:line="252" w:lineRule="auto"/>
            </w:pPr>
            <w:r>
              <w:rPr>
                <w:b w:val="0"/>
                <w:i w:val="0"/>
                <w:sz w:val="17"/>
              </w:rPr>
              <w:t>Pitch matni, Q&amp;A tayyorlash</w:t>
            </w:r>
          </w:p>
        </w:tc>
        <w:tc>
          <w:tcPr>
            <w:tcW w:type="dxa" w:w="2268"/>
            <w:tcMar>
              <w:top w:w="60" w:type="dxa"/>
              <w:bottom w:w="60" w:type="dxa"/>
              <w:start w:w="100" w:type="dxa"/>
              <w:end w:w="100" w:type="dxa"/>
            </w:tcMar>
            <w:shd w:val="clear" w:color="auto" w:fill="F4F6F8"/>
          </w:tcPr>
          <w:p>
            <w:pPr>
              <w:keepNext/>
              <w:spacing w:after="20" w:line="252" w:lineRule="auto"/>
            </w:pPr>
            <w:r>
              <w:rPr>
                <w:b w:val="0"/>
                <w:i w:val="0"/>
                <w:sz w:val="17"/>
              </w:rPr>
              <w:t>“Keyingi dars” oqimi, kesh</w:t>
            </w:r>
          </w:p>
        </w:tc>
        <w:tc>
          <w:tcPr>
            <w:tcW w:type="dxa" w:w="2098"/>
            <w:tcMar>
              <w:top w:w="60" w:type="dxa"/>
              <w:bottom w:w="60" w:type="dxa"/>
              <w:start w:w="100" w:type="dxa"/>
              <w:end w:w="100" w:type="dxa"/>
            </w:tcMar>
            <w:shd w:val="clear" w:color="auto" w:fill="F4F6F8"/>
          </w:tcPr>
          <w:p>
            <w:pPr>
              <w:keepNext/>
              <w:spacing w:after="20" w:line="252" w:lineRule="auto"/>
            </w:pPr>
            <w:r>
              <w:rPr>
                <w:b w:val="0"/>
                <w:i w:val="0"/>
                <w:sz w:val="17"/>
              </w:rPr>
              <w:t>10 chiziqli surat, ishonch darajasi</w:t>
            </w:r>
          </w:p>
        </w:tc>
        <w:tc>
          <w:tcPr>
            <w:tcW w:type="dxa" w:w="2098"/>
            <w:tcMar>
              <w:top w:w="60" w:type="dxa"/>
              <w:bottom w:w="60" w:type="dxa"/>
              <w:start w:w="100" w:type="dxa"/>
              <w:end w:w="100" w:type="dxa"/>
            </w:tcMar>
            <w:shd w:val="clear" w:color="auto" w:fill="F4F6F8"/>
          </w:tcPr>
          <w:p>
            <w:pPr>
              <w:keepNext/>
              <w:spacing w:after="20" w:line="252" w:lineRule="auto"/>
            </w:pPr>
            <w:r>
              <w:rPr>
                <w:b w:val="0"/>
                <w:i w:val="0"/>
                <w:sz w:val="17"/>
              </w:rPr>
              <w:t>Skaner ekrani, tasdiqlash</w:t>
            </w:r>
          </w:p>
        </w:tc>
      </w:tr>
      <w:tr>
        <w:trPr>
          <w:cantSplit/>
        </w:trPr>
        <w:tc>
          <w:tcPr>
            <w:tcW w:type="dxa" w:w="794"/>
            <w:tcMar>
              <w:top w:w="60" w:type="dxa"/>
              <w:bottom w:w="60" w:type="dxa"/>
              <w:start w:w="100" w:type="dxa"/>
              <w:end w:w="100" w:type="dxa"/>
            </w:tcMar>
          </w:tcPr>
          <w:p>
            <w:pPr>
              <w:keepNext/>
              <w:spacing w:after="20" w:line="252" w:lineRule="auto"/>
            </w:pPr>
            <w:r>
              <w:rPr>
                <w:b w:val="0"/>
                <w:i w:val="0"/>
                <w:sz w:val="17"/>
              </w:rPr>
              <w:t>36–44</w:t>
            </w:r>
          </w:p>
        </w:tc>
        <w:tc>
          <w:tcPr>
            <w:tcW w:type="dxa" w:w="2381"/>
            <w:tcMar>
              <w:top w:w="60" w:type="dxa"/>
              <w:bottom w:w="60" w:type="dxa"/>
              <w:start w:w="100" w:type="dxa"/>
              <w:end w:w="100" w:type="dxa"/>
            </w:tcMar>
          </w:tcPr>
          <w:p>
            <w:pPr>
              <w:keepNext/>
              <w:spacing w:after="20" w:line="252" w:lineRule="auto"/>
            </w:pPr>
            <w:r>
              <w:rPr>
                <w:b w:val="0"/>
                <w:i w:val="0"/>
                <w:sz w:val="17"/>
              </w:rPr>
              <w:t>Demo mashqi (5+ marta)</w:t>
            </w:r>
          </w:p>
        </w:tc>
        <w:tc>
          <w:tcPr>
            <w:tcW w:type="dxa" w:w="2268"/>
            <w:tcMar>
              <w:top w:w="60" w:type="dxa"/>
              <w:bottom w:w="60" w:type="dxa"/>
              <w:start w:w="100" w:type="dxa"/>
              <w:end w:w="100" w:type="dxa"/>
            </w:tcMar>
          </w:tcPr>
          <w:p>
            <w:pPr>
              <w:keepNext/>
              <w:spacing w:after="20" w:line="252" w:lineRule="auto"/>
            </w:pPr>
            <w:r>
              <w:rPr>
                <w:b w:val="0"/>
                <w:i w:val="0"/>
                <w:sz w:val="17"/>
              </w:rPr>
              <w:t>Integratsiya, xatolar</w:t>
            </w:r>
          </w:p>
        </w:tc>
        <w:tc>
          <w:tcPr>
            <w:tcW w:type="dxa" w:w="2098"/>
            <w:tcMar>
              <w:top w:w="60" w:type="dxa"/>
              <w:bottom w:w="60" w:type="dxa"/>
              <w:start w:w="100" w:type="dxa"/>
              <w:end w:w="100" w:type="dxa"/>
            </w:tcMar>
          </w:tcPr>
          <w:p>
            <w:pPr>
              <w:keepNext/>
              <w:spacing w:after="20" w:line="252" w:lineRule="auto"/>
            </w:pPr>
            <w:r>
              <w:rPr>
                <w:b w:val="0"/>
                <w:i w:val="0"/>
                <w:sz w:val="17"/>
              </w:rPr>
              <w:t>Real yorug'likda test (100+ chiziq)</w:t>
            </w:r>
          </w:p>
        </w:tc>
        <w:tc>
          <w:tcPr>
            <w:tcW w:type="dxa" w:w="2098"/>
            <w:tcMar>
              <w:top w:w="60" w:type="dxa"/>
              <w:bottom w:w="60" w:type="dxa"/>
              <w:start w:w="100" w:type="dxa"/>
              <w:end w:w="100" w:type="dxa"/>
            </w:tcMar>
          </w:tcPr>
          <w:p>
            <w:pPr>
              <w:keepNext/>
              <w:spacing w:after="20" w:line="252" w:lineRule="auto"/>
            </w:pPr>
            <w:r>
              <w:rPr>
                <w:b w:val="0"/>
                <w:i w:val="0"/>
                <w:sz w:val="17"/>
              </w:rPr>
              <w:t>Pardozlash, demo reset</w:t>
            </w:r>
          </w:p>
        </w:tc>
      </w:tr>
      <w:tr>
        <w:trPr>
          <w:cantSplit/>
        </w:trPr>
        <w:tc>
          <w:tcPr>
            <w:tcW w:type="dxa" w:w="794"/>
            <w:tcMar>
              <w:top w:w="60" w:type="dxa"/>
              <w:bottom w:w="60" w:type="dxa"/>
              <w:start w:w="100" w:type="dxa"/>
              <w:end w:w="100" w:type="dxa"/>
            </w:tcMar>
            <w:shd w:val="clear" w:color="auto" w:fill="F4F6F8"/>
          </w:tcPr>
          <w:p>
            <w:pPr>
              <w:spacing w:after="20" w:line="252" w:lineRule="auto"/>
            </w:pPr>
            <w:r>
              <w:rPr>
                <w:b w:val="0"/>
                <w:i w:val="0"/>
                <w:sz w:val="17"/>
              </w:rPr>
              <w:t>44–48</w:t>
            </w:r>
          </w:p>
        </w:tc>
        <w:tc>
          <w:tcPr>
            <w:tcW w:type="dxa" w:w="2381"/>
            <w:tcMar>
              <w:top w:w="60" w:type="dxa"/>
              <w:bottom w:w="60" w:type="dxa"/>
              <w:start w:w="100" w:type="dxa"/>
              <w:end w:w="100" w:type="dxa"/>
            </w:tcMar>
            <w:shd w:val="clear" w:color="auto" w:fill="F4F6F8"/>
          </w:tcPr>
          <w:p>
            <w:pPr>
              <w:spacing w:after="20" w:line="252" w:lineRule="auto"/>
            </w:pPr>
            <w:r>
              <w:rPr>
                <w:b w:val="0"/>
                <w:i w:val="0"/>
                <w:sz w:val="17"/>
              </w:rPr>
              <w:t>Video zaxira, yakuniy mashq</w:t>
            </w:r>
          </w:p>
        </w:tc>
        <w:tc>
          <w:tcPr>
            <w:tcW w:type="dxa" w:w="2268"/>
            <w:tcMar>
              <w:top w:w="60" w:type="dxa"/>
              <w:bottom w:w="60" w:type="dxa"/>
              <w:start w:w="100" w:type="dxa"/>
              <w:end w:w="100" w:type="dxa"/>
            </w:tcMar>
            <w:shd w:val="clear" w:color="auto" w:fill="F4F6F8"/>
          </w:tcPr>
          <w:p>
            <w:pPr>
              <w:spacing w:after="20" w:line="252" w:lineRule="auto"/>
            </w:pPr>
            <w:r>
              <w:rPr>
                <w:b w:val="0"/>
                <w:i w:val="0"/>
                <w:sz w:val="17"/>
              </w:rPr>
              <w:t>Muzlatish</w:t>
            </w:r>
          </w:p>
        </w:tc>
        <w:tc>
          <w:tcPr>
            <w:tcW w:type="dxa" w:w="2098"/>
            <w:tcMar>
              <w:top w:w="60" w:type="dxa"/>
              <w:bottom w:w="60" w:type="dxa"/>
              <w:start w:w="100" w:type="dxa"/>
              <w:end w:w="100" w:type="dxa"/>
            </w:tcMar>
            <w:shd w:val="clear" w:color="auto" w:fill="F4F6F8"/>
          </w:tcPr>
          <w:p>
            <w:pPr>
              <w:spacing w:after="20" w:line="252" w:lineRule="auto"/>
            </w:pPr>
            <w:r>
              <w:rPr>
                <w:b w:val="0"/>
                <w:i w:val="0"/>
                <w:sz w:val="17"/>
              </w:rPr>
              <w:t>Muzlatish</w:t>
            </w:r>
          </w:p>
        </w:tc>
        <w:tc>
          <w:tcPr>
            <w:tcW w:type="dxa" w:w="2098"/>
            <w:tcMar>
              <w:top w:w="60" w:type="dxa"/>
              <w:bottom w:w="60" w:type="dxa"/>
              <w:start w:w="100" w:type="dxa"/>
              <w:end w:w="100" w:type="dxa"/>
            </w:tcMar>
            <w:shd w:val="clear" w:color="auto" w:fill="F4F6F8"/>
          </w:tcPr>
          <w:p>
            <w:pPr>
              <w:spacing w:after="20" w:line="252" w:lineRule="auto"/>
            </w:pPr>
            <w:r>
              <w:rPr>
                <w:b w:val="0"/>
                <w:i w:val="0"/>
                <w:sz w:val="17"/>
              </w:rPr>
              <w:t>Muzlatish</w:t>
            </w:r>
          </w:p>
        </w:tc>
      </w:tr>
    </w:tbl>
    <w:p>
      <w:pPr>
        <w:spacing w:after="40"/>
      </w:pPr>
    </w:p>
    <w:p>
      <w:r>
        <w:rPr>
          <w:b/>
          <w:i w:val="0"/>
        </w:rPr>
        <w:t>Hackathondan oldin (qoidalar ruxsat bersa):</w:t>
      </w:r>
      <w:r>
        <w:rPr>
          <w:b w:val="0"/>
          <w:i w:val="0"/>
        </w:rPr>
        <w:t xml:space="preserve"> 5–10 o'qituvchi bilan 15 daqiqalik suhbat (keltirmalar pitch uchun oltin), varaqning chop etish sinovi, 5-sinf taqvim-mavzu rejasini tuzilgan ko'rinishga keltirish.</w:t>
      </w:r>
    </w:p>
    <w:p>
      <w:r>
        <w:br w:type="page"/>
      </w:r>
    </w:p>
    <w:p>
      <w:pPr>
        <w:pStyle w:val="Heading1"/>
      </w:pPr>
      <w:r>
        <w:t>22. Pitch: tuzilma, matn va hakamlar savollari</w:t>
      </w:r>
    </w:p>
    <w:p>
      <w:pPr>
        <w:pStyle w:val="Heading2"/>
      </w:pPr>
      <w:r>
        <w:t>22.1. Slaydlar tuzilmasi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453"/>
        <w:gridCol w:w="1814"/>
        <w:gridCol w:w="6463"/>
        <w:gridCol w:w="907"/>
      </w:tblGrid>
      <w:tr>
        <w:trPr>
          <w:cantSplit/>
          <w:tblHeader/>
        </w:trPr>
        <w:tc>
          <w:tcPr>
            <w:tcW w:type="dxa" w:w="454"/>
            <w:shd w:val="clear" w:color="auto" w:fill="1F3A5F"/>
            <w:tcMar>
              <w:top w:w="60" w:type="dxa"/>
              <w:bottom w:w="60" w:type="dxa"/>
              <w:start w:w="100" w:type="dxa"/>
              <w:end w:w="100" w:type="dxa"/>
            </w:tcMar>
            <w:vAlign w:val="center"/>
          </w:tcPr>
          <w:p>
            <w:pPr>
              <w:keepNext/>
              <w:spacing w:after="0"/>
            </w:pPr>
            <w:r>
              <w:rPr>
                <w:b/>
                <w:i w:val="0"/>
                <w:color w:val="FFFFFF"/>
                <w:sz w:val="18"/>
              </w:rPr>
              <w:t>#</w:t>
            </w:r>
          </w:p>
        </w:tc>
        <w:tc>
          <w:tcPr>
            <w:tcW w:type="dxa" w:w="1814"/>
            <w:shd w:val="clear" w:color="auto" w:fill="1F3A5F"/>
            <w:tcMar>
              <w:top w:w="60" w:type="dxa"/>
              <w:bottom w:w="60" w:type="dxa"/>
              <w:start w:w="100" w:type="dxa"/>
              <w:end w:w="100" w:type="dxa"/>
            </w:tcMar>
            <w:vAlign w:val="center"/>
          </w:tcPr>
          <w:p>
            <w:pPr>
              <w:keepNext/>
              <w:spacing w:after="0"/>
            </w:pPr>
            <w:r>
              <w:rPr>
                <w:b/>
                <w:i w:val="0"/>
                <w:color w:val="FFFFFF"/>
                <w:sz w:val="18"/>
              </w:rPr>
              <w:t>Slayd</w:t>
            </w:r>
          </w:p>
        </w:tc>
        <w:tc>
          <w:tcPr>
            <w:tcW w:type="dxa" w:w="6463"/>
            <w:shd w:val="clear" w:color="auto" w:fill="1F3A5F"/>
            <w:tcMar>
              <w:top w:w="60" w:type="dxa"/>
              <w:bottom w:w="60" w:type="dxa"/>
              <w:start w:w="100" w:type="dxa"/>
              <w:end w:w="100" w:type="dxa"/>
            </w:tcMar>
            <w:vAlign w:val="center"/>
          </w:tcPr>
          <w:p>
            <w:pPr>
              <w:keepNext/>
              <w:spacing w:after="0"/>
            </w:pPr>
            <w:r>
              <w:rPr>
                <w:b/>
                <w:i w:val="0"/>
                <w:color w:val="FFFFFF"/>
                <w:sz w:val="18"/>
              </w:rPr>
              <w:t>Asosiy mazmun</w:t>
            </w:r>
          </w:p>
        </w:tc>
        <w:tc>
          <w:tcPr>
            <w:tcW w:type="dxa" w:w="907"/>
            <w:shd w:val="clear" w:color="auto" w:fill="1F3A5F"/>
            <w:tcMar>
              <w:top w:w="60" w:type="dxa"/>
              <w:bottom w:w="60" w:type="dxa"/>
              <w:start w:w="100" w:type="dxa"/>
              <w:end w:w="100" w:type="dxa"/>
            </w:tcMar>
            <w:vAlign w:val="center"/>
          </w:tcPr>
          <w:p>
            <w:pPr>
              <w:keepNext/>
              <w:spacing w:after="0"/>
            </w:pPr>
            <w:r>
              <w:rPr>
                <w:b/>
                <w:i w:val="0"/>
                <w:color w:val="FFFFFF"/>
                <w:sz w:val="18"/>
              </w:rPr>
              <w:t>Vaqt</w:t>
            </w:r>
          </w:p>
        </w:tc>
      </w:tr>
      <w:tr>
        <w:trPr>
          <w:cantSplit/>
        </w:trPr>
        <w:tc>
          <w:tcPr>
            <w:tcW w:type="dxa" w:w="454"/>
            <w:tcMar>
              <w:top w:w="60" w:type="dxa"/>
              <w:bottom w:w="60" w:type="dxa"/>
              <w:start w:w="100" w:type="dxa"/>
              <w:end w:w="100" w:type="dxa"/>
            </w:tcMar>
          </w:tcPr>
          <w:p>
            <w:pPr>
              <w:spacing w:after="20" w:line="252" w:lineRule="auto"/>
            </w:pPr>
            <w:r>
              <w:rPr>
                <w:b w:val="0"/>
                <w:i w:val="0"/>
                <w:sz w:val="18"/>
              </w:rPr>
              <w:t>1</w:t>
            </w:r>
          </w:p>
        </w:tc>
        <w:tc>
          <w:tcPr>
            <w:tcW w:type="dxa" w:w="1814"/>
            <w:tcMar>
              <w:top w:w="60" w:type="dxa"/>
              <w:bottom w:w="60" w:type="dxa"/>
              <w:start w:w="100" w:type="dxa"/>
              <w:end w:w="100" w:type="dxa"/>
            </w:tcMar>
          </w:tcPr>
          <w:p>
            <w:pPr>
              <w:spacing w:after="20" w:line="252" w:lineRule="auto"/>
            </w:pPr>
            <w:r>
              <w:rPr>
                <w:b w:val="0"/>
                <w:i w:val="0"/>
                <w:sz w:val="18"/>
              </w:rPr>
              <w:t>Ilgak</w:t>
            </w:r>
          </w:p>
        </w:tc>
        <w:tc>
          <w:tcPr>
            <w:tcW w:type="dxa" w:w="6463"/>
            <w:tcMar>
              <w:top w:w="60" w:type="dxa"/>
              <w:bottom w:w="60" w:type="dxa"/>
              <w:start w:w="100" w:type="dxa"/>
              <w:end w:w="100" w:type="dxa"/>
            </w:tcMar>
          </w:tcPr>
          <w:p>
            <w:pPr>
              <w:spacing w:after="20" w:line="252" w:lineRule="auto"/>
            </w:pPr>
            <w:r>
              <w:rPr>
                <w:b w:val="0"/>
                <w:i w:val="0"/>
                <w:sz w:val="18"/>
              </w:rPr>
              <w:t>“Dilnoza opa bugun 5 ta sinfda 152 o'quvchiga dars berdi. U Sardorga oxirgi marta qachon savol berganini eslay oladimi?”</w:t>
            </w:r>
          </w:p>
        </w:tc>
        <w:tc>
          <w:tcPr>
            <w:tcW w:type="dxa" w:w="907"/>
            <w:tcMar>
              <w:top w:w="60" w:type="dxa"/>
              <w:bottom w:w="60" w:type="dxa"/>
              <w:start w:w="100" w:type="dxa"/>
              <w:end w:w="100" w:type="dxa"/>
            </w:tcMar>
          </w:tcPr>
          <w:p>
            <w:pPr>
              <w:spacing w:after="20" w:line="252" w:lineRule="auto"/>
            </w:pPr>
            <w:r>
              <w:rPr>
                <w:b w:val="0"/>
                <w:i w:val="0"/>
                <w:sz w:val="18"/>
              </w:rPr>
              <w:t>15 s</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2</w:t>
            </w:r>
          </w:p>
        </w:tc>
        <w:tc>
          <w:tcPr>
            <w:tcW w:type="dxa" w:w="1814"/>
            <w:tcMar>
              <w:top w:w="60" w:type="dxa"/>
              <w:bottom w:w="60" w:type="dxa"/>
              <w:start w:w="100" w:type="dxa"/>
              <w:end w:w="100" w:type="dxa"/>
            </w:tcMar>
            <w:shd w:val="clear" w:color="auto" w:fill="F4F6F8"/>
          </w:tcPr>
          <w:p>
            <w:pPr>
              <w:spacing w:after="20" w:line="252" w:lineRule="auto"/>
            </w:pPr>
            <w:r>
              <w:rPr>
                <w:b w:val="0"/>
                <w:i w:val="0"/>
                <w:sz w:val="18"/>
              </w:rPr>
              <w:t>Muammo</w:t>
            </w:r>
          </w:p>
        </w:tc>
        <w:tc>
          <w:tcPr>
            <w:tcW w:type="dxa" w:w="6463"/>
            <w:tcMar>
              <w:top w:w="60" w:type="dxa"/>
              <w:bottom w:w="60" w:type="dxa"/>
              <w:start w:w="100" w:type="dxa"/>
              <w:end w:w="100" w:type="dxa"/>
            </w:tcMar>
            <w:shd w:val="clear" w:color="auto" w:fill="F4F6F8"/>
          </w:tcPr>
          <w:p>
            <w:pPr>
              <w:spacing w:after="20" w:line="252" w:lineRule="auto"/>
            </w:pPr>
            <w:r>
              <w:rPr>
                <w:b w:val="0"/>
                <w:i w:val="0"/>
                <w:sz w:val="18"/>
              </w:rPr>
              <w:t>~80% o'quvchi matematikada bazaviy darajadan past (PISA 2022); 25–35+ o'quvchili sinflar; 4–6 sinf; formativ baholash chorakda ≥ 4 marta</w:t>
            </w:r>
          </w:p>
        </w:tc>
        <w:tc>
          <w:tcPr>
            <w:tcW w:type="dxa" w:w="907"/>
            <w:tcMar>
              <w:top w:w="60" w:type="dxa"/>
              <w:bottom w:w="60" w:type="dxa"/>
              <w:start w:w="100" w:type="dxa"/>
              <w:end w:w="100" w:type="dxa"/>
            </w:tcMar>
            <w:shd w:val="clear" w:color="auto" w:fill="F4F6F8"/>
          </w:tcPr>
          <w:p>
            <w:pPr>
              <w:spacing w:after="20" w:line="252" w:lineRule="auto"/>
            </w:pPr>
            <w:r>
              <w:rPr>
                <w:b w:val="0"/>
                <w:i w:val="0"/>
                <w:sz w:val="18"/>
              </w:rPr>
              <w:t>25 s</w:t>
            </w:r>
          </w:p>
        </w:tc>
      </w:tr>
      <w:tr>
        <w:trPr>
          <w:cantSplit/>
        </w:trPr>
        <w:tc>
          <w:tcPr>
            <w:tcW w:type="dxa" w:w="454"/>
            <w:tcMar>
              <w:top w:w="60" w:type="dxa"/>
              <w:bottom w:w="60" w:type="dxa"/>
              <w:start w:w="100" w:type="dxa"/>
              <w:end w:w="100" w:type="dxa"/>
            </w:tcMar>
          </w:tcPr>
          <w:p>
            <w:pPr>
              <w:spacing w:after="20" w:line="252" w:lineRule="auto"/>
            </w:pPr>
            <w:r>
              <w:rPr>
                <w:b w:val="0"/>
                <w:i w:val="0"/>
                <w:sz w:val="18"/>
              </w:rPr>
              <w:t>3</w:t>
            </w:r>
          </w:p>
        </w:tc>
        <w:tc>
          <w:tcPr>
            <w:tcW w:type="dxa" w:w="1814"/>
            <w:tcMar>
              <w:top w:w="60" w:type="dxa"/>
              <w:bottom w:w="60" w:type="dxa"/>
              <w:start w:w="100" w:type="dxa"/>
              <w:end w:w="100" w:type="dxa"/>
            </w:tcMar>
          </w:tcPr>
          <w:p>
            <w:pPr>
              <w:spacing w:after="20" w:line="252" w:lineRule="auto"/>
            </w:pPr>
            <w:r>
              <w:rPr>
                <w:b w:val="0"/>
                <w:i w:val="0"/>
                <w:sz w:val="18"/>
              </w:rPr>
              <w:t>Nega mavjud yechimlar yetmaydi</w:t>
            </w:r>
          </w:p>
        </w:tc>
        <w:tc>
          <w:tcPr>
            <w:tcW w:type="dxa" w:w="6463"/>
            <w:tcMar>
              <w:top w:w="60" w:type="dxa"/>
              <w:bottom w:w="60" w:type="dxa"/>
              <w:start w:w="100" w:type="dxa"/>
              <w:end w:w="100" w:type="dxa"/>
            </w:tcMar>
          </w:tcPr>
          <w:p>
            <w:pPr>
              <w:spacing w:after="20" w:line="252" w:lineRule="auto"/>
            </w:pPr>
            <w:r>
              <w:rPr>
                <w:b w:val="0"/>
                <w:i w:val="0"/>
                <w:sz w:val="18"/>
              </w:rPr>
              <w:t>Dars rejasi generatorlari bolalarni bilmaydi; adaptiv platformalar har bolaga qurilma talab qiladi</w:t>
            </w:r>
          </w:p>
        </w:tc>
        <w:tc>
          <w:tcPr>
            <w:tcW w:type="dxa" w:w="907"/>
            <w:tcMar>
              <w:top w:w="60" w:type="dxa"/>
              <w:bottom w:w="60" w:type="dxa"/>
              <w:start w:w="100" w:type="dxa"/>
              <w:end w:w="100" w:type="dxa"/>
            </w:tcMar>
          </w:tcPr>
          <w:p>
            <w:pPr>
              <w:spacing w:after="20" w:line="252" w:lineRule="auto"/>
            </w:pPr>
            <w:r>
              <w:rPr>
                <w:b w:val="0"/>
                <w:i w:val="0"/>
                <w:sz w:val="18"/>
              </w:rPr>
              <w:t>15 s</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4</w:t>
            </w:r>
          </w:p>
        </w:tc>
        <w:tc>
          <w:tcPr>
            <w:tcW w:type="dxa" w:w="1814"/>
            <w:tcMar>
              <w:top w:w="60" w:type="dxa"/>
              <w:bottom w:w="60" w:type="dxa"/>
              <w:start w:w="100" w:type="dxa"/>
              <w:end w:w="100" w:type="dxa"/>
            </w:tcMar>
            <w:shd w:val="clear" w:color="auto" w:fill="F4F6F8"/>
          </w:tcPr>
          <w:p>
            <w:pPr>
              <w:spacing w:after="20" w:line="252" w:lineRule="auto"/>
            </w:pPr>
            <w:r>
              <w:rPr>
                <w:b w:val="0"/>
                <w:i w:val="0"/>
                <w:sz w:val="18"/>
              </w:rPr>
              <w:t>Yechim</w:t>
            </w:r>
          </w:p>
        </w:tc>
        <w:tc>
          <w:tcPr>
            <w:tcW w:type="dxa" w:w="6463"/>
            <w:tcMar>
              <w:top w:w="60" w:type="dxa"/>
              <w:bottom w:w="60" w:type="dxa"/>
              <w:start w:w="100" w:type="dxa"/>
              <w:end w:w="100" w:type="dxa"/>
            </w:tcMar>
            <w:shd w:val="clear" w:color="auto" w:fill="F4F6F8"/>
          </w:tcPr>
          <w:p>
            <w:pPr>
              <w:spacing w:after="20" w:line="252" w:lineRule="auto"/>
            </w:pPr>
            <w:r>
              <w:rPr>
                <w:b w:val="0"/>
                <w:i w:val="0"/>
                <w:sz w:val="18"/>
              </w:rPr>
              <w:t>DarsPilot sikli: ssenariy → varaq → skan → xotira → keyingi dars</w:t>
            </w:r>
          </w:p>
        </w:tc>
        <w:tc>
          <w:tcPr>
            <w:tcW w:type="dxa" w:w="907"/>
            <w:tcMar>
              <w:top w:w="60" w:type="dxa"/>
              <w:bottom w:w="60" w:type="dxa"/>
              <w:start w:w="100" w:type="dxa"/>
              <w:end w:w="100" w:type="dxa"/>
            </w:tcMar>
            <w:shd w:val="clear" w:color="auto" w:fill="F4F6F8"/>
          </w:tcPr>
          <w:p>
            <w:pPr>
              <w:spacing w:after="20" w:line="252" w:lineRule="auto"/>
            </w:pPr>
            <w:r>
              <w:rPr>
                <w:b w:val="0"/>
                <w:i w:val="0"/>
                <w:sz w:val="18"/>
              </w:rPr>
              <w:t>15 s</w:t>
            </w:r>
          </w:p>
        </w:tc>
      </w:tr>
      <w:tr>
        <w:trPr>
          <w:cantSplit/>
        </w:trPr>
        <w:tc>
          <w:tcPr>
            <w:tcW w:type="dxa" w:w="454"/>
            <w:tcMar>
              <w:top w:w="60" w:type="dxa"/>
              <w:bottom w:w="60" w:type="dxa"/>
              <w:start w:w="100" w:type="dxa"/>
              <w:end w:w="100" w:type="dxa"/>
            </w:tcMar>
          </w:tcPr>
          <w:p>
            <w:pPr>
              <w:spacing w:after="20" w:line="252" w:lineRule="auto"/>
            </w:pPr>
            <w:r>
              <w:rPr>
                <w:b w:val="0"/>
                <w:i w:val="0"/>
                <w:sz w:val="18"/>
              </w:rPr>
              <w:t>5</w:t>
            </w:r>
          </w:p>
        </w:tc>
        <w:tc>
          <w:tcPr>
            <w:tcW w:type="dxa" w:w="1814"/>
            <w:tcMar>
              <w:top w:w="60" w:type="dxa"/>
              <w:bottom w:w="60" w:type="dxa"/>
              <w:start w:w="100" w:type="dxa"/>
              <w:end w:w="100" w:type="dxa"/>
            </w:tcMar>
          </w:tcPr>
          <w:p>
            <w:pPr>
              <w:spacing w:after="20" w:line="252" w:lineRule="auto"/>
            </w:pPr>
            <w:r>
              <w:rPr>
                <w:b w:val="0"/>
                <w:i w:val="0"/>
                <w:sz w:val="18"/>
              </w:rPr>
              <w:t>Jonli demo</w:t>
            </w:r>
          </w:p>
        </w:tc>
        <w:tc>
          <w:tcPr>
            <w:tcW w:type="dxa" w:w="6463"/>
            <w:tcMar>
              <w:top w:w="60" w:type="dxa"/>
              <w:bottom w:w="60" w:type="dxa"/>
              <w:start w:w="100" w:type="dxa"/>
              <w:end w:w="100" w:type="dxa"/>
            </w:tcMar>
          </w:tcPr>
          <w:p>
            <w:pPr>
              <w:spacing w:after="20" w:line="252" w:lineRule="auto"/>
            </w:pPr>
            <w:r>
              <w:rPr>
                <w:b w:val="0"/>
                <w:i w:val="0"/>
                <w:sz w:val="18"/>
              </w:rPr>
              <w:t>21.2-bo'limdagi ssenariy</w:t>
            </w:r>
          </w:p>
        </w:tc>
        <w:tc>
          <w:tcPr>
            <w:tcW w:type="dxa" w:w="907"/>
            <w:tcMar>
              <w:top w:w="60" w:type="dxa"/>
              <w:bottom w:w="60" w:type="dxa"/>
              <w:start w:w="100" w:type="dxa"/>
              <w:end w:w="100" w:type="dxa"/>
            </w:tcMar>
          </w:tcPr>
          <w:p>
            <w:pPr>
              <w:spacing w:after="20" w:line="252" w:lineRule="auto"/>
            </w:pPr>
            <w:r>
              <w:rPr>
                <w:b w:val="0"/>
                <w:i w:val="0"/>
                <w:sz w:val="18"/>
              </w:rPr>
              <w:t>70 s</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6</w:t>
            </w:r>
          </w:p>
        </w:tc>
        <w:tc>
          <w:tcPr>
            <w:tcW w:type="dxa" w:w="1814"/>
            <w:tcMar>
              <w:top w:w="60" w:type="dxa"/>
              <w:bottom w:w="60" w:type="dxa"/>
              <w:start w:w="100" w:type="dxa"/>
              <w:end w:w="100" w:type="dxa"/>
            </w:tcMar>
            <w:shd w:val="clear" w:color="auto" w:fill="F4F6F8"/>
          </w:tcPr>
          <w:p>
            <w:pPr>
              <w:spacing w:after="20" w:line="252" w:lineRule="auto"/>
            </w:pPr>
            <w:r>
              <w:rPr>
                <w:b w:val="0"/>
                <w:i w:val="0"/>
                <w:sz w:val="18"/>
              </w:rPr>
              <w:t>Qanday ishlaydi</w:t>
            </w:r>
          </w:p>
        </w:tc>
        <w:tc>
          <w:tcPr>
            <w:tcW w:type="dxa" w:w="6463"/>
            <w:tcMar>
              <w:top w:w="60" w:type="dxa"/>
              <w:bottom w:w="60" w:type="dxa"/>
              <w:start w:w="100" w:type="dxa"/>
              <w:end w:w="100" w:type="dxa"/>
            </w:tcMar>
            <w:shd w:val="clear" w:color="auto" w:fill="F4F6F8"/>
          </w:tcPr>
          <w:p>
            <w:pPr>
              <w:spacing w:after="20" w:line="252" w:lineRule="auto"/>
            </w:pPr>
            <w:r>
              <w:rPr>
                <w:b w:val="0"/>
                <w:i w:val="0"/>
                <w:sz w:val="18"/>
              </w:rPr>
              <w:t>Bosqichli diagnostika (milliy 5 bosqichli yondashuvga mos), OMR, ismlar AI ga yuborilmaydi</w:t>
            </w:r>
          </w:p>
        </w:tc>
        <w:tc>
          <w:tcPr>
            <w:tcW w:type="dxa" w:w="907"/>
            <w:tcMar>
              <w:top w:w="60" w:type="dxa"/>
              <w:bottom w:w="60" w:type="dxa"/>
              <w:start w:w="100" w:type="dxa"/>
              <w:end w:w="100" w:type="dxa"/>
            </w:tcMar>
            <w:shd w:val="clear" w:color="auto" w:fill="F4F6F8"/>
          </w:tcPr>
          <w:p>
            <w:pPr>
              <w:spacing w:after="20" w:line="252" w:lineRule="auto"/>
            </w:pPr>
            <w:r>
              <w:rPr>
                <w:b w:val="0"/>
                <w:i w:val="0"/>
                <w:sz w:val="18"/>
              </w:rPr>
              <w:t>15 s</w:t>
            </w:r>
          </w:p>
        </w:tc>
      </w:tr>
      <w:tr>
        <w:trPr>
          <w:cantSplit/>
        </w:trPr>
        <w:tc>
          <w:tcPr>
            <w:tcW w:type="dxa" w:w="454"/>
            <w:tcMar>
              <w:top w:w="60" w:type="dxa"/>
              <w:bottom w:w="60" w:type="dxa"/>
              <w:start w:w="100" w:type="dxa"/>
              <w:end w:w="100" w:type="dxa"/>
            </w:tcMar>
          </w:tcPr>
          <w:p>
            <w:pPr>
              <w:spacing w:after="20" w:line="252" w:lineRule="auto"/>
            </w:pPr>
            <w:r>
              <w:rPr>
                <w:b w:val="0"/>
                <w:i w:val="0"/>
                <w:sz w:val="18"/>
              </w:rPr>
              <w:t>7</w:t>
            </w:r>
          </w:p>
        </w:tc>
        <w:tc>
          <w:tcPr>
            <w:tcW w:type="dxa" w:w="1814"/>
            <w:tcMar>
              <w:top w:w="60" w:type="dxa"/>
              <w:bottom w:w="60" w:type="dxa"/>
              <w:start w:w="100" w:type="dxa"/>
              <w:end w:w="100" w:type="dxa"/>
            </w:tcMar>
          </w:tcPr>
          <w:p>
            <w:pPr>
              <w:spacing w:after="20" w:line="252" w:lineRule="auto"/>
            </w:pPr>
            <w:r>
              <w:rPr>
                <w:b w:val="0"/>
                <w:i w:val="0"/>
                <w:sz w:val="18"/>
              </w:rPr>
              <w:t>Bozor va kim to'laydi</w:t>
            </w:r>
          </w:p>
        </w:tc>
        <w:tc>
          <w:tcPr>
            <w:tcW w:type="dxa" w:w="6463"/>
            <w:tcMar>
              <w:top w:w="60" w:type="dxa"/>
              <w:bottom w:w="60" w:type="dxa"/>
              <w:start w:w="100" w:type="dxa"/>
              <w:end w:w="100" w:type="dxa"/>
            </w:tcMar>
          </w:tcPr>
          <w:p>
            <w:pPr>
              <w:spacing w:after="20" w:line="252" w:lineRule="auto"/>
            </w:pPr>
            <w:r>
              <w:rPr>
                <w:b w:val="0"/>
                <w:i w:val="0"/>
                <w:sz w:val="18"/>
              </w:rPr>
              <w:t>O'quv markazlari (38 000+), xususiy maktablar (551, +21%), o'qituvchilar, donor loyihalari; SAM ≈ $4,4 mln</w:t>
            </w:r>
          </w:p>
        </w:tc>
        <w:tc>
          <w:tcPr>
            <w:tcW w:type="dxa" w:w="907"/>
            <w:tcMar>
              <w:top w:w="60" w:type="dxa"/>
              <w:bottom w:w="60" w:type="dxa"/>
              <w:start w:w="100" w:type="dxa"/>
              <w:end w:w="100" w:type="dxa"/>
            </w:tcMar>
          </w:tcPr>
          <w:p>
            <w:pPr>
              <w:spacing w:after="20" w:line="252" w:lineRule="auto"/>
            </w:pPr>
            <w:r>
              <w:rPr>
                <w:b w:val="0"/>
                <w:i w:val="0"/>
                <w:sz w:val="18"/>
              </w:rPr>
              <w:t>20 s</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8</w:t>
            </w:r>
          </w:p>
        </w:tc>
        <w:tc>
          <w:tcPr>
            <w:tcW w:type="dxa" w:w="1814"/>
            <w:tcMar>
              <w:top w:w="60" w:type="dxa"/>
              <w:bottom w:w="60" w:type="dxa"/>
              <w:start w:w="100" w:type="dxa"/>
              <w:end w:w="100" w:type="dxa"/>
            </w:tcMar>
            <w:shd w:val="clear" w:color="auto" w:fill="F4F6F8"/>
          </w:tcPr>
          <w:p>
            <w:pPr>
              <w:spacing w:after="20" w:line="252" w:lineRule="auto"/>
            </w:pPr>
            <w:r>
              <w:rPr>
                <w:b w:val="0"/>
                <w:i w:val="0"/>
                <w:sz w:val="18"/>
              </w:rPr>
              <w:t>Raqobat</w:t>
            </w:r>
          </w:p>
        </w:tc>
        <w:tc>
          <w:tcPr>
            <w:tcW w:type="dxa" w:w="6463"/>
            <w:tcMar>
              <w:top w:w="60" w:type="dxa"/>
              <w:bottom w:w="60" w:type="dxa"/>
              <w:start w:w="100" w:type="dxa"/>
              <w:end w:w="100" w:type="dxa"/>
            </w:tcMar>
            <w:shd w:val="clear" w:color="auto" w:fill="F4F6F8"/>
          </w:tcPr>
          <w:p>
            <w:pPr>
              <w:spacing w:after="20" w:line="252" w:lineRule="auto"/>
            </w:pPr>
            <w:r>
              <w:rPr>
                <w:b w:val="0"/>
                <w:i w:val="0"/>
                <w:sz w:val="18"/>
              </w:rPr>
              <w:t>Pozitsiyalash xaritasi (7-rasm)</w:t>
            </w:r>
          </w:p>
        </w:tc>
        <w:tc>
          <w:tcPr>
            <w:tcW w:type="dxa" w:w="907"/>
            <w:tcMar>
              <w:top w:w="60" w:type="dxa"/>
              <w:bottom w:w="60" w:type="dxa"/>
              <w:start w:w="100" w:type="dxa"/>
              <w:end w:w="100" w:type="dxa"/>
            </w:tcMar>
            <w:shd w:val="clear" w:color="auto" w:fill="F4F6F8"/>
          </w:tcPr>
          <w:p>
            <w:pPr>
              <w:spacing w:after="20" w:line="252" w:lineRule="auto"/>
            </w:pPr>
            <w:r>
              <w:rPr>
                <w:b w:val="0"/>
                <w:i w:val="0"/>
                <w:sz w:val="18"/>
              </w:rPr>
              <w:t>10 s</w:t>
            </w:r>
          </w:p>
        </w:tc>
      </w:tr>
      <w:tr>
        <w:trPr>
          <w:cantSplit/>
        </w:trPr>
        <w:tc>
          <w:tcPr>
            <w:tcW w:type="dxa" w:w="454"/>
            <w:tcMar>
              <w:top w:w="60" w:type="dxa"/>
              <w:bottom w:w="60" w:type="dxa"/>
              <w:start w:w="100" w:type="dxa"/>
              <w:end w:w="100" w:type="dxa"/>
            </w:tcMar>
          </w:tcPr>
          <w:p>
            <w:pPr>
              <w:spacing w:after="20" w:line="252" w:lineRule="auto"/>
            </w:pPr>
            <w:r>
              <w:rPr>
                <w:b w:val="0"/>
                <w:i w:val="0"/>
                <w:sz w:val="18"/>
              </w:rPr>
              <w:t>9</w:t>
            </w:r>
          </w:p>
        </w:tc>
        <w:tc>
          <w:tcPr>
            <w:tcW w:type="dxa" w:w="1814"/>
            <w:tcMar>
              <w:top w:w="60" w:type="dxa"/>
              <w:bottom w:w="60" w:type="dxa"/>
              <w:start w:w="100" w:type="dxa"/>
              <w:end w:w="100" w:type="dxa"/>
            </w:tcMar>
          </w:tcPr>
          <w:p>
            <w:pPr>
              <w:spacing w:after="20" w:line="252" w:lineRule="auto"/>
            </w:pPr>
            <w:r>
              <w:rPr>
                <w:b w:val="0"/>
                <w:i w:val="0"/>
                <w:sz w:val="18"/>
              </w:rPr>
              <w:t>Validatsiya</w:t>
            </w:r>
          </w:p>
        </w:tc>
        <w:tc>
          <w:tcPr>
            <w:tcW w:type="dxa" w:w="6463"/>
            <w:tcMar>
              <w:top w:w="60" w:type="dxa"/>
              <w:bottom w:w="60" w:type="dxa"/>
              <w:start w:w="100" w:type="dxa"/>
              <w:end w:w="100" w:type="dxa"/>
            </w:tcMar>
          </w:tcPr>
          <w:p>
            <w:pPr>
              <w:spacing w:after="20" w:line="252" w:lineRule="auto"/>
            </w:pPr>
            <w:r>
              <w:rPr>
                <w:b w:val="0"/>
                <w:i w:val="0"/>
                <w:sz w:val="18"/>
              </w:rPr>
              <w:t>Intervyular soni va keltirmalar, pilotga rozilik bergan markazlar (hackathongacha to'plang)</w:t>
            </w:r>
          </w:p>
        </w:tc>
        <w:tc>
          <w:tcPr>
            <w:tcW w:type="dxa" w:w="907"/>
            <w:tcMar>
              <w:top w:w="60" w:type="dxa"/>
              <w:bottom w:w="60" w:type="dxa"/>
              <w:start w:w="100" w:type="dxa"/>
              <w:end w:w="100" w:type="dxa"/>
            </w:tcMar>
          </w:tcPr>
          <w:p>
            <w:pPr>
              <w:spacing w:after="20" w:line="252" w:lineRule="auto"/>
            </w:pPr>
            <w:r>
              <w:rPr>
                <w:b w:val="0"/>
                <w:i w:val="0"/>
                <w:sz w:val="18"/>
              </w:rPr>
              <w:t>10 s</w:t>
            </w:r>
          </w:p>
        </w:tc>
      </w:tr>
      <w:tr>
        <w:trPr>
          <w:cantSplit/>
        </w:trPr>
        <w:tc>
          <w:tcPr>
            <w:tcW w:type="dxa" w:w="454"/>
            <w:tcMar>
              <w:top w:w="60" w:type="dxa"/>
              <w:bottom w:w="60" w:type="dxa"/>
              <w:start w:w="100" w:type="dxa"/>
              <w:end w:w="100" w:type="dxa"/>
            </w:tcMar>
            <w:shd w:val="clear" w:color="auto" w:fill="F4F6F8"/>
          </w:tcPr>
          <w:p>
            <w:pPr>
              <w:spacing w:after="20" w:line="252" w:lineRule="auto"/>
            </w:pPr>
            <w:r>
              <w:rPr>
                <w:b w:val="0"/>
                <w:i w:val="0"/>
                <w:sz w:val="18"/>
              </w:rPr>
              <w:t>10</w:t>
            </w:r>
          </w:p>
        </w:tc>
        <w:tc>
          <w:tcPr>
            <w:tcW w:type="dxa" w:w="1814"/>
            <w:tcMar>
              <w:top w:w="60" w:type="dxa"/>
              <w:bottom w:w="60" w:type="dxa"/>
              <w:start w:w="100" w:type="dxa"/>
              <w:end w:w="100" w:type="dxa"/>
            </w:tcMar>
            <w:shd w:val="clear" w:color="auto" w:fill="F4F6F8"/>
          </w:tcPr>
          <w:p>
            <w:pPr>
              <w:spacing w:after="20" w:line="252" w:lineRule="auto"/>
            </w:pPr>
            <w:r>
              <w:rPr>
                <w:b w:val="0"/>
                <w:i w:val="0"/>
                <w:sz w:val="18"/>
              </w:rPr>
              <w:t>Jamoa va so'rov</w:t>
            </w:r>
          </w:p>
        </w:tc>
        <w:tc>
          <w:tcPr>
            <w:tcW w:type="dxa" w:w="6463"/>
            <w:tcMar>
              <w:top w:w="60" w:type="dxa"/>
              <w:bottom w:w="60" w:type="dxa"/>
              <w:start w:w="100" w:type="dxa"/>
              <w:end w:w="100" w:type="dxa"/>
            </w:tcMar>
            <w:shd w:val="clear" w:color="auto" w:fill="F4F6F8"/>
          </w:tcPr>
          <w:p>
            <w:pPr>
              <w:spacing w:after="20" w:line="252" w:lineRule="auto"/>
            </w:pPr>
            <w:r>
              <w:rPr>
                <w:b w:val="0"/>
                <w:i w:val="0"/>
                <w:sz w:val="18"/>
              </w:rPr>
              <w:t>Kim nima qiladi; so'rov: 3 ta pilot hamkor, mentor, grant</w:t>
            </w:r>
          </w:p>
        </w:tc>
        <w:tc>
          <w:tcPr>
            <w:tcW w:type="dxa" w:w="907"/>
            <w:tcMar>
              <w:top w:w="60" w:type="dxa"/>
              <w:bottom w:w="60" w:type="dxa"/>
              <w:start w:w="100" w:type="dxa"/>
              <w:end w:w="100" w:type="dxa"/>
            </w:tcMar>
            <w:shd w:val="clear" w:color="auto" w:fill="F4F6F8"/>
          </w:tcPr>
          <w:p>
            <w:pPr>
              <w:spacing w:after="20" w:line="252" w:lineRule="auto"/>
            </w:pPr>
            <w:r>
              <w:rPr>
                <w:b w:val="0"/>
                <w:i w:val="0"/>
                <w:sz w:val="18"/>
              </w:rPr>
              <w:t>15 s</w:t>
            </w:r>
          </w:p>
        </w:tc>
      </w:tr>
    </w:tbl>
    <w:p>
      <w:pPr>
        <w:spacing w:after="40"/>
      </w:pPr>
    </w:p>
    <w:p>
      <w:r>
        <w:rPr>
          <w:b w:val="0"/>
          <w:i w:val="0"/>
        </w:rPr>
        <w:t>Jami ≈ 3,5 daqiqa. Hackathon limiti 3 daqiqa bo'lsa: 3 va 8-slaydlarni birlashtiring, demoni 50 soniyaga qisqartiring.</w:t>
      </w:r>
    </w:p>
    <w:p>
      <w:pPr>
        <w:pStyle w:val="Heading2"/>
      </w:pPr>
      <w:r>
        <w:t>22.2. Pitch matni (taxminan 3 daqiqa)</w:t>
      </w:r>
    </w:p>
    <w:tbl>
      <w:tblPr>
        <w:tblW w:type="dxa" w:w="9639"/>
        <w:jc w:val="center"/>
        <w:tblLook w:firstColumn="1" w:firstRow="1" w:lastColumn="0" w:lastRow="0" w:noHBand="0" w:noVBand="1" w:val="04A0"/>
        <w:tblBorders>
          <w:top w:val="nil"/>
          <w:bottom w:val="nil"/>
          <w:right w:val="nil"/>
          <w:insideH w:val="nil"/>
          <w:insideV w:val="nil"/>
          <w:left w:val="single" w:sz="24" w:space="0" w:color="1F3A5F"/>
        </w:tblBorders>
        <w:tblLayout w:type="fixed"/>
      </w:tblPr>
      <w:tblGrid>
        <w:gridCol w:w="9639"/>
      </w:tblGrid>
      <w:tr>
        <w:trPr>
          <w:cantSplit/>
        </w:trPr>
        <w:tc>
          <w:tcPr>
            <w:tcW w:type="dxa" w:w="9638"/>
            <w:shd w:val="clear" w:color="auto" w:fill="F7F8FA"/>
            <w:tcMar>
              <w:top w:w="100" w:type="dxa"/>
              <w:bottom w:w="100" w:type="dxa"/>
              <w:start w:w="180" w:type="dxa"/>
              <w:end w:w="140" w:type="dxa"/>
            </w:tcMar>
          </w:tcPr>
          <w:p>
            <w:pPr>
              <w:spacing w:after="40"/>
            </w:pPr>
            <w:r>
              <w:rPr>
                <w:b/>
                <w:i w:val="0"/>
                <w:sz w:val="21"/>
              </w:rPr>
              <w:t>Nutq matni</w:t>
            </w:r>
          </w:p>
          <w:p>
            <w:pPr>
              <w:spacing w:after="40"/>
            </w:pPr>
            <w:r>
              <w:rPr>
                <w:b/>
                <w:i w:val="0"/>
                <w:sz w:val="20"/>
              </w:rPr>
              <w:t>[Ilgak]</w:t>
            </w:r>
            <w:r>
              <w:rPr>
                <w:b w:val="0"/>
                <w:i w:val="0"/>
                <w:sz w:val="20"/>
              </w:rPr>
              <w:t xml:space="preserve"> Dilnoza opa matematika o'qituvchisi. Bugun u 5 ta sinfda 152 o'quvchiga dars berdi. Endi savol: u Sardorga oxirgi marta qachon savol bergan? Sardor qaysi mavzuda qiynalyapti? Hech qaysi o'qituvchi bunga javob bera olmaydi — chunki inson 150 ta bolani eslay olmaydi.</w:t>
            </w:r>
          </w:p>
          <w:p>
            <w:pPr>
              <w:spacing w:after="40"/>
            </w:pPr>
            <w:r>
              <w:rPr>
                <w:b/>
                <w:i w:val="0"/>
                <w:sz w:val="20"/>
              </w:rPr>
              <w:t>[Muammo]</w:t>
            </w:r>
            <w:r>
              <w:rPr>
                <w:b w:val="0"/>
                <w:i w:val="0"/>
                <w:sz w:val="20"/>
              </w:rPr>
              <w:t xml:space="preserve"> Natijasini bilamiz: PISA 2022 da o'quvchilarimizning qariyb 80 foizi matematikada bazaviy darajaga yetmagan. Sinflarda 30–35 bola, o'qituvchida 4–6 ta sinf. Dars “o'rtacha o'quvchi”ga o'tiladi, bo'shliqlar yillar davomida to'planadi.</w:t>
            </w:r>
          </w:p>
          <w:p>
            <w:pPr>
              <w:spacing w:after="40"/>
            </w:pPr>
            <w:r>
              <w:rPr>
                <w:b/>
                <w:i w:val="0"/>
                <w:sz w:val="20"/>
              </w:rPr>
              <w:t>[Yechimlar yetmaydi]</w:t>
            </w:r>
            <w:r>
              <w:rPr>
                <w:b w:val="0"/>
                <w:i w:val="0"/>
                <w:sz w:val="20"/>
              </w:rPr>
              <w:t xml:space="preserve"> AI dars rejasi generatorlari bor, lekin ular sizning sinfingizdagi bolalarni bilmaydi. Adaptiv platformalar bor, lekin har bir bolaga planshet kerak.</w:t>
            </w:r>
          </w:p>
          <w:p>
            <w:pPr>
              <w:spacing w:after="40"/>
            </w:pPr>
            <w:r>
              <w:rPr>
                <w:b/>
                <w:i w:val="0"/>
                <w:sz w:val="20"/>
              </w:rPr>
              <w:t>[Yechim]</w:t>
            </w:r>
            <w:r>
              <w:rPr>
                <w:b w:val="0"/>
                <w:i w:val="0"/>
                <w:sz w:val="20"/>
              </w:rPr>
              <w:t xml:space="preserve"> Biz DarsPilotni yaratdik — o'qituvchining ikkinchi uchuvchisi. U har bir dars uchun sinfning real holatiga asoslangan ssenariy tuzadi, dars oxirida har bir bolaga darajasiga mos varaq beradi va eng muhimi — bola javobni emas, fikrlash yo'lini ko'rsatadi: muammoni aniqlay oldimi, modelni to'g'ri tuzdimi, hisobladimi, natijani tushundimi.</w:t>
            </w:r>
          </w:p>
          <w:p>
            <w:pPr>
              <w:spacing w:after="40"/>
            </w:pPr>
            <w:r>
              <w:rPr>
                <w:b/>
                <w:i w:val="0"/>
                <w:sz w:val="20"/>
              </w:rPr>
              <w:t>[Demo]</w:t>
            </w:r>
            <w:r>
              <w:rPr>
                <w:b w:val="0"/>
                <w:i w:val="0"/>
                <w:sz w:val="20"/>
              </w:rPr>
              <w:t xml:space="preserve"> Mana ko'ring. Bu — bugungi ssenariy: tizim ogohlantirmoqda, Sardor 8 darsdan beri e'tibordan chetda. Bu — o'quvchilar to'ldirgan javob chiziqlari. Bitta surat... 10 ta o'quvchi natijasi tizimda. Mana xulosa: sinfning 42 foizi 2,4 soatni “2 soat 40 minut” deb o'qigan. Va bu o'quvchida muammo bugungi mavzuda emas — 4-sinfdagi vaqt birliklarida. “Keyingi dars” — ssenariy o'zi mini-mashq qo'shdi va e'tiborsiz qolgan to'rt bolaga aniq vazifa berdi.</w:t>
            </w:r>
          </w:p>
          <w:p>
            <w:pPr>
              <w:spacing w:after="40"/>
            </w:pPr>
            <w:r>
              <w:rPr>
                <w:b/>
                <w:i w:val="0"/>
                <w:sz w:val="20"/>
              </w:rPr>
              <w:t>[Nega biz]</w:t>
            </w:r>
            <w:r>
              <w:rPr>
                <w:b w:val="0"/>
                <w:i w:val="0"/>
                <w:sz w:val="20"/>
              </w:rPr>
              <w:t xml:space="preserve"> Qurilma shart emas: qog'oz, qalam va o'qituvchining telefoni. Diagnostika yangi milliy standartdagi 5 bosqichli muammo yechish yondashuviga mos. Ismlar AI ga yuborilmaydi.</w:t>
            </w:r>
          </w:p>
          <w:p>
            <w:pPr>
              <w:spacing w:after="40"/>
            </w:pPr>
            <w:r>
              <w:rPr>
                <w:b/>
                <w:i w:val="0"/>
                <w:sz w:val="20"/>
              </w:rPr>
              <w:t>[Biznes]</w:t>
            </w:r>
            <w:r>
              <w:rPr>
                <w:b w:val="0"/>
                <w:i w:val="0"/>
                <w:sz w:val="20"/>
              </w:rPr>
              <w:t xml:space="preserve"> Birinchi mijozlarimiz — o'quv markazlari va xususiy maktablar. Ular ota-onalarga natijani ko'rsatishi kerak va o'quvchi boshiga oyiga 10–15 ming so'm to'lashga tayyor. O'qituvchilar uchun bepul tarif bor.</w:t>
            </w:r>
          </w:p>
          <w:p>
            <w:pPr>
              <w:spacing w:after="40"/>
            </w:pPr>
            <w:r>
              <w:rPr>
                <w:b/>
                <w:i w:val="0"/>
                <w:sz w:val="20"/>
              </w:rPr>
              <w:t>[Yakun]</w:t>
            </w:r>
            <w:r>
              <w:rPr>
                <w:b w:val="0"/>
                <w:i w:val="0"/>
                <w:sz w:val="20"/>
              </w:rPr>
              <w:t xml:space="preserve"> Bizning maqsad oddiy: O'zbekistondagi hech bir bola 5 darsdan ortiq e'tibordan chetda qolmasin. Bizga 3 ta pilot hamkor va mentorlar kerak. Rahmat!</w:t>
            </w:r>
          </w:p>
        </w:tc>
      </w:tr>
    </w:tbl>
    <w:p>
      <w:pPr>
        <w:spacing w:after="40"/>
      </w:pPr>
    </w:p>
    <w:p>
      <w:pPr>
        <w:pStyle w:val="Heading2"/>
      </w:pPr>
      <w:r>
        <w:t>22.3. Hakamlar savollari va tayyor javoblar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835"/>
        <w:gridCol w:w="6804"/>
      </w:tblGrid>
      <w:tr>
        <w:trPr>
          <w:cantSplit/>
          <w:tblHeader/>
        </w:trPr>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Savol</w:t>
            </w:r>
          </w:p>
        </w:tc>
        <w:tc>
          <w:tcPr>
            <w:tcW w:type="dxa" w:w="6803"/>
            <w:shd w:val="clear" w:color="auto" w:fill="1F3A5F"/>
            <w:tcMar>
              <w:top w:w="60" w:type="dxa"/>
              <w:bottom w:w="60" w:type="dxa"/>
              <w:start w:w="100" w:type="dxa"/>
              <w:end w:w="100" w:type="dxa"/>
            </w:tcMar>
            <w:vAlign w:val="center"/>
          </w:tcPr>
          <w:p>
            <w:pPr>
              <w:keepNext/>
              <w:spacing w:after="0"/>
            </w:pPr>
            <w:r>
              <w:rPr>
                <w:b/>
                <w:i w:val="0"/>
                <w:color w:val="FFFFFF"/>
                <w:sz w:val="18"/>
              </w:rPr>
              <w:t>Javob</w:t>
            </w:r>
          </w:p>
        </w:tc>
      </w:tr>
      <w:tr>
        <w:trPr>
          <w:cantSplit/>
        </w:trPr>
        <w:tc>
          <w:tcPr>
            <w:tcW w:type="dxa" w:w="2835"/>
            <w:tcMar>
              <w:top w:w="60" w:type="dxa"/>
              <w:bottom w:w="60" w:type="dxa"/>
              <w:start w:w="100" w:type="dxa"/>
              <w:end w:w="100" w:type="dxa"/>
            </w:tcMar>
          </w:tcPr>
          <w:p>
            <w:pPr>
              <w:spacing w:after="20" w:line="252" w:lineRule="auto"/>
            </w:pPr>
            <w:r>
              <w:rPr>
                <w:b/>
                <w:i w:val="0"/>
                <w:sz w:val="18"/>
              </w:rPr>
              <w:t>eMaktab ham AI dars konstruktori chiqaryapti. Siz nega kerak?</w:t>
            </w:r>
          </w:p>
        </w:tc>
        <w:tc>
          <w:tcPr>
            <w:tcW w:type="dxa" w:w="6803"/>
            <w:tcMar>
              <w:top w:w="60" w:type="dxa"/>
              <w:bottom w:w="60" w:type="dxa"/>
              <w:start w:w="100" w:type="dxa"/>
              <w:end w:w="100" w:type="dxa"/>
            </w:tcMar>
          </w:tcPr>
          <w:p>
            <w:pPr>
              <w:spacing w:after="20" w:line="252" w:lineRule="auto"/>
            </w:pPr>
            <w:r>
              <w:rPr>
                <w:b w:val="0"/>
                <w:i w:val="0"/>
                <w:sz w:val="18"/>
              </w:rPr>
              <w:t>Dars rejasi — bepul tovar, biz u bilan raqobatlashmaymiz. Bizning qiymatimiz — diagnostika, o'quvchi xotirasi va qog'oz skaneri. eMaktab bilan integratsiya qilamiz; xususiy maktablar va markazlar esa eMaktabga bog'liq emas.</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i w:val="0"/>
                <w:sz w:val="18"/>
              </w:rPr>
              <w:t>O'qituvchi bunga vaqt topadimi?</w:t>
            </w:r>
          </w:p>
        </w:tc>
        <w:tc>
          <w:tcPr>
            <w:tcW w:type="dxa" w:w="6803"/>
            <w:tcMar>
              <w:top w:w="60" w:type="dxa"/>
              <w:bottom w:w="60" w:type="dxa"/>
              <w:start w:w="100" w:type="dxa"/>
              <w:end w:w="100" w:type="dxa"/>
            </w:tcMar>
            <w:shd w:val="clear" w:color="auto" w:fill="F4F6F8"/>
          </w:tcPr>
          <w:p>
            <w:pPr>
              <w:spacing w:after="20" w:line="252" w:lineRule="auto"/>
            </w:pPr>
            <w:r>
              <w:rPr>
                <w:b w:val="0"/>
                <w:i w:val="0"/>
                <w:sz w:val="18"/>
              </w:rPr>
              <w:t>Hamma kiritish — bitta surat va bir necha tegish, darsga 2 daqiqadan kam. Ssenariyni ko'rib chiqish — 5 daqiqa, bu ishlanma yozishdan ancha tez. Pilotda aynan shu vaqtni o'lchaymiz.</w:t>
            </w:r>
          </w:p>
        </w:tc>
      </w:tr>
      <w:tr>
        <w:trPr>
          <w:cantSplit/>
        </w:trPr>
        <w:tc>
          <w:tcPr>
            <w:tcW w:type="dxa" w:w="2835"/>
            <w:tcMar>
              <w:top w:w="60" w:type="dxa"/>
              <w:bottom w:w="60" w:type="dxa"/>
              <w:start w:w="100" w:type="dxa"/>
              <w:end w:w="100" w:type="dxa"/>
            </w:tcMar>
          </w:tcPr>
          <w:p>
            <w:pPr>
              <w:spacing w:after="20" w:line="252" w:lineRule="auto"/>
            </w:pPr>
            <w:r>
              <w:rPr>
                <w:b/>
                <w:i w:val="0"/>
                <w:sz w:val="18"/>
              </w:rPr>
              <w:t>Chop etish kimning hisobidan? Printer yo'q bo'lsa?</w:t>
            </w:r>
          </w:p>
        </w:tc>
        <w:tc>
          <w:tcPr>
            <w:tcW w:type="dxa" w:w="6803"/>
            <w:tcMar>
              <w:top w:w="60" w:type="dxa"/>
              <w:bottom w:w="60" w:type="dxa"/>
              <w:start w:w="100" w:type="dxa"/>
              <w:end w:w="100" w:type="dxa"/>
            </w:tcMar>
          </w:tcPr>
          <w:p>
            <w:pPr>
              <w:spacing w:after="20" w:line="252" w:lineRule="auto"/>
            </w:pPr>
            <w:r>
              <w:rPr>
                <w:b w:val="0"/>
                <w:i w:val="0"/>
                <w:sz w:val="18"/>
              </w:rPr>
              <w:t>Masala matni qayta ishlatiladigan kartochkalarda, individual faqat kichik javob chizig'i: sinf uchun ~10 varaq. Birinchi segmentlar (markazlar, xususiy maktablar) printerga ega.</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i w:val="0"/>
                <w:sz w:val="18"/>
              </w:rPr>
              <w:t>AI matematikada xato qilsa?</w:t>
            </w:r>
          </w:p>
        </w:tc>
        <w:tc>
          <w:tcPr>
            <w:tcW w:type="dxa" w:w="6803"/>
            <w:tcMar>
              <w:top w:w="60" w:type="dxa"/>
              <w:bottom w:w="60" w:type="dxa"/>
              <w:start w:w="100" w:type="dxa"/>
              <w:end w:w="100" w:type="dxa"/>
            </w:tcMar>
            <w:shd w:val="clear" w:color="auto" w:fill="F4F6F8"/>
          </w:tcPr>
          <w:p>
            <w:pPr>
              <w:spacing w:after="20" w:line="252" w:lineRule="auto"/>
            </w:pPr>
            <w:r>
              <w:rPr>
                <w:b w:val="0"/>
                <w:i w:val="0"/>
                <w:sz w:val="18"/>
              </w:rPr>
              <w:t>Sonlar va javoblarni AI emas, kod hisoblaydi. AI faqat matn va metod kombinatsiyasini tuzadi; validator va o'qituvchi tasdig'i bor.</w:t>
            </w:r>
          </w:p>
        </w:tc>
      </w:tr>
      <w:tr>
        <w:trPr>
          <w:cantSplit/>
        </w:trPr>
        <w:tc>
          <w:tcPr>
            <w:tcW w:type="dxa" w:w="2835"/>
            <w:tcMar>
              <w:top w:w="60" w:type="dxa"/>
              <w:bottom w:w="60" w:type="dxa"/>
              <w:start w:w="100" w:type="dxa"/>
              <w:end w:w="100" w:type="dxa"/>
            </w:tcMar>
          </w:tcPr>
          <w:p>
            <w:pPr>
              <w:spacing w:after="20" w:line="252" w:lineRule="auto"/>
            </w:pPr>
            <w:r>
              <w:rPr>
                <w:b/>
                <w:i w:val="0"/>
                <w:sz w:val="18"/>
              </w:rPr>
              <w:t>Bolalar ko'chirsa?</w:t>
            </w:r>
          </w:p>
        </w:tc>
        <w:tc>
          <w:tcPr>
            <w:tcW w:type="dxa" w:w="6803"/>
            <w:tcMar>
              <w:top w:w="60" w:type="dxa"/>
              <w:bottom w:w="60" w:type="dxa"/>
              <w:start w:w="100" w:type="dxa"/>
              <w:end w:w="100" w:type="dxa"/>
            </w:tcMar>
          </w:tcPr>
          <w:p>
            <w:pPr>
              <w:spacing w:after="20" w:line="252" w:lineRule="auto"/>
            </w:pPr>
            <w:r>
              <w:rPr>
                <w:b w:val="0"/>
                <w:i w:val="0"/>
                <w:sz w:val="18"/>
              </w:rPr>
              <w:t>Variantlar darajaga qarab farqli sonlarda; javoblar naqshi tahlil qilinadi; bitta natijaga ortiqcha ishonilmaydi — model ko'p diagnostika bo'yicha xulosa qiladi.</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i w:val="0"/>
                <w:sz w:val="18"/>
              </w:rPr>
              <w:t>Bolalarning shaxsiy ma'lumotlari?</w:t>
            </w:r>
          </w:p>
        </w:tc>
        <w:tc>
          <w:tcPr>
            <w:tcW w:type="dxa" w:w="6803"/>
            <w:tcMar>
              <w:top w:w="60" w:type="dxa"/>
              <w:bottom w:w="60" w:type="dxa"/>
              <w:start w:w="100" w:type="dxa"/>
              <w:end w:w="100" w:type="dxa"/>
            </w:tcMar>
            <w:shd w:val="clear" w:color="auto" w:fill="F4F6F8"/>
          </w:tcPr>
          <w:p>
            <w:pPr>
              <w:spacing w:after="20" w:line="252" w:lineRule="auto"/>
            </w:pPr>
            <w:r>
              <w:rPr>
                <w:b w:val="0"/>
                <w:i w:val="0"/>
                <w:sz w:val="18"/>
              </w:rPr>
              <w:t>O'zbekistonda hosting, ota-ona roziligi, AI ga faqat anonim kodlar, varaqlarda ism yo'q, biometrik ma'lumot yig'ilmaydi.</w:t>
            </w:r>
          </w:p>
        </w:tc>
      </w:tr>
      <w:tr>
        <w:trPr>
          <w:cantSplit/>
        </w:trPr>
        <w:tc>
          <w:tcPr>
            <w:tcW w:type="dxa" w:w="2835"/>
            <w:tcMar>
              <w:top w:w="60" w:type="dxa"/>
              <w:bottom w:w="60" w:type="dxa"/>
              <w:start w:w="100" w:type="dxa"/>
              <w:end w:w="100" w:type="dxa"/>
            </w:tcMar>
          </w:tcPr>
          <w:p>
            <w:pPr>
              <w:spacing w:after="20" w:line="252" w:lineRule="auto"/>
            </w:pPr>
            <w:r>
              <w:rPr>
                <w:b/>
                <w:i w:val="0"/>
                <w:sz w:val="18"/>
              </w:rPr>
              <w:t>Cerebry bilan farqingiz?</w:t>
            </w:r>
          </w:p>
        </w:tc>
        <w:tc>
          <w:tcPr>
            <w:tcW w:type="dxa" w:w="6803"/>
            <w:tcMar>
              <w:top w:w="60" w:type="dxa"/>
              <w:bottom w:w="60" w:type="dxa"/>
              <w:start w:w="100" w:type="dxa"/>
              <w:end w:w="100" w:type="dxa"/>
            </w:tcMar>
          </w:tcPr>
          <w:p>
            <w:pPr>
              <w:spacing w:after="20" w:line="252" w:lineRule="auto"/>
            </w:pPr>
            <w:r>
              <w:rPr>
                <w:b w:val="0"/>
                <w:i w:val="0"/>
                <w:sz w:val="18"/>
              </w:rPr>
              <w:t>Cerebry — qurilmada individual mashq. Biz — sinfdagi dars jarayoni va qurilmasiz qog'oz diagnostikasi. Ular bir-birini to'ldiradi.</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i w:val="0"/>
                <w:sz w:val="18"/>
              </w:rPr>
              <w:t>Kim to'laydi va qancha?</w:t>
            </w:r>
          </w:p>
        </w:tc>
        <w:tc>
          <w:tcPr>
            <w:tcW w:type="dxa" w:w="6803"/>
            <w:tcMar>
              <w:top w:w="60" w:type="dxa"/>
              <w:bottom w:w="60" w:type="dxa"/>
              <w:start w:w="100" w:type="dxa"/>
              <w:end w:w="100" w:type="dxa"/>
            </w:tcMar>
            <w:shd w:val="clear" w:color="auto" w:fill="F4F6F8"/>
          </w:tcPr>
          <w:p>
            <w:pPr>
              <w:spacing w:after="20" w:line="252" w:lineRule="auto"/>
            </w:pPr>
            <w:r>
              <w:rPr>
                <w:b w:val="0"/>
                <w:i w:val="0"/>
                <w:sz w:val="18"/>
              </w:rPr>
              <w:t>O'quv markazlari 10–12 ming, xususiy maktablar 15 ming so'm (o'quvchi/oy); o'qituvchilar Pro 69 ming so'm/oy; davlat — donor loyihalari orqali.</w:t>
            </w:r>
          </w:p>
        </w:tc>
      </w:tr>
      <w:tr>
        <w:trPr>
          <w:cantSplit/>
        </w:trPr>
        <w:tc>
          <w:tcPr>
            <w:tcW w:type="dxa" w:w="2835"/>
            <w:tcMar>
              <w:top w:w="60" w:type="dxa"/>
              <w:bottom w:w="60" w:type="dxa"/>
              <w:start w:w="100" w:type="dxa"/>
              <w:end w:w="100" w:type="dxa"/>
            </w:tcMar>
          </w:tcPr>
          <w:p>
            <w:pPr>
              <w:spacing w:after="20" w:line="252" w:lineRule="auto"/>
            </w:pPr>
            <w:r>
              <w:rPr>
                <w:b/>
                <w:i w:val="0"/>
                <w:sz w:val="18"/>
              </w:rPr>
              <w:t>O'quvchilar o'sishining isboti bormi?</w:t>
            </w:r>
          </w:p>
        </w:tc>
        <w:tc>
          <w:tcPr>
            <w:tcW w:type="dxa" w:w="6803"/>
            <w:tcMar>
              <w:top w:w="60" w:type="dxa"/>
              <w:bottom w:w="60" w:type="dxa"/>
              <w:start w:w="100" w:type="dxa"/>
              <w:end w:w="100" w:type="dxa"/>
            </w:tcMar>
          </w:tcPr>
          <w:p>
            <w:pPr>
              <w:spacing w:after="20" w:line="252" w:lineRule="auto"/>
            </w:pPr>
            <w:r>
              <w:rPr>
                <w:b w:val="0"/>
                <w:i w:val="0"/>
                <w:sz w:val="18"/>
              </w:rPr>
              <w:t>Hozircha pilot rejasi: 8 hafta, tajriba va nazorat sinflari, oldingi va keyingi test. Ma'lumot uchun: UNICEF va Eduten pilotida adaptiv yondashuv 12 haftada matematik ko'nikmalarni 16,9% ga oshirgan.</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i w:val="0"/>
                <w:sz w:val="18"/>
              </w:rPr>
              <w:t>AI xarajati qancha?</w:t>
            </w:r>
          </w:p>
        </w:tc>
        <w:tc>
          <w:tcPr>
            <w:tcW w:type="dxa" w:w="6803"/>
            <w:tcMar>
              <w:top w:w="60" w:type="dxa"/>
              <w:bottom w:w="60" w:type="dxa"/>
              <w:start w:w="100" w:type="dxa"/>
              <w:end w:w="100" w:type="dxa"/>
            </w:tcMar>
            <w:shd w:val="clear" w:color="auto" w:fill="F4F6F8"/>
          </w:tcPr>
          <w:p>
            <w:pPr>
              <w:spacing w:after="20" w:line="252" w:lineRule="auto"/>
            </w:pPr>
            <w:r>
              <w:rPr>
                <w:b w:val="0"/>
                <w:i w:val="0"/>
                <w:sz w:val="18"/>
              </w:rPr>
              <w:t>Bir o'quvchiga oyiga taxminan 100–550 so'm (model va ssenariy bankiga qarab); B2B narxning 1–6% i.</w:t>
            </w:r>
          </w:p>
        </w:tc>
      </w:tr>
      <w:tr>
        <w:trPr>
          <w:cantSplit/>
        </w:trPr>
        <w:tc>
          <w:tcPr>
            <w:tcW w:type="dxa" w:w="2835"/>
            <w:tcMar>
              <w:top w:w="60" w:type="dxa"/>
              <w:bottom w:w="60" w:type="dxa"/>
              <w:start w:w="100" w:type="dxa"/>
              <w:end w:w="100" w:type="dxa"/>
            </w:tcMar>
          </w:tcPr>
          <w:p>
            <w:pPr>
              <w:spacing w:after="20" w:line="252" w:lineRule="auto"/>
            </w:pPr>
            <w:r>
              <w:rPr>
                <w:b/>
                <w:i w:val="0"/>
                <w:sz w:val="18"/>
              </w:rPr>
              <w:t>Skanerlash aniqligi?</w:t>
            </w:r>
          </w:p>
        </w:tc>
        <w:tc>
          <w:tcPr>
            <w:tcW w:type="dxa" w:w="6803"/>
            <w:tcMar>
              <w:top w:w="60" w:type="dxa"/>
              <w:bottom w:w="60" w:type="dxa"/>
              <w:start w:w="100" w:type="dxa"/>
              <w:end w:w="100" w:type="dxa"/>
            </w:tcMar>
          </w:tcPr>
          <w:p>
            <w:pPr>
              <w:spacing w:after="20" w:line="252" w:lineRule="auto"/>
            </w:pPr>
            <w:r>
              <w:rPr>
                <w:b w:val="0"/>
                <w:i w:val="0"/>
                <w:sz w:val="18"/>
              </w:rPr>
              <w:t>Maqsad pufakchalarda 99% dan yuqori; burchak markerlari, QR va ishonchsiz belgilarni o'qituvchi tasdiqlashi. Hackathonda 100+ real chiziqda sinab ko'rsatamiz.</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i w:val="0"/>
                <w:sz w:val="18"/>
              </w:rPr>
              <w:t>Keyin qayerga kengayasiz?</w:t>
            </w:r>
          </w:p>
        </w:tc>
        <w:tc>
          <w:tcPr>
            <w:tcW w:type="dxa" w:w="6803"/>
            <w:tcMar>
              <w:top w:w="60" w:type="dxa"/>
              <w:bottom w:w="60" w:type="dxa"/>
              <w:start w:w="100" w:type="dxa"/>
              <w:end w:w="100" w:type="dxa"/>
            </w:tcMar>
            <w:shd w:val="clear" w:color="auto" w:fill="F4F6F8"/>
          </w:tcPr>
          <w:p>
            <w:pPr>
              <w:spacing w:after="20" w:line="252" w:lineRule="auto"/>
            </w:pPr>
            <w:r>
              <w:rPr>
                <w:b w:val="0"/>
                <w:i w:val="0"/>
                <w:sz w:val="18"/>
              </w:rPr>
              <w:t>6–9-sinflar, fizika va kimyo; rus tilidagi maktablar; Markaziy Osiyo davlatlari.</w:t>
            </w:r>
          </w:p>
        </w:tc>
      </w:tr>
    </w:tbl>
    <w:p>
      <w:pPr>
        <w:spacing w:after="40"/>
      </w:pPr>
    </w:p>
    <w:p>
      <w:pPr>
        <w:pStyle w:val="Heading2"/>
      </w:pPr>
      <w:r>
        <w:t>22.4. Esda qoladigan iboralar</w:t>
      </w:r>
    </w:p>
    <w:p>
      <w:pPr>
        <w:pStyle w:val="ListBullet"/>
      </w:pPr>
      <w:r>
        <w:rPr>
          <w:b w:val="0"/>
          <w:i w:val="0"/>
        </w:rPr>
        <w:t>“O'qituvchi 150 ta bolani eslay olmaydi. DarsPilot eslaydi.”</w:t>
      </w:r>
    </w:p>
    <w:p>
      <w:pPr>
        <w:pStyle w:val="ListBullet"/>
      </w:pPr>
      <w:r>
        <w:rPr>
          <w:b w:val="0"/>
          <w:i w:val="0"/>
        </w:rPr>
        <w:t>“Biz javobni emas, fikrlash yo'lini tekshiramiz.”</w:t>
      </w:r>
    </w:p>
    <w:p>
      <w:pPr>
        <w:pStyle w:val="ListBullet"/>
      </w:pPr>
      <w:r>
        <w:rPr>
          <w:b w:val="0"/>
          <w:i w:val="0"/>
        </w:rPr>
        <w:t>“Qurilma shart emas: qog'oz, qalam va o'qituvchining telefoni.”</w:t>
      </w:r>
    </w:p>
    <w:p>
      <w:pPr>
        <w:pStyle w:val="ListBullet"/>
      </w:pPr>
      <w:r>
        <w:rPr>
          <w:b w:val="0"/>
          <w:i w:val="0"/>
        </w:rPr>
        <w:t>“Har bir dars keyingisini aqlliroq qiladi.”</w:t>
      </w:r>
    </w:p>
    <w:p>
      <w:pPr>
        <w:pStyle w:val="ListBullet"/>
      </w:pPr>
      <w:r>
        <w:rPr>
          <w:b w:val="0"/>
          <w:i w:val="0"/>
        </w:rPr>
        <w:t>“Hech bir bola 5 darsdan ortiq e'tibordan chetda qolmaydi.”</w:t>
      </w:r>
    </w:p>
    <w:p>
      <w:r>
        <w:br w:type="page"/>
      </w:r>
    </w:p>
    <w:p>
      <w:pPr>
        <w:pStyle w:val="Heading1"/>
      </w:pPr>
      <w:r>
        <w:t>23. Validatsiya va muvaffaqiyat ko'rsatkichlari</w:t>
      </w:r>
    </w:p>
    <w:p>
      <w:pPr>
        <w:pStyle w:val="Heading2"/>
      </w:pPr>
      <w:r>
        <w:t>23.1. Tekshiriladigan gipotezalar</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3061"/>
        <w:gridCol w:w="3628"/>
        <w:gridCol w:w="2948"/>
      </w:tblGrid>
      <w:tr>
        <w:trPr>
          <w:cantSplit/>
          <w:tblHeader/>
        </w:trPr>
        <w:tc>
          <w:tcPr>
            <w:tcW w:type="dxa" w:w="3061"/>
            <w:shd w:val="clear" w:color="auto" w:fill="1F3A5F"/>
            <w:tcMar>
              <w:top w:w="60" w:type="dxa"/>
              <w:bottom w:w="60" w:type="dxa"/>
              <w:start w:w="100" w:type="dxa"/>
              <w:end w:w="100" w:type="dxa"/>
            </w:tcMar>
            <w:vAlign w:val="center"/>
          </w:tcPr>
          <w:p>
            <w:pPr>
              <w:keepNext/>
              <w:spacing w:after="0"/>
            </w:pPr>
            <w:r>
              <w:rPr>
                <w:b/>
                <w:i w:val="0"/>
                <w:color w:val="FFFFFF"/>
                <w:sz w:val="18"/>
              </w:rPr>
              <w:t>Gipoteza</w:t>
            </w:r>
          </w:p>
        </w:tc>
        <w:tc>
          <w:tcPr>
            <w:tcW w:type="dxa" w:w="3628"/>
            <w:shd w:val="clear" w:color="auto" w:fill="1F3A5F"/>
            <w:tcMar>
              <w:top w:w="60" w:type="dxa"/>
              <w:bottom w:w="60" w:type="dxa"/>
              <w:start w:w="100" w:type="dxa"/>
              <w:end w:w="100" w:type="dxa"/>
            </w:tcMar>
            <w:vAlign w:val="center"/>
          </w:tcPr>
          <w:p>
            <w:pPr>
              <w:keepNext/>
              <w:spacing w:after="0"/>
            </w:pPr>
            <w:r>
              <w:rPr>
                <w:b/>
                <w:i w:val="0"/>
                <w:color w:val="FFFFFF"/>
                <w:sz w:val="18"/>
              </w:rPr>
              <w:t>Qanday tekshiramiz</w:t>
            </w:r>
          </w:p>
        </w:tc>
        <w:tc>
          <w:tcPr>
            <w:tcW w:type="dxa" w:w="2948"/>
            <w:shd w:val="clear" w:color="auto" w:fill="1F3A5F"/>
            <w:tcMar>
              <w:top w:w="60" w:type="dxa"/>
              <w:bottom w:w="60" w:type="dxa"/>
              <w:start w:w="100" w:type="dxa"/>
              <w:end w:w="100" w:type="dxa"/>
            </w:tcMar>
            <w:vAlign w:val="center"/>
          </w:tcPr>
          <w:p>
            <w:pPr>
              <w:keepNext/>
              <w:spacing w:after="0"/>
            </w:pPr>
            <w:r>
              <w:rPr>
                <w:b/>
                <w:i w:val="0"/>
                <w:color w:val="FFFFFF"/>
                <w:sz w:val="18"/>
              </w:rPr>
              <w:t>Muvaffaqiyat mezoni</w:t>
            </w:r>
          </w:p>
        </w:tc>
      </w:tr>
      <w:tr>
        <w:trPr>
          <w:cantSplit/>
        </w:trPr>
        <w:tc>
          <w:tcPr>
            <w:tcW w:type="dxa" w:w="3061"/>
            <w:tcMar>
              <w:top w:w="60" w:type="dxa"/>
              <w:bottom w:w="60" w:type="dxa"/>
              <w:start w:w="100" w:type="dxa"/>
              <w:end w:w="100" w:type="dxa"/>
            </w:tcMar>
          </w:tcPr>
          <w:p>
            <w:pPr>
              <w:keepNext/>
              <w:spacing w:after="20" w:line="252" w:lineRule="auto"/>
            </w:pPr>
            <w:r>
              <w:rPr>
                <w:b w:val="0"/>
                <w:i w:val="0"/>
                <w:sz w:val="18"/>
              </w:rPr>
              <w:t>G1. O'qituvchilar e'tibor xotirasi va bosqichli diagnostikani qadrlaydi</w:t>
            </w:r>
          </w:p>
        </w:tc>
        <w:tc>
          <w:tcPr>
            <w:tcW w:type="dxa" w:w="3628"/>
            <w:tcMar>
              <w:top w:w="60" w:type="dxa"/>
              <w:bottom w:w="60" w:type="dxa"/>
              <w:start w:w="100" w:type="dxa"/>
              <w:end w:w="100" w:type="dxa"/>
            </w:tcMar>
          </w:tcPr>
          <w:p>
            <w:pPr>
              <w:keepNext/>
              <w:spacing w:after="20" w:line="252" w:lineRule="auto"/>
            </w:pPr>
            <w:r>
              <w:rPr>
                <w:b w:val="0"/>
                <w:i w:val="0"/>
                <w:sz w:val="18"/>
              </w:rPr>
              <w:t>20 ta yarim tuzilgan intervyu + maketni ko'rsatish</w:t>
            </w:r>
          </w:p>
        </w:tc>
        <w:tc>
          <w:tcPr>
            <w:tcW w:type="dxa" w:w="2948"/>
            <w:tcMar>
              <w:top w:w="60" w:type="dxa"/>
              <w:bottom w:w="60" w:type="dxa"/>
              <w:start w:w="100" w:type="dxa"/>
              <w:end w:w="100" w:type="dxa"/>
            </w:tcMar>
          </w:tcPr>
          <w:p>
            <w:pPr>
              <w:keepNext/>
              <w:spacing w:after="20" w:line="252" w:lineRule="auto"/>
            </w:pPr>
            <w:r>
              <w:rPr>
                <w:b w:val="0"/>
                <w:i w:val="0"/>
                <w:sz w:val="18"/>
              </w:rPr>
              <w:t>≥ 70% “juda foydali” (5 ballik shkalada 4–5)</w:t>
            </w:r>
          </w:p>
        </w:tc>
      </w:tr>
      <w:tr>
        <w:trPr>
          <w:cantSplit/>
        </w:trPr>
        <w:tc>
          <w:tcPr>
            <w:tcW w:type="dxa" w:w="3061"/>
            <w:tcMar>
              <w:top w:w="60" w:type="dxa"/>
              <w:bottom w:w="60" w:type="dxa"/>
              <w:start w:w="100" w:type="dxa"/>
              <w:end w:w="100" w:type="dxa"/>
            </w:tcMar>
            <w:shd w:val="clear" w:color="auto" w:fill="F4F6F8"/>
          </w:tcPr>
          <w:p>
            <w:pPr>
              <w:keepNext/>
              <w:spacing w:after="20" w:line="252" w:lineRule="auto"/>
            </w:pPr>
            <w:r>
              <w:rPr>
                <w:b w:val="0"/>
                <w:i w:val="0"/>
                <w:sz w:val="18"/>
              </w:rPr>
              <w:t>G2. O'qituvchi ssenariyni tez ko'rib chiqadi va qo'llaydi</w:t>
            </w:r>
          </w:p>
        </w:tc>
        <w:tc>
          <w:tcPr>
            <w:tcW w:type="dxa" w:w="3628"/>
            <w:tcMar>
              <w:top w:w="60" w:type="dxa"/>
              <w:bottom w:w="60" w:type="dxa"/>
              <w:start w:w="100" w:type="dxa"/>
              <w:end w:w="100" w:type="dxa"/>
            </w:tcMar>
            <w:shd w:val="clear" w:color="auto" w:fill="F4F6F8"/>
          </w:tcPr>
          <w:p>
            <w:pPr>
              <w:keepNext/>
              <w:spacing w:after="20" w:line="252" w:lineRule="auto"/>
            </w:pPr>
            <w:r>
              <w:rPr>
                <w:b w:val="0"/>
                <w:i w:val="0"/>
                <w:sz w:val="18"/>
              </w:rPr>
              <w:t>Pilotda loglar: ko'rib chiqish vaqti, o'zgartirilgan bosqichlar ulushi</w:t>
            </w:r>
          </w:p>
        </w:tc>
        <w:tc>
          <w:tcPr>
            <w:tcW w:type="dxa" w:w="2948"/>
            <w:tcMar>
              <w:top w:w="60" w:type="dxa"/>
              <w:bottom w:w="60" w:type="dxa"/>
              <w:start w:w="100" w:type="dxa"/>
              <w:end w:w="100" w:type="dxa"/>
            </w:tcMar>
            <w:shd w:val="clear" w:color="auto" w:fill="F4F6F8"/>
          </w:tcPr>
          <w:p>
            <w:pPr>
              <w:keepNext/>
              <w:spacing w:after="20" w:line="252" w:lineRule="auto"/>
            </w:pPr>
            <w:r>
              <w:rPr>
                <w:b w:val="0"/>
                <w:i w:val="0"/>
                <w:sz w:val="18"/>
              </w:rPr>
              <w:t>Mediana ≤ 5 daqiqa; ssenariyning ≥ 60% i qo'llanadi</w:t>
            </w:r>
          </w:p>
        </w:tc>
      </w:tr>
      <w:tr>
        <w:trPr>
          <w:cantSplit/>
        </w:trPr>
        <w:tc>
          <w:tcPr>
            <w:tcW w:type="dxa" w:w="3061"/>
            <w:tcMar>
              <w:top w:w="60" w:type="dxa"/>
              <w:bottom w:w="60" w:type="dxa"/>
              <w:start w:w="100" w:type="dxa"/>
              <w:end w:w="100" w:type="dxa"/>
            </w:tcMar>
          </w:tcPr>
          <w:p>
            <w:pPr>
              <w:keepNext/>
              <w:spacing w:after="20" w:line="252" w:lineRule="auto"/>
            </w:pPr>
            <w:r>
              <w:rPr>
                <w:b w:val="0"/>
                <w:i w:val="0"/>
                <w:sz w:val="18"/>
              </w:rPr>
              <w:t>G3. Skaner real sinf sharoitida ishonchli</w:t>
            </w:r>
          </w:p>
        </w:tc>
        <w:tc>
          <w:tcPr>
            <w:tcW w:type="dxa" w:w="3628"/>
            <w:tcMar>
              <w:top w:w="60" w:type="dxa"/>
              <w:bottom w:w="60" w:type="dxa"/>
              <w:start w:w="100" w:type="dxa"/>
              <w:end w:w="100" w:type="dxa"/>
            </w:tcMar>
          </w:tcPr>
          <w:p>
            <w:pPr>
              <w:keepNext/>
              <w:spacing w:after="20" w:line="252" w:lineRule="auto"/>
            </w:pPr>
            <w:r>
              <w:rPr>
                <w:b w:val="0"/>
                <w:i w:val="0"/>
                <w:sz w:val="18"/>
              </w:rPr>
              <w:t>300+ real javob chizig'i, turli ruchka va yorug'likda</w:t>
            </w:r>
          </w:p>
        </w:tc>
        <w:tc>
          <w:tcPr>
            <w:tcW w:type="dxa" w:w="2948"/>
            <w:tcMar>
              <w:top w:w="60" w:type="dxa"/>
              <w:bottom w:w="60" w:type="dxa"/>
              <w:start w:w="100" w:type="dxa"/>
              <w:end w:w="100" w:type="dxa"/>
            </w:tcMar>
          </w:tcPr>
          <w:p>
            <w:pPr>
              <w:keepNext/>
              <w:spacing w:after="20" w:line="252" w:lineRule="auto"/>
            </w:pPr>
            <w:r>
              <w:rPr>
                <w:b w:val="0"/>
                <w:i w:val="0"/>
                <w:sz w:val="18"/>
              </w:rPr>
              <w:t>Pufakchalar ≥ 99%, son panjarasi ≥ 97%</w:t>
            </w:r>
          </w:p>
        </w:tc>
      </w:tr>
      <w:tr>
        <w:trPr>
          <w:cantSplit/>
        </w:trPr>
        <w:tc>
          <w:tcPr>
            <w:tcW w:type="dxa" w:w="3061"/>
            <w:tcMar>
              <w:top w:w="60" w:type="dxa"/>
              <w:bottom w:w="60" w:type="dxa"/>
              <w:start w:w="100" w:type="dxa"/>
              <w:end w:w="100" w:type="dxa"/>
            </w:tcMar>
            <w:shd w:val="clear" w:color="auto" w:fill="F4F6F8"/>
          </w:tcPr>
          <w:p>
            <w:pPr>
              <w:keepNext/>
              <w:spacing w:after="20" w:line="252" w:lineRule="auto"/>
            </w:pPr>
            <w:r>
              <w:rPr>
                <w:b w:val="0"/>
                <w:i w:val="0"/>
                <w:sz w:val="18"/>
              </w:rPr>
              <w:t>G4. Tashxis o'qituvchi fikriga mos</w:t>
            </w:r>
          </w:p>
        </w:tc>
        <w:tc>
          <w:tcPr>
            <w:tcW w:type="dxa" w:w="3628"/>
            <w:tcMar>
              <w:top w:w="60" w:type="dxa"/>
              <w:bottom w:w="60" w:type="dxa"/>
              <w:start w:w="100" w:type="dxa"/>
              <w:end w:w="100" w:type="dxa"/>
            </w:tcMar>
            <w:shd w:val="clear" w:color="auto" w:fill="F4F6F8"/>
          </w:tcPr>
          <w:p>
            <w:pPr>
              <w:keepNext/>
              <w:spacing w:after="20" w:line="252" w:lineRule="auto"/>
            </w:pPr>
            <w:r>
              <w:rPr>
                <w:b w:val="0"/>
                <w:i w:val="0"/>
                <w:sz w:val="18"/>
              </w:rPr>
              <w:t>50 o'quvchi bo'yicha tizim xulosasini o'qituvchi bahosi bilan solishtirish</w:t>
            </w:r>
          </w:p>
        </w:tc>
        <w:tc>
          <w:tcPr>
            <w:tcW w:type="dxa" w:w="2948"/>
            <w:tcMar>
              <w:top w:w="60" w:type="dxa"/>
              <w:bottom w:w="60" w:type="dxa"/>
              <w:start w:w="100" w:type="dxa"/>
              <w:end w:w="100" w:type="dxa"/>
            </w:tcMar>
            <w:shd w:val="clear" w:color="auto" w:fill="F4F6F8"/>
          </w:tcPr>
          <w:p>
            <w:pPr>
              <w:keepNext/>
              <w:spacing w:after="20" w:line="252" w:lineRule="auto"/>
            </w:pPr>
            <w:r>
              <w:rPr>
                <w:b w:val="0"/>
                <w:i w:val="0"/>
                <w:sz w:val="18"/>
              </w:rPr>
              <w:t>≥ 80% moslik</w:t>
            </w:r>
          </w:p>
        </w:tc>
      </w:tr>
      <w:tr>
        <w:trPr>
          <w:cantSplit/>
        </w:trPr>
        <w:tc>
          <w:tcPr>
            <w:tcW w:type="dxa" w:w="3061"/>
            <w:tcMar>
              <w:top w:w="60" w:type="dxa"/>
              <w:bottom w:w="60" w:type="dxa"/>
              <w:start w:w="100" w:type="dxa"/>
              <w:end w:w="100" w:type="dxa"/>
            </w:tcMar>
          </w:tcPr>
          <w:p>
            <w:pPr>
              <w:keepNext/>
              <w:spacing w:after="20" w:line="252" w:lineRule="auto"/>
            </w:pPr>
            <w:r>
              <w:rPr>
                <w:b w:val="0"/>
                <w:i w:val="0"/>
                <w:sz w:val="18"/>
              </w:rPr>
              <w:t>G5. O'quv markazlari to'laydi</w:t>
            </w:r>
          </w:p>
        </w:tc>
        <w:tc>
          <w:tcPr>
            <w:tcW w:type="dxa" w:w="3628"/>
            <w:tcMar>
              <w:top w:w="60" w:type="dxa"/>
              <w:bottom w:w="60" w:type="dxa"/>
              <w:start w:w="100" w:type="dxa"/>
              <w:end w:w="100" w:type="dxa"/>
            </w:tcMar>
          </w:tcPr>
          <w:p>
            <w:pPr>
              <w:keepNext/>
              <w:spacing w:after="20" w:line="252" w:lineRule="auto"/>
            </w:pPr>
            <w:r>
              <w:rPr>
                <w:b w:val="0"/>
                <w:i w:val="0"/>
                <w:sz w:val="18"/>
              </w:rPr>
              <w:t>10 markaz bilan niyat xati (LOI), 4 haftalik bepul pilotdan keyin taklif</w:t>
            </w:r>
          </w:p>
        </w:tc>
        <w:tc>
          <w:tcPr>
            <w:tcW w:type="dxa" w:w="2948"/>
            <w:tcMar>
              <w:top w:w="60" w:type="dxa"/>
              <w:bottom w:w="60" w:type="dxa"/>
              <w:start w:w="100" w:type="dxa"/>
              <w:end w:w="100" w:type="dxa"/>
            </w:tcMar>
          </w:tcPr>
          <w:p>
            <w:pPr>
              <w:keepNext/>
              <w:spacing w:after="20" w:line="252" w:lineRule="auto"/>
            </w:pPr>
            <w:r>
              <w:rPr>
                <w:b w:val="0"/>
                <w:i w:val="0"/>
                <w:sz w:val="18"/>
              </w:rPr>
              <w:t>≥ 3 pullik mijoz</w:t>
            </w:r>
          </w:p>
        </w:tc>
      </w:tr>
      <w:tr>
        <w:trPr>
          <w:cantSplit/>
        </w:trPr>
        <w:tc>
          <w:tcPr>
            <w:tcW w:type="dxa" w:w="3061"/>
            <w:tcMar>
              <w:top w:w="60" w:type="dxa"/>
              <w:bottom w:w="60" w:type="dxa"/>
              <w:start w:w="100" w:type="dxa"/>
              <w:end w:w="100" w:type="dxa"/>
            </w:tcMar>
            <w:shd w:val="clear" w:color="auto" w:fill="F4F6F8"/>
          </w:tcPr>
          <w:p>
            <w:pPr>
              <w:spacing w:after="20" w:line="252" w:lineRule="auto"/>
            </w:pPr>
            <w:r>
              <w:rPr>
                <w:b w:val="0"/>
                <w:i w:val="0"/>
                <w:sz w:val="18"/>
              </w:rPr>
              <w:t>G6. O'quvchilar tezroq o'sadi</w:t>
            </w:r>
          </w:p>
        </w:tc>
        <w:tc>
          <w:tcPr>
            <w:tcW w:type="dxa" w:w="3628"/>
            <w:tcMar>
              <w:top w:w="60" w:type="dxa"/>
              <w:bottom w:w="60" w:type="dxa"/>
              <w:start w:w="100" w:type="dxa"/>
              <w:end w:w="100" w:type="dxa"/>
            </w:tcMar>
            <w:shd w:val="clear" w:color="auto" w:fill="F4F6F8"/>
          </w:tcPr>
          <w:p>
            <w:pPr>
              <w:spacing w:after="20" w:line="252" w:lineRule="auto"/>
            </w:pPr>
            <w:r>
              <w:rPr>
                <w:b w:val="0"/>
                <w:i w:val="0"/>
                <w:sz w:val="18"/>
              </w:rPr>
              <w:t>8 hafta: tajriba va nazorat sinflari, oldingi/keyingi test</w:t>
            </w:r>
          </w:p>
        </w:tc>
        <w:tc>
          <w:tcPr>
            <w:tcW w:type="dxa" w:w="2948"/>
            <w:tcMar>
              <w:top w:w="60" w:type="dxa"/>
              <w:bottom w:w="60" w:type="dxa"/>
              <w:start w:w="100" w:type="dxa"/>
              <w:end w:w="100" w:type="dxa"/>
            </w:tcMar>
            <w:shd w:val="clear" w:color="auto" w:fill="F4F6F8"/>
          </w:tcPr>
          <w:p>
            <w:pPr>
              <w:spacing w:after="20" w:line="252" w:lineRule="auto"/>
            </w:pPr>
            <w:r>
              <w:rPr>
                <w:b w:val="0"/>
                <w:i w:val="0"/>
                <w:sz w:val="18"/>
              </w:rPr>
              <w:t>Nazorat guruhiga nisbatan ≥ 10% yuqori o'sish</w:t>
            </w:r>
          </w:p>
        </w:tc>
      </w:tr>
    </w:tbl>
    <w:p>
      <w:pPr>
        <w:spacing w:after="40"/>
      </w:pPr>
    </w:p>
    <w:p>
      <w:pPr>
        <w:pStyle w:val="Heading2"/>
      </w:pPr>
      <w:r>
        <w:t>23.2. O'qituvchilar bilan intervyu savollari</w:t>
      </w:r>
    </w:p>
    <w:p>
      <w:pPr>
        <w:spacing w:after="60"/>
        <w:ind w:left="425" w:hanging="340"/>
      </w:pPr>
      <w:r>
        <w:rPr>
          <w:b/>
          <w:i w:val="0"/>
          <w:color w:val="1E7A6F"/>
        </w:rPr>
        <w:t xml:space="preserve">1.  </w:t>
      </w:r>
      <w:r>
        <w:rPr>
          <w:b w:val="0"/>
          <w:i w:val="0"/>
        </w:rPr>
        <w:t>Oxirgi haftadagi bir darsingizga qanday tayyorlandingiz? Qancha vaqt ketdi?</w:t>
      </w:r>
    </w:p>
    <w:p>
      <w:pPr>
        <w:spacing w:after="60"/>
        <w:ind w:left="425" w:hanging="340"/>
      </w:pPr>
      <w:r>
        <w:rPr>
          <w:b/>
          <w:i w:val="0"/>
          <w:color w:val="1E7A6F"/>
        </w:rPr>
        <w:t xml:space="preserve">2.  </w:t>
      </w:r>
      <w:r>
        <w:rPr>
          <w:b w:val="0"/>
          <w:i w:val="0"/>
        </w:rPr>
        <w:t>Qaysi o'quvchi qaysi mavzuda qiynalayotganini qanday aniqlaysiz va qayerda yozib borasiz?</w:t>
      </w:r>
    </w:p>
    <w:p>
      <w:pPr>
        <w:spacing w:after="60"/>
        <w:ind w:left="425" w:hanging="340"/>
      </w:pPr>
      <w:r>
        <w:rPr>
          <w:b/>
          <w:i w:val="0"/>
          <w:color w:val="1E7A6F"/>
        </w:rPr>
        <w:t xml:space="preserve">3.  </w:t>
      </w:r>
      <w:r>
        <w:rPr>
          <w:b w:val="0"/>
          <w:i w:val="0"/>
        </w:rPr>
        <w:t>Oxirgi 2 haftada bironta o'quvchi bilan umuman shaxsan ishlamay qolganingizni qanday bilasiz?</w:t>
      </w:r>
    </w:p>
    <w:p>
      <w:pPr>
        <w:spacing w:after="60"/>
        <w:ind w:left="425" w:hanging="340"/>
      </w:pPr>
      <w:r>
        <w:rPr>
          <w:b/>
          <w:i w:val="0"/>
          <w:color w:val="1E7A6F"/>
        </w:rPr>
        <w:t xml:space="preserve">4.  </w:t>
      </w:r>
      <w:r>
        <w:rPr>
          <w:b w:val="0"/>
          <w:i w:val="0"/>
        </w:rPr>
        <w:t>Formativ baholash va BSB/ChSB uchun ma'lumotni qayerdan olasiz?</w:t>
      </w:r>
    </w:p>
    <w:p>
      <w:pPr>
        <w:spacing w:after="60"/>
        <w:ind w:left="425" w:hanging="340"/>
      </w:pPr>
      <w:r>
        <w:rPr>
          <w:b/>
          <w:i w:val="0"/>
          <w:color w:val="1E7A6F"/>
        </w:rPr>
        <w:t xml:space="preserve">5.  </w:t>
      </w:r>
      <w:r>
        <w:rPr>
          <w:b w:val="0"/>
          <w:i w:val="0"/>
        </w:rPr>
        <w:t>Nazorat ishidan keyin xatolarni qanday tahlil qilasiz?</w:t>
      </w:r>
    </w:p>
    <w:p>
      <w:pPr>
        <w:spacing w:after="60"/>
        <w:ind w:left="425" w:hanging="340"/>
      </w:pPr>
      <w:r>
        <w:rPr>
          <w:b/>
          <w:i w:val="0"/>
          <w:color w:val="1E7A6F"/>
        </w:rPr>
        <w:t xml:space="preserve">6.  </w:t>
      </w:r>
      <w:r>
        <w:rPr>
          <w:b w:val="0"/>
          <w:i w:val="0"/>
        </w:rPr>
        <w:t>Hozir qanday raqamli vositalardan foydalanasiz (eMaktab, Telegram, AI vositalar)? Nima yoqmaydi?</w:t>
      </w:r>
    </w:p>
    <w:p>
      <w:pPr>
        <w:spacing w:after="60"/>
        <w:ind w:left="425" w:hanging="340"/>
      </w:pPr>
      <w:r>
        <w:rPr>
          <w:b/>
          <w:i w:val="0"/>
          <w:color w:val="1E7A6F"/>
        </w:rPr>
        <w:t xml:space="preserve">7.  </w:t>
      </w:r>
      <w:r>
        <w:rPr>
          <w:b w:val="0"/>
          <w:i w:val="0"/>
        </w:rPr>
        <w:t>Chop etish imkoniyatingiz qanday (printer, qog'oz, kim to'laydi)?</w:t>
      </w:r>
    </w:p>
    <w:p>
      <w:pPr>
        <w:spacing w:after="60"/>
        <w:ind w:left="425" w:hanging="340"/>
      </w:pPr>
      <w:r>
        <w:rPr>
          <w:b/>
          <w:i w:val="0"/>
          <w:color w:val="1E7A6F"/>
        </w:rPr>
        <w:t xml:space="preserve">8.  </w:t>
      </w:r>
      <w:r>
        <w:rPr>
          <w:b w:val="0"/>
          <w:i w:val="0"/>
        </w:rPr>
        <w:t>[Maketni ko'rsatib] Bu yerda eng foydali va eng keraksiz narsa nima?</w:t>
      </w:r>
    </w:p>
    <w:p>
      <w:pPr>
        <w:spacing w:after="60"/>
        <w:ind w:left="425" w:hanging="340"/>
      </w:pPr>
      <w:r>
        <w:rPr>
          <w:b/>
          <w:i w:val="0"/>
          <w:color w:val="1E7A6F"/>
        </w:rPr>
        <w:t xml:space="preserve">9.  </w:t>
      </w:r>
      <w:r>
        <w:rPr>
          <w:b w:val="0"/>
          <w:i w:val="0"/>
        </w:rPr>
        <w:t>Bu vosita uchun kim to'lashi kerak: siz, maktab yoki boshqa? Qancha adolatli?</w:t>
      </w:r>
    </w:p>
    <w:p>
      <w:pPr>
        <w:spacing w:after="60"/>
        <w:ind w:left="425" w:hanging="340"/>
      </w:pPr>
      <w:r>
        <w:rPr>
          <w:b/>
          <w:i w:val="0"/>
          <w:color w:val="1E7A6F"/>
        </w:rPr>
        <w:t xml:space="preserve">10.  </w:t>
      </w:r>
      <w:r>
        <w:rPr>
          <w:b w:val="0"/>
          <w:i w:val="0"/>
        </w:rPr>
        <w:t>Uni sinab ko'rish uchun hamkasbingizni tavsiya qila olasizmi?</w:t>
      </w:r>
    </w:p>
    <w:p>
      <w:pPr>
        <w:pStyle w:val="Heading2"/>
      </w:pPr>
      <w:r>
        <w:t>23.3. Asosiy ko'rsatkichlar (KPI)</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381"/>
        <w:gridCol w:w="4876"/>
        <w:gridCol w:w="2381"/>
      </w:tblGrid>
      <w:tr>
        <w:trPr>
          <w:cantSplit/>
          <w:tblHeader/>
        </w:trPr>
        <w:tc>
          <w:tcPr>
            <w:tcW w:type="dxa" w:w="2381"/>
            <w:shd w:val="clear" w:color="auto" w:fill="1F3A5F"/>
            <w:tcMar>
              <w:top w:w="60" w:type="dxa"/>
              <w:bottom w:w="60" w:type="dxa"/>
              <w:start w:w="100" w:type="dxa"/>
              <w:end w:w="100" w:type="dxa"/>
            </w:tcMar>
            <w:vAlign w:val="center"/>
          </w:tcPr>
          <w:p>
            <w:pPr>
              <w:keepNext/>
              <w:spacing w:after="0"/>
            </w:pPr>
            <w:r>
              <w:rPr>
                <w:b/>
                <w:i w:val="0"/>
                <w:color w:val="FFFFFF"/>
                <w:sz w:val="18"/>
              </w:rPr>
              <w:t>Ko'rsatkich</w:t>
            </w:r>
          </w:p>
        </w:tc>
        <w:tc>
          <w:tcPr>
            <w:tcW w:type="dxa" w:w="4876"/>
            <w:shd w:val="clear" w:color="auto" w:fill="1F3A5F"/>
            <w:tcMar>
              <w:top w:w="60" w:type="dxa"/>
              <w:bottom w:w="60" w:type="dxa"/>
              <w:start w:w="100" w:type="dxa"/>
              <w:end w:w="100" w:type="dxa"/>
            </w:tcMar>
            <w:vAlign w:val="center"/>
          </w:tcPr>
          <w:p>
            <w:pPr>
              <w:keepNext/>
              <w:spacing w:after="0"/>
            </w:pPr>
            <w:r>
              <w:rPr>
                <w:b/>
                <w:i w:val="0"/>
                <w:color w:val="FFFFFF"/>
                <w:sz w:val="18"/>
              </w:rPr>
              <w:t>Ta'rif</w:t>
            </w:r>
          </w:p>
        </w:tc>
        <w:tc>
          <w:tcPr>
            <w:tcW w:type="dxa" w:w="2381"/>
            <w:shd w:val="clear" w:color="auto" w:fill="1F3A5F"/>
            <w:tcMar>
              <w:top w:w="60" w:type="dxa"/>
              <w:bottom w:w="60" w:type="dxa"/>
              <w:start w:w="100" w:type="dxa"/>
              <w:end w:w="100" w:type="dxa"/>
            </w:tcMar>
            <w:vAlign w:val="center"/>
          </w:tcPr>
          <w:p>
            <w:pPr>
              <w:keepNext/>
              <w:spacing w:after="0"/>
            </w:pPr>
            <w:r>
              <w:rPr>
                <w:b/>
                <w:i w:val="0"/>
                <w:color w:val="FFFFFF"/>
                <w:sz w:val="18"/>
              </w:rPr>
              <w:t>Pilot maqsadi</w:t>
            </w:r>
          </w:p>
        </w:tc>
      </w:tr>
      <w:tr>
        <w:trPr>
          <w:cantSplit/>
        </w:trPr>
        <w:tc>
          <w:tcPr>
            <w:tcW w:type="dxa" w:w="2381"/>
            <w:tcMar>
              <w:top w:w="60" w:type="dxa"/>
              <w:bottom w:w="60" w:type="dxa"/>
              <w:start w:w="100" w:type="dxa"/>
              <w:end w:w="100" w:type="dxa"/>
            </w:tcMar>
          </w:tcPr>
          <w:p>
            <w:pPr>
              <w:spacing w:after="20" w:line="252" w:lineRule="auto"/>
            </w:pPr>
            <w:r>
              <w:rPr>
                <w:b w:val="0"/>
                <w:i w:val="0"/>
                <w:sz w:val="18"/>
              </w:rPr>
              <w:t>Haftalik faol o'qituvchilar</w:t>
            </w:r>
          </w:p>
        </w:tc>
        <w:tc>
          <w:tcPr>
            <w:tcW w:type="dxa" w:w="4876"/>
            <w:tcMar>
              <w:top w:w="60" w:type="dxa"/>
              <w:bottom w:w="60" w:type="dxa"/>
              <w:start w:w="100" w:type="dxa"/>
              <w:end w:w="100" w:type="dxa"/>
            </w:tcMar>
          </w:tcPr>
          <w:p>
            <w:pPr>
              <w:spacing w:after="20" w:line="252" w:lineRule="auto"/>
            </w:pPr>
            <w:r>
              <w:rPr>
                <w:b w:val="0"/>
                <w:i w:val="0"/>
                <w:sz w:val="18"/>
              </w:rPr>
              <w:t>Haftada ≥ 3 ssenariy ochgan yoki ≥ 1 skan qilgan o'qituvchilar ulushi</w:t>
            </w:r>
          </w:p>
        </w:tc>
        <w:tc>
          <w:tcPr>
            <w:tcW w:type="dxa" w:w="2381"/>
            <w:tcMar>
              <w:top w:w="60" w:type="dxa"/>
              <w:bottom w:w="60" w:type="dxa"/>
              <w:start w:w="100" w:type="dxa"/>
              <w:end w:w="100" w:type="dxa"/>
            </w:tcMar>
          </w:tcPr>
          <w:p>
            <w:pPr>
              <w:spacing w:after="20" w:line="252" w:lineRule="auto"/>
            </w:pPr>
            <w:r>
              <w:rPr>
                <w:b w:val="0"/>
                <w:i w:val="0"/>
                <w:sz w:val="18"/>
              </w:rPr>
              <w:t>≥ 70%</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Ssenariydan foydalanish</w:t>
            </w:r>
          </w:p>
        </w:tc>
        <w:tc>
          <w:tcPr>
            <w:tcW w:type="dxa" w:w="4876"/>
            <w:tcMar>
              <w:top w:w="60" w:type="dxa"/>
              <w:bottom w:w="60" w:type="dxa"/>
              <w:start w:w="100" w:type="dxa"/>
              <w:end w:w="100" w:type="dxa"/>
            </w:tcMar>
            <w:shd w:val="clear" w:color="auto" w:fill="F4F6F8"/>
          </w:tcPr>
          <w:p>
            <w:pPr>
              <w:spacing w:after="20" w:line="252" w:lineRule="auto"/>
            </w:pPr>
            <w:r>
              <w:rPr>
                <w:b w:val="0"/>
                <w:i w:val="0"/>
                <w:sz w:val="18"/>
              </w:rPr>
              <w:t>Qo'llangan bosqichlar ulushi</w:t>
            </w:r>
          </w:p>
        </w:tc>
        <w:tc>
          <w:tcPr>
            <w:tcW w:type="dxa" w:w="2381"/>
            <w:tcMar>
              <w:top w:w="60" w:type="dxa"/>
              <w:bottom w:w="60" w:type="dxa"/>
              <w:start w:w="100" w:type="dxa"/>
              <w:end w:w="100" w:type="dxa"/>
            </w:tcMar>
            <w:shd w:val="clear" w:color="auto" w:fill="F4F6F8"/>
          </w:tcPr>
          <w:p>
            <w:pPr>
              <w:spacing w:after="20" w:line="252" w:lineRule="auto"/>
            </w:pPr>
            <w:r>
              <w:rPr>
                <w:b w:val="0"/>
                <w:i w:val="0"/>
                <w:sz w:val="18"/>
              </w:rPr>
              <w:t>≥ 60%</w:t>
            </w:r>
          </w:p>
        </w:tc>
      </w:tr>
      <w:tr>
        <w:trPr>
          <w:cantSplit/>
        </w:trPr>
        <w:tc>
          <w:tcPr>
            <w:tcW w:type="dxa" w:w="2381"/>
            <w:tcMar>
              <w:top w:w="60" w:type="dxa"/>
              <w:bottom w:w="60" w:type="dxa"/>
              <w:start w:w="100" w:type="dxa"/>
              <w:end w:w="100" w:type="dxa"/>
            </w:tcMar>
          </w:tcPr>
          <w:p>
            <w:pPr>
              <w:spacing w:after="20" w:line="252" w:lineRule="auto"/>
            </w:pPr>
            <w:r>
              <w:rPr>
                <w:b w:val="0"/>
                <w:i w:val="0"/>
                <w:sz w:val="18"/>
              </w:rPr>
              <w:t>Diagnostika chastotasi</w:t>
            </w:r>
          </w:p>
        </w:tc>
        <w:tc>
          <w:tcPr>
            <w:tcW w:type="dxa" w:w="4876"/>
            <w:tcMar>
              <w:top w:w="60" w:type="dxa"/>
              <w:bottom w:w="60" w:type="dxa"/>
              <w:start w:w="100" w:type="dxa"/>
              <w:end w:w="100" w:type="dxa"/>
            </w:tcMar>
          </w:tcPr>
          <w:p>
            <w:pPr>
              <w:spacing w:after="20" w:line="252" w:lineRule="auto"/>
            </w:pPr>
            <w:r>
              <w:rPr>
                <w:b w:val="0"/>
                <w:i w:val="0"/>
                <w:sz w:val="18"/>
              </w:rPr>
              <w:t>Sinf uchun haftalik skanlangan varaqlar soni ÷ o'quvchilar soni</w:t>
            </w:r>
          </w:p>
        </w:tc>
        <w:tc>
          <w:tcPr>
            <w:tcW w:type="dxa" w:w="2381"/>
            <w:tcMar>
              <w:top w:w="60" w:type="dxa"/>
              <w:bottom w:w="60" w:type="dxa"/>
              <w:start w:w="100" w:type="dxa"/>
              <w:end w:w="100" w:type="dxa"/>
            </w:tcMar>
          </w:tcPr>
          <w:p>
            <w:pPr>
              <w:spacing w:after="20" w:line="252" w:lineRule="auto"/>
            </w:pPr>
            <w:r>
              <w:rPr>
                <w:b w:val="0"/>
                <w:i w:val="0"/>
                <w:sz w:val="18"/>
              </w:rPr>
              <w:t>≥ 2</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Kiritish vaqti</w:t>
            </w:r>
          </w:p>
        </w:tc>
        <w:tc>
          <w:tcPr>
            <w:tcW w:type="dxa" w:w="4876"/>
            <w:tcMar>
              <w:top w:w="60" w:type="dxa"/>
              <w:bottom w:w="60" w:type="dxa"/>
              <w:start w:w="100" w:type="dxa"/>
              <w:end w:w="100" w:type="dxa"/>
            </w:tcMar>
            <w:shd w:val="clear" w:color="auto" w:fill="F4F6F8"/>
          </w:tcPr>
          <w:p>
            <w:pPr>
              <w:spacing w:after="20" w:line="252" w:lineRule="auto"/>
            </w:pPr>
            <w:r>
              <w:rPr>
                <w:b w:val="0"/>
                <w:i w:val="0"/>
                <w:sz w:val="18"/>
              </w:rPr>
              <w:t>Bir dars bo'yicha barcha kiritishlar</w:t>
            </w:r>
          </w:p>
        </w:tc>
        <w:tc>
          <w:tcPr>
            <w:tcW w:type="dxa" w:w="2381"/>
            <w:tcMar>
              <w:top w:w="60" w:type="dxa"/>
              <w:bottom w:w="60" w:type="dxa"/>
              <w:start w:w="100" w:type="dxa"/>
              <w:end w:w="100" w:type="dxa"/>
            </w:tcMar>
            <w:shd w:val="clear" w:color="auto" w:fill="F4F6F8"/>
          </w:tcPr>
          <w:p>
            <w:pPr>
              <w:spacing w:after="20" w:line="252" w:lineRule="auto"/>
            </w:pPr>
            <w:r>
              <w:rPr>
                <w:b w:val="0"/>
                <w:i w:val="0"/>
                <w:sz w:val="18"/>
              </w:rPr>
              <w:t>≤ 2 daqiqa</w:t>
            </w:r>
          </w:p>
        </w:tc>
      </w:tr>
      <w:tr>
        <w:trPr>
          <w:cantSplit/>
        </w:trPr>
        <w:tc>
          <w:tcPr>
            <w:tcW w:type="dxa" w:w="2381"/>
            <w:tcMar>
              <w:top w:w="60" w:type="dxa"/>
              <w:bottom w:w="60" w:type="dxa"/>
              <w:start w:w="100" w:type="dxa"/>
              <w:end w:w="100" w:type="dxa"/>
            </w:tcMar>
          </w:tcPr>
          <w:p>
            <w:pPr>
              <w:spacing w:after="20" w:line="252" w:lineRule="auto"/>
            </w:pPr>
            <w:r>
              <w:rPr>
                <w:b w:val="0"/>
                <w:i w:val="0"/>
                <w:sz w:val="18"/>
              </w:rPr>
              <w:t>E'tibor qamrovi</w:t>
            </w:r>
          </w:p>
        </w:tc>
        <w:tc>
          <w:tcPr>
            <w:tcW w:type="dxa" w:w="4876"/>
            <w:tcMar>
              <w:top w:w="60" w:type="dxa"/>
              <w:bottom w:w="60" w:type="dxa"/>
              <w:start w:w="100" w:type="dxa"/>
              <w:end w:w="100" w:type="dxa"/>
            </w:tcMar>
          </w:tcPr>
          <w:p>
            <w:pPr>
              <w:spacing w:after="20" w:line="252" w:lineRule="auto"/>
            </w:pPr>
            <w:r>
              <w:rPr>
                <w:b w:val="0"/>
                <w:i w:val="0"/>
                <w:sz w:val="18"/>
              </w:rPr>
              <w:t>2 hafta ichida nomli o'zaro ta'sir bo'lgan o'quvchilar ulushi</w:t>
            </w:r>
          </w:p>
        </w:tc>
        <w:tc>
          <w:tcPr>
            <w:tcW w:type="dxa" w:w="2381"/>
            <w:tcMar>
              <w:top w:w="60" w:type="dxa"/>
              <w:bottom w:w="60" w:type="dxa"/>
              <w:start w:w="100" w:type="dxa"/>
              <w:end w:w="100" w:type="dxa"/>
            </w:tcMar>
          </w:tcPr>
          <w:p>
            <w:pPr>
              <w:spacing w:after="20" w:line="252" w:lineRule="auto"/>
            </w:pPr>
            <w:r>
              <w:rPr>
                <w:b w:val="0"/>
                <w:i w:val="0"/>
                <w:sz w:val="18"/>
              </w:rPr>
              <w:t>≥ 95%</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O'zlashtirish o'sishi</w:t>
            </w:r>
          </w:p>
        </w:tc>
        <w:tc>
          <w:tcPr>
            <w:tcW w:type="dxa" w:w="4876"/>
            <w:tcMar>
              <w:top w:w="60" w:type="dxa"/>
              <w:bottom w:w="60" w:type="dxa"/>
              <w:start w:w="100" w:type="dxa"/>
              <w:end w:w="100" w:type="dxa"/>
            </w:tcMar>
            <w:shd w:val="clear" w:color="auto" w:fill="F4F6F8"/>
          </w:tcPr>
          <w:p>
            <w:pPr>
              <w:spacing w:after="20" w:line="252" w:lineRule="auto"/>
            </w:pPr>
            <w:r>
              <w:rPr>
                <w:b w:val="0"/>
                <w:i w:val="0"/>
                <w:sz w:val="18"/>
              </w:rPr>
              <w:t>Bo'lim bo'yicha ko'nikmalar balli o'zgarishi</w:t>
            </w:r>
          </w:p>
        </w:tc>
        <w:tc>
          <w:tcPr>
            <w:tcW w:type="dxa" w:w="2381"/>
            <w:tcMar>
              <w:top w:w="60" w:type="dxa"/>
              <w:bottom w:w="60" w:type="dxa"/>
              <w:start w:w="100" w:type="dxa"/>
              <w:end w:w="100" w:type="dxa"/>
            </w:tcMar>
            <w:shd w:val="clear" w:color="auto" w:fill="F4F6F8"/>
          </w:tcPr>
          <w:p>
            <w:pPr>
              <w:spacing w:after="20" w:line="252" w:lineRule="auto"/>
            </w:pPr>
            <w:r>
              <w:rPr>
                <w:b w:val="0"/>
                <w:i w:val="0"/>
                <w:sz w:val="18"/>
              </w:rPr>
              <w:t>Nazoratdan ≥ 10% yuqori</w:t>
            </w:r>
          </w:p>
        </w:tc>
      </w:tr>
      <w:tr>
        <w:trPr>
          <w:cantSplit/>
        </w:trPr>
        <w:tc>
          <w:tcPr>
            <w:tcW w:type="dxa" w:w="2381"/>
            <w:tcMar>
              <w:top w:w="60" w:type="dxa"/>
              <w:bottom w:w="60" w:type="dxa"/>
              <w:start w:w="100" w:type="dxa"/>
              <w:end w:w="100" w:type="dxa"/>
            </w:tcMar>
          </w:tcPr>
          <w:p>
            <w:pPr>
              <w:spacing w:after="20" w:line="252" w:lineRule="auto"/>
            </w:pPr>
            <w:r>
              <w:rPr>
                <w:b w:val="0"/>
                <w:i w:val="0"/>
                <w:sz w:val="18"/>
              </w:rPr>
              <w:t>NPS (o'qituvchi)</w:t>
            </w:r>
          </w:p>
        </w:tc>
        <w:tc>
          <w:tcPr>
            <w:tcW w:type="dxa" w:w="4876"/>
            <w:tcMar>
              <w:top w:w="60" w:type="dxa"/>
              <w:bottom w:w="60" w:type="dxa"/>
              <w:start w:w="100" w:type="dxa"/>
              <w:end w:w="100" w:type="dxa"/>
            </w:tcMar>
          </w:tcPr>
          <w:p>
            <w:pPr>
              <w:spacing w:after="20" w:line="252" w:lineRule="auto"/>
            </w:pPr>
            <w:r>
              <w:rPr>
                <w:b w:val="0"/>
                <w:i w:val="0"/>
                <w:sz w:val="18"/>
              </w:rPr>
              <w:t>Tavsiya qilish ehtimoli</w:t>
            </w:r>
          </w:p>
        </w:tc>
        <w:tc>
          <w:tcPr>
            <w:tcW w:type="dxa" w:w="2381"/>
            <w:tcMar>
              <w:top w:w="60" w:type="dxa"/>
              <w:bottom w:w="60" w:type="dxa"/>
              <w:start w:w="100" w:type="dxa"/>
              <w:end w:w="100" w:type="dxa"/>
            </w:tcMar>
          </w:tcPr>
          <w:p>
            <w:pPr>
              <w:spacing w:after="20" w:line="252" w:lineRule="auto"/>
            </w:pPr>
            <w:r>
              <w:rPr>
                <w:b w:val="0"/>
                <w:i w:val="0"/>
                <w:sz w:val="18"/>
              </w:rPr>
              <w:t>≥ 40</w:t>
            </w:r>
          </w:p>
        </w:tc>
      </w:tr>
      <w:tr>
        <w:trPr>
          <w:cantSplit/>
        </w:trPr>
        <w:tc>
          <w:tcPr>
            <w:tcW w:type="dxa" w:w="2381"/>
            <w:tcMar>
              <w:top w:w="60" w:type="dxa"/>
              <w:bottom w:w="60" w:type="dxa"/>
              <w:start w:w="100" w:type="dxa"/>
              <w:end w:w="100" w:type="dxa"/>
            </w:tcMar>
            <w:shd w:val="clear" w:color="auto" w:fill="F4F6F8"/>
          </w:tcPr>
          <w:p>
            <w:pPr>
              <w:spacing w:after="20" w:line="252" w:lineRule="auto"/>
            </w:pPr>
            <w:r>
              <w:rPr>
                <w:b w:val="0"/>
                <w:i w:val="0"/>
                <w:sz w:val="18"/>
              </w:rPr>
              <w:t>Pullik konversiya va ketish</w:t>
            </w:r>
          </w:p>
        </w:tc>
        <w:tc>
          <w:tcPr>
            <w:tcW w:type="dxa" w:w="4876"/>
            <w:tcMar>
              <w:top w:w="60" w:type="dxa"/>
              <w:bottom w:w="60" w:type="dxa"/>
              <w:start w:w="100" w:type="dxa"/>
              <w:end w:w="100" w:type="dxa"/>
            </w:tcMar>
            <w:shd w:val="clear" w:color="auto" w:fill="F4F6F8"/>
          </w:tcPr>
          <w:p>
            <w:pPr>
              <w:spacing w:after="20" w:line="252" w:lineRule="auto"/>
            </w:pPr>
            <w:r>
              <w:rPr>
                <w:b w:val="0"/>
                <w:i w:val="0"/>
                <w:sz w:val="18"/>
              </w:rPr>
              <w:t>Pilotdan pullikka o'tganlar; oylik ketish</w:t>
            </w:r>
          </w:p>
        </w:tc>
        <w:tc>
          <w:tcPr>
            <w:tcW w:type="dxa" w:w="2381"/>
            <w:tcMar>
              <w:top w:w="60" w:type="dxa"/>
              <w:bottom w:w="60" w:type="dxa"/>
              <w:start w:w="100" w:type="dxa"/>
              <w:end w:w="100" w:type="dxa"/>
            </w:tcMar>
            <w:shd w:val="clear" w:color="auto" w:fill="F4F6F8"/>
          </w:tcPr>
          <w:p>
            <w:pPr>
              <w:spacing w:after="20" w:line="252" w:lineRule="auto"/>
            </w:pPr>
            <w:r>
              <w:rPr>
                <w:b w:val="0"/>
                <w:i w:val="0"/>
                <w:sz w:val="18"/>
              </w:rPr>
              <w:t>≥ 30%; ≤ 5% / oy</w:t>
            </w:r>
          </w:p>
        </w:tc>
      </w:tr>
    </w:tbl>
    <w:p>
      <w:pPr>
        <w:spacing w:after="40"/>
      </w:pPr>
    </w:p>
    <w:p>
      <w:r>
        <w:br w:type="page"/>
      </w:r>
    </w:p>
    <w:p>
      <w:pPr>
        <w:pStyle w:val="Heading1"/>
      </w:pPr>
      <w:r>
        <w:t>24. Yo'l xaritasi (12 oy)</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1814"/>
        <w:gridCol w:w="3175"/>
        <w:gridCol w:w="2835"/>
        <w:gridCol w:w="1814"/>
      </w:tblGrid>
      <w:tr>
        <w:trPr>
          <w:cantSplit/>
          <w:tblHeader/>
        </w:trPr>
        <w:tc>
          <w:tcPr>
            <w:tcW w:type="dxa" w:w="1814"/>
            <w:shd w:val="clear" w:color="auto" w:fill="1F3A5F"/>
            <w:tcMar>
              <w:top w:w="60" w:type="dxa"/>
              <w:bottom w:w="60" w:type="dxa"/>
              <w:start w:w="100" w:type="dxa"/>
              <w:end w:w="100" w:type="dxa"/>
            </w:tcMar>
            <w:vAlign w:val="center"/>
          </w:tcPr>
          <w:p>
            <w:pPr>
              <w:keepNext/>
              <w:spacing w:after="0"/>
            </w:pPr>
            <w:r>
              <w:rPr>
                <w:b/>
                <w:i w:val="0"/>
                <w:color w:val="FFFFFF"/>
                <w:sz w:val="18"/>
              </w:rPr>
              <w:t>Davr</w:t>
            </w:r>
          </w:p>
        </w:tc>
        <w:tc>
          <w:tcPr>
            <w:tcW w:type="dxa" w:w="3175"/>
            <w:shd w:val="clear" w:color="auto" w:fill="1F3A5F"/>
            <w:tcMar>
              <w:top w:w="60" w:type="dxa"/>
              <w:bottom w:w="60" w:type="dxa"/>
              <w:start w:w="100" w:type="dxa"/>
              <w:end w:w="100" w:type="dxa"/>
            </w:tcMar>
            <w:vAlign w:val="center"/>
          </w:tcPr>
          <w:p>
            <w:pPr>
              <w:keepNext/>
              <w:spacing w:after="0"/>
            </w:pPr>
            <w:r>
              <w:rPr>
                <w:b/>
                <w:i w:val="0"/>
                <w:color w:val="FFFFFF"/>
                <w:sz w:val="18"/>
              </w:rPr>
              <w:t>Mahsulot</w:t>
            </w:r>
          </w:p>
        </w:tc>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Biznes</w:t>
            </w:r>
          </w:p>
        </w:tc>
        <w:tc>
          <w:tcPr>
            <w:tcW w:type="dxa" w:w="1814"/>
            <w:shd w:val="clear" w:color="auto" w:fill="1F3A5F"/>
            <w:tcMar>
              <w:top w:w="60" w:type="dxa"/>
              <w:bottom w:w="60" w:type="dxa"/>
              <w:start w:w="100" w:type="dxa"/>
              <w:end w:w="100" w:type="dxa"/>
            </w:tcMar>
            <w:vAlign w:val="center"/>
          </w:tcPr>
          <w:p>
            <w:pPr>
              <w:keepNext/>
              <w:spacing w:after="0"/>
            </w:pPr>
            <w:r>
              <w:rPr>
                <w:b/>
                <w:i w:val="0"/>
                <w:color w:val="FFFFFF"/>
                <w:sz w:val="18"/>
              </w:rPr>
              <w:t>Maqsad</w:t>
            </w:r>
          </w:p>
        </w:tc>
      </w:tr>
      <w:tr>
        <w:trPr>
          <w:cantSplit/>
        </w:trPr>
        <w:tc>
          <w:tcPr>
            <w:tcW w:type="dxa" w:w="1814"/>
            <w:tcMar>
              <w:top w:w="60" w:type="dxa"/>
              <w:bottom w:w="60" w:type="dxa"/>
              <w:start w:w="100" w:type="dxa"/>
              <w:end w:w="100" w:type="dxa"/>
            </w:tcMar>
          </w:tcPr>
          <w:p>
            <w:pPr>
              <w:keepNext/>
              <w:spacing w:after="20" w:line="252" w:lineRule="auto"/>
            </w:pPr>
            <w:r>
              <w:rPr>
                <w:b w:val="0"/>
                <w:i w:val="0"/>
                <w:sz w:val="18"/>
              </w:rPr>
              <w:t>Oktabr 2026 (0–1 oy)</w:t>
            </w:r>
          </w:p>
        </w:tc>
        <w:tc>
          <w:tcPr>
            <w:tcW w:type="dxa" w:w="3175"/>
            <w:tcMar>
              <w:top w:w="60" w:type="dxa"/>
              <w:bottom w:w="60" w:type="dxa"/>
              <w:start w:w="100" w:type="dxa"/>
              <w:end w:w="100" w:type="dxa"/>
            </w:tcMar>
          </w:tcPr>
          <w:p>
            <w:pPr>
              <w:keepNext/>
              <w:spacing w:after="20" w:line="252" w:lineRule="auto"/>
            </w:pPr>
            <w:r>
              <w:rPr>
                <w:b w:val="0"/>
                <w:i w:val="0"/>
                <w:sz w:val="18"/>
              </w:rPr>
              <w:t>Hackathon MVP; varaq dizayni barqarorlashtiriladi</w:t>
            </w:r>
          </w:p>
        </w:tc>
        <w:tc>
          <w:tcPr>
            <w:tcW w:type="dxa" w:w="2835"/>
            <w:tcMar>
              <w:top w:w="60" w:type="dxa"/>
              <w:bottom w:w="60" w:type="dxa"/>
              <w:start w:w="100" w:type="dxa"/>
              <w:end w:w="100" w:type="dxa"/>
            </w:tcMar>
          </w:tcPr>
          <w:p>
            <w:pPr>
              <w:keepNext/>
              <w:spacing w:after="20" w:line="252" w:lineRule="auto"/>
            </w:pPr>
            <w:r>
              <w:rPr>
                <w:b w:val="0"/>
                <w:i w:val="0"/>
                <w:sz w:val="18"/>
              </w:rPr>
              <w:t>20 intervyu; IT Park va PQ-59 arizalari; pilot hamkorlar bilan uchrashuvlar</w:t>
            </w:r>
          </w:p>
        </w:tc>
        <w:tc>
          <w:tcPr>
            <w:tcW w:type="dxa" w:w="1814"/>
            <w:tcMar>
              <w:top w:w="60" w:type="dxa"/>
              <w:bottom w:w="60" w:type="dxa"/>
              <w:start w:w="100" w:type="dxa"/>
              <w:end w:w="100" w:type="dxa"/>
            </w:tcMar>
          </w:tcPr>
          <w:p>
            <w:pPr>
              <w:keepNext/>
              <w:spacing w:after="20" w:line="252" w:lineRule="auto"/>
            </w:pPr>
            <w:r>
              <w:rPr>
                <w:b w:val="0"/>
                <w:i w:val="0"/>
                <w:sz w:val="18"/>
              </w:rPr>
              <w:t>3 ta pilotga rozilik</w:t>
            </w:r>
          </w:p>
        </w:tc>
      </w:tr>
      <w:tr>
        <w:trPr>
          <w:cantSplit/>
        </w:trPr>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Noyabr–dekabr 2026 (1–3 oy)</w:t>
            </w:r>
          </w:p>
        </w:tc>
        <w:tc>
          <w:tcPr>
            <w:tcW w:type="dxa" w:w="3175"/>
            <w:tcMar>
              <w:top w:w="60" w:type="dxa"/>
              <w:bottom w:w="60" w:type="dxa"/>
              <w:start w:w="100" w:type="dxa"/>
              <w:end w:w="100" w:type="dxa"/>
            </w:tcMar>
            <w:shd w:val="clear" w:color="auto" w:fill="F4F6F8"/>
          </w:tcPr>
          <w:p>
            <w:pPr>
              <w:keepNext/>
              <w:spacing w:after="20" w:line="252" w:lineRule="auto"/>
            </w:pPr>
            <w:r>
              <w:rPr>
                <w:b w:val="0"/>
                <w:i w:val="0"/>
                <w:sz w:val="18"/>
              </w:rPr>
              <w:t>5-sinf 2-chorak mavzulari; Telegram-bot; kirish diagnostikasi; texnologik xarita eksporti</w:t>
            </w:r>
          </w:p>
        </w:tc>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3 ta bepul pilot (8 hafta); o'qituvchi-elchilar</w:t>
            </w:r>
          </w:p>
        </w:tc>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G2–G4 tasdiqlangan; 3 keys-stadi</w:t>
            </w:r>
          </w:p>
        </w:tc>
      </w:tr>
      <w:tr>
        <w:trPr>
          <w:cantSplit/>
        </w:trPr>
        <w:tc>
          <w:tcPr>
            <w:tcW w:type="dxa" w:w="1814"/>
            <w:tcMar>
              <w:top w:w="60" w:type="dxa"/>
              <w:bottom w:w="60" w:type="dxa"/>
              <w:start w:w="100" w:type="dxa"/>
              <w:end w:w="100" w:type="dxa"/>
            </w:tcMar>
          </w:tcPr>
          <w:p>
            <w:pPr>
              <w:keepNext/>
              <w:spacing w:after="20" w:line="252" w:lineRule="auto"/>
            </w:pPr>
            <w:r>
              <w:rPr>
                <w:b w:val="0"/>
                <w:i w:val="0"/>
                <w:sz w:val="18"/>
              </w:rPr>
              <w:t>Yanvar–mart 2027 (3–6 oy)</w:t>
            </w:r>
          </w:p>
        </w:tc>
        <w:tc>
          <w:tcPr>
            <w:tcW w:type="dxa" w:w="3175"/>
            <w:tcMar>
              <w:top w:w="60" w:type="dxa"/>
              <w:bottom w:w="60" w:type="dxa"/>
              <w:start w:w="100" w:type="dxa"/>
              <w:end w:w="100" w:type="dxa"/>
            </w:tcMar>
          </w:tcPr>
          <w:p>
            <w:pPr>
              <w:keepNext/>
              <w:spacing w:after="20" w:line="252" w:lineRule="auto"/>
            </w:pPr>
            <w:r>
              <w:rPr>
                <w:b w:val="0"/>
                <w:i w:val="0"/>
                <w:sz w:val="18"/>
              </w:rPr>
              <w:t>6-sinf; direktor paneli; ota-ona hisoboti; eMaktab Excel import/eksport; metod qo'shish</w:t>
            </w:r>
          </w:p>
        </w:tc>
        <w:tc>
          <w:tcPr>
            <w:tcW w:type="dxa" w:w="2835"/>
            <w:tcMar>
              <w:top w:w="60" w:type="dxa"/>
              <w:bottom w:w="60" w:type="dxa"/>
              <w:start w:w="100" w:type="dxa"/>
              <w:end w:w="100" w:type="dxa"/>
            </w:tcMar>
          </w:tcPr>
          <w:p>
            <w:pPr>
              <w:keepNext/>
              <w:spacing w:after="20" w:line="252" w:lineRule="auto"/>
            </w:pPr>
            <w:r>
              <w:rPr>
                <w:b w:val="0"/>
                <w:i w:val="0"/>
                <w:sz w:val="18"/>
              </w:rPr>
              <w:t>Pilotlarni pullikka o'tkazish; assotsiatsiyalar bilan hamkorlik</w:t>
            </w:r>
          </w:p>
        </w:tc>
        <w:tc>
          <w:tcPr>
            <w:tcW w:type="dxa" w:w="1814"/>
            <w:tcMar>
              <w:top w:w="60" w:type="dxa"/>
              <w:bottom w:w="60" w:type="dxa"/>
              <w:start w:w="100" w:type="dxa"/>
              <w:end w:w="100" w:type="dxa"/>
            </w:tcMar>
          </w:tcPr>
          <w:p>
            <w:pPr>
              <w:keepNext/>
              <w:spacing w:after="20" w:line="252" w:lineRule="auto"/>
            </w:pPr>
            <w:r>
              <w:rPr>
                <w:b w:val="0"/>
                <w:i w:val="0"/>
                <w:sz w:val="18"/>
              </w:rPr>
              <w:t>10+ pullik mijoz, 2 000+ o'quvchi</w:t>
            </w:r>
          </w:p>
        </w:tc>
      </w:tr>
      <w:tr>
        <w:trPr>
          <w:cantSplit/>
        </w:trPr>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Aprel–sentabr 2027 (6–12 oy)</w:t>
            </w:r>
          </w:p>
        </w:tc>
        <w:tc>
          <w:tcPr>
            <w:tcW w:type="dxa" w:w="3175"/>
            <w:tcMar>
              <w:top w:w="60" w:type="dxa"/>
              <w:bottom w:w="60" w:type="dxa"/>
              <w:start w:w="100" w:type="dxa"/>
              <w:end w:w="100" w:type="dxa"/>
            </w:tcMar>
            <w:shd w:val="clear" w:color="auto" w:fill="F4F6F8"/>
          </w:tcPr>
          <w:p>
            <w:pPr>
              <w:keepNext/>
              <w:spacing w:after="20" w:line="252" w:lineRule="auto"/>
            </w:pPr>
            <w:r>
              <w:rPr>
                <w:b w:val="0"/>
                <w:i w:val="0"/>
                <w:sz w:val="18"/>
              </w:rPr>
              <w:t>5–9-sinflar; metodlar hamjamiyati va samaradorlik reytingi; BKT modeli; rus tili; ssenariy banki</w:t>
            </w:r>
          </w:p>
        </w:tc>
        <w:tc>
          <w:tcPr>
            <w:tcW w:type="dxa" w:w="2835"/>
            <w:tcMar>
              <w:top w:w="60" w:type="dxa"/>
              <w:bottom w:w="60" w:type="dxa"/>
              <w:start w:w="100" w:type="dxa"/>
              <w:end w:w="100" w:type="dxa"/>
            </w:tcMar>
            <w:shd w:val="clear" w:color="auto" w:fill="F4F6F8"/>
          </w:tcPr>
          <w:p>
            <w:pPr>
              <w:keepNext/>
              <w:spacing w:after="20" w:line="252" w:lineRule="auto"/>
            </w:pPr>
            <w:r>
              <w:rPr>
                <w:b w:val="0"/>
                <w:i w:val="0"/>
                <w:sz w:val="18"/>
              </w:rPr>
              <w:t>Tuman B2G pilot yoki donor loyihasi; eMaktab bilan muzokara; pre-seed raund</w:t>
            </w:r>
          </w:p>
        </w:tc>
        <w:tc>
          <w:tcPr>
            <w:tcW w:type="dxa" w:w="1814"/>
            <w:tcMar>
              <w:top w:w="60" w:type="dxa"/>
              <w:bottom w:w="60" w:type="dxa"/>
              <w:start w:w="100" w:type="dxa"/>
              <w:end w:w="100" w:type="dxa"/>
            </w:tcMar>
            <w:shd w:val="clear" w:color="auto" w:fill="F4F6F8"/>
          </w:tcPr>
          <w:p>
            <w:pPr>
              <w:keepNext/>
              <w:spacing w:after="20" w:line="252" w:lineRule="auto"/>
            </w:pPr>
            <w:r>
              <w:rPr>
                <w:b w:val="0"/>
                <w:i w:val="0"/>
                <w:sz w:val="18"/>
              </w:rPr>
              <w:t>50+ pullik mijoz, 1 davlat pilot, $50–150k investitsiya</w:t>
            </w:r>
          </w:p>
        </w:tc>
      </w:tr>
      <w:tr>
        <w:trPr>
          <w:cantSplit/>
        </w:trPr>
        <w:tc>
          <w:tcPr>
            <w:tcW w:type="dxa" w:w="1814"/>
            <w:tcMar>
              <w:top w:w="60" w:type="dxa"/>
              <w:bottom w:w="60" w:type="dxa"/>
              <w:start w:w="100" w:type="dxa"/>
              <w:end w:w="100" w:type="dxa"/>
            </w:tcMar>
          </w:tcPr>
          <w:p>
            <w:pPr>
              <w:spacing w:after="20" w:line="252" w:lineRule="auto"/>
            </w:pPr>
            <w:r>
              <w:rPr>
                <w:b w:val="0"/>
                <w:i w:val="0"/>
                <w:sz w:val="18"/>
              </w:rPr>
              <w:t>12 oydan keyin</w:t>
            </w:r>
          </w:p>
        </w:tc>
        <w:tc>
          <w:tcPr>
            <w:tcW w:type="dxa" w:w="3175"/>
            <w:tcMar>
              <w:top w:w="60" w:type="dxa"/>
              <w:bottom w:w="60" w:type="dxa"/>
              <w:start w:w="100" w:type="dxa"/>
              <w:end w:w="100" w:type="dxa"/>
            </w:tcMar>
          </w:tcPr>
          <w:p>
            <w:pPr>
              <w:spacing w:after="20" w:line="252" w:lineRule="auto"/>
            </w:pPr>
            <w:r>
              <w:rPr>
                <w:b w:val="0"/>
                <w:i w:val="0"/>
                <w:sz w:val="18"/>
              </w:rPr>
              <w:t>Fizika va kimyo; offline mobil ilova; o'quvchi uchun Telegram mashqlari</w:t>
            </w:r>
          </w:p>
        </w:tc>
        <w:tc>
          <w:tcPr>
            <w:tcW w:type="dxa" w:w="2835"/>
            <w:tcMar>
              <w:top w:w="60" w:type="dxa"/>
              <w:bottom w:w="60" w:type="dxa"/>
              <w:start w:w="100" w:type="dxa"/>
              <w:end w:w="100" w:type="dxa"/>
            </w:tcMar>
          </w:tcPr>
          <w:p>
            <w:pPr>
              <w:spacing w:after="20" w:line="252" w:lineRule="auto"/>
            </w:pPr>
            <w:r>
              <w:rPr>
                <w:b w:val="0"/>
                <w:i w:val="0"/>
                <w:sz w:val="18"/>
              </w:rPr>
              <w:t>Markaziy Osiyo; vazirlik yoki eMaktab bilan hamkorlik</w:t>
            </w:r>
          </w:p>
        </w:tc>
        <w:tc>
          <w:tcPr>
            <w:tcW w:type="dxa" w:w="1814"/>
            <w:tcMar>
              <w:top w:w="60" w:type="dxa"/>
              <w:bottom w:w="60" w:type="dxa"/>
              <w:start w:w="100" w:type="dxa"/>
              <w:end w:w="100" w:type="dxa"/>
            </w:tcMar>
          </w:tcPr>
          <w:p>
            <w:pPr>
              <w:spacing w:after="20" w:line="252" w:lineRule="auto"/>
            </w:pPr>
            <w:r>
              <w:rPr>
                <w:b w:val="0"/>
                <w:i w:val="0"/>
                <w:sz w:val="18"/>
              </w:rPr>
              <w:t>Seed raund</w:t>
            </w:r>
          </w:p>
        </w:tc>
      </w:tr>
    </w:tbl>
    <w:p>
      <w:pPr>
        <w:spacing w:after="40"/>
      </w:pPr>
    </w:p>
    <w:p>
      <w:r>
        <w:br w:type="page"/>
      </w:r>
    </w:p>
    <w:p>
      <w:pPr>
        <w:pStyle w:val="Heading1"/>
      </w:pPr>
      <w:r>
        <w:t>25. Xatarlar va ularni kamaytirish</w:t>
      </w:r>
    </w:p>
    <w:tbl>
      <w:tblPr>
        <w:tblW w:type="dxa" w:w="9639"/>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Pr>
      <w:tblGrid>
        <w:gridCol w:w="2835"/>
        <w:gridCol w:w="1360"/>
        <w:gridCol w:w="1020"/>
        <w:gridCol w:w="4422"/>
      </w:tblGrid>
      <w:tr>
        <w:trPr>
          <w:cantSplit/>
          <w:tblHeader/>
        </w:trPr>
        <w:tc>
          <w:tcPr>
            <w:tcW w:type="dxa" w:w="2835"/>
            <w:shd w:val="clear" w:color="auto" w:fill="1F3A5F"/>
            <w:tcMar>
              <w:top w:w="60" w:type="dxa"/>
              <w:bottom w:w="60" w:type="dxa"/>
              <w:start w:w="100" w:type="dxa"/>
              <w:end w:w="100" w:type="dxa"/>
            </w:tcMar>
            <w:vAlign w:val="center"/>
          </w:tcPr>
          <w:p>
            <w:pPr>
              <w:keepNext/>
              <w:spacing w:after="0"/>
            </w:pPr>
            <w:r>
              <w:rPr>
                <w:b/>
                <w:i w:val="0"/>
                <w:color w:val="FFFFFF"/>
                <w:sz w:val="18"/>
              </w:rPr>
              <w:t>Xatar</w:t>
            </w:r>
          </w:p>
        </w:tc>
        <w:tc>
          <w:tcPr>
            <w:tcW w:type="dxa" w:w="1361"/>
            <w:shd w:val="clear" w:color="auto" w:fill="1F3A5F"/>
            <w:tcMar>
              <w:top w:w="60" w:type="dxa"/>
              <w:bottom w:w="60" w:type="dxa"/>
              <w:start w:w="100" w:type="dxa"/>
              <w:end w:w="100" w:type="dxa"/>
            </w:tcMar>
            <w:vAlign w:val="center"/>
          </w:tcPr>
          <w:p>
            <w:pPr>
              <w:keepNext/>
              <w:spacing w:after="0"/>
            </w:pPr>
            <w:r>
              <w:rPr>
                <w:b/>
                <w:i w:val="0"/>
                <w:color w:val="FFFFFF"/>
                <w:sz w:val="18"/>
              </w:rPr>
              <w:t>Ehtimol</w:t>
            </w:r>
          </w:p>
        </w:tc>
        <w:tc>
          <w:tcPr>
            <w:tcW w:type="dxa" w:w="1020"/>
            <w:shd w:val="clear" w:color="auto" w:fill="1F3A5F"/>
            <w:tcMar>
              <w:top w:w="60" w:type="dxa"/>
              <w:bottom w:w="60" w:type="dxa"/>
              <w:start w:w="100" w:type="dxa"/>
              <w:end w:w="100" w:type="dxa"/>
            </w:tcMar>
            <w:vAlign w:val="center"/>
          </w:tcPr>
          <w:p>
            <w:pPr>
              <w:keepNext/>
              <w:spacing w:after="0"/>
            </w:pPr>
            <w:r>
              <w:rPr>
                <w:b/>
                <w:i w:val="0"/>
                <w:color w:val="FFFFFF"/>
                <w:sz w:val="18"/>
              </w:rPr>
              <w:t>Ta'sir</w:t>
            </w:r>
          </w:p>
        </w:tc>
        <w:tc>
          <w:tcPr>
            <w:tcW w:type="dxa" w:w="4422"/>
            <w:shd w:val="clear" w:color="auto" w:fill="1F3A5F"/>
            <w:tcMar>
              <w:top w:w="60" w:type="dxa"/>
              <w:bottom w:w="60" w:type="dxa"/>
              <w:start w:w="100" w:type="dxa"/>
              <w:end w:w="100" w:type="dxa"/>
            </w:tcMar>
            <w:vAlign w:val="center"/>
          </w:tcPr>
          <w:p>
            <w:pPr>
              <w:keepNext/>
              <w:spacing w:after="0"/>
            </w:pPr>
            <w:r>
              <w:rPr>
                <w:b/>
                <w:i w:val="0"/>
                <w:color w:val="FFFFFF"/>
                <w:sz w:val="18"/>
              </w:rPr>
              <w:t>Kamaytirish</w:t>
            </w:r>
          </w:p>
        </w:tc>
      </w:tr>
      <w:tr>
        <w:trPr>
          <w:cantSplit/>
        </w:trPr>
        <w:tc>
          <w:tcPr>
            <w:tcW w:type="dxa" w:w="2835"/>
            <w:tcMar>
              <w:top w:w="60" w:type="dxa"/>
              <w:bottom w:w="60" w:type="dxa"/>
              <w:start w:w="100" w:type="dxa"/>
              <w:end w:w="100" w:type="dxa"/>
            </w:tcMar>
          </w:tcPr>
          <w:p>
            <w:pPr>
              <w:spacing w:after="20" w:line="252" w:lineRule="auto"/>
            </w:pPr>
            <w:r>
              <w:rPr>
                <w:b w:val="0"/>
                <w:i w:val="0"/>
                <w:sz w:val="18"/>
              </w:rPr>
              <w:t>eMaktab yoki davlat platformasi o'xshash funksiyani bepul chiqaradi</w:t>
            </w:r>
          </w:p>
        </w:tc>
        <w:tc>
          <w:tcPr>
            <w:tcW w:type="dxa" w:w="1361"/>
            <w:tcMar>
              <w:top w:w="60" w:type="dxa"/>
              <w:bottom w:w="60" w:type="dxa"/>
              <w:start w:w="100" w:type="dxa"/>
              <w:end w:w="100" w:type="dxa"/>
            </w:tcMar>
          </w:tcPr>
          <w:p>
            <w:pPr>
              <w:spacing w:after="20" w:line="252" w:lineRule="auto"/>
            </w:pPr>
            <w:r>
              <w:rPr>
                <w:b w:val="0"/>
                <w:i w:val="0"/>
                <w:sz w:val="18"/>
              </w:rPr>
              <w:t>O'rta–yuqori</w:t>
            </w:r>
          </w:p>
        </w:tc>
        <w:tc>
          <w:tcPr>
            <w:tcW w:type="dxa" w:w="1020"/>
            <w:tcMar>
              <w:top w:w="60" w:type="dxa"/>
              <w:bottom w:w="60" w:type="dxa"/>
              <w:start w:w="100" w:type="dxa"/>
              <w:end w:w="100" w:type="dxa"/>
            </w:tcMar>
          </w:tcPr>
          <w:p>
            <w:pPr>
              <w:spacing w:after="20" w:line="252" w:lineRule="auto"/>
            </w:pPr>
            <w:r>
              <w:rPr>
                <w:b w:val="0"/>
                <w:i w:val="0"/>
                <w:sz w:val="18"/>
              </w:rPr>
              <w:t>Yuqori</w:t>
            </w:r>
          </w:p>
        </w:tc>
        <w:tc>
          <w:tcPr>
            <w:tcW w:type="dxa" w:w="4422"/>
            <w:tcMar>
              <w:top w:w="60" w:type="dxa"/>
              <w:bottom w:w="60" w:type="dxa"/>
              <w:start w:w="100" w:type="dxa"/>
              <w:end w:w="100" w:type="dxa"/>
            </w:tcMar>
          </w:tcPr>
          <w:p>
            <w:pPr>
              <w:spacing w:after="20" w:line="252" w:lineRule="auto"/>
            </w:pPr>
            <w:r>
              <w:rPr>
                <w:b w:val="0"/>
                <w:i w:val="0"/>
                <w:sz w:val="18"/>
              </w:rPr>
              <w:t>Diagnostika va xotira chuqurligi; integratsiya va hamkorlik; B2B segment; tezlik</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val="0"/>
                <w:i w:val="0"/>
                <w:sz w:val="18"/>
              </w:rPr>
              <w:t>O'qituvchilar foydalanishni to'xtatadi (vaqt yuki)</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O'rta</w:t>
            </w:r>
          </w:p>
        </w:tc>
        <w:tc>
          <w:tcPr>
            <w:tcW w:type="dxa" w:w="1020"/>
            <w:tcMar>
              <w:top w:w="60" w:type="dxa"/>
              <w:bottom w:w="60" w:type="dxa"/>
              <w:start w:w="100" w:type="dxa"/>
              <w:end w:w="100" w:type="dxa"/>
            </w:tcMar>
            <w:shd w:val="clear" w:color="auto" w:fill="F4F6F8"/>
          </w:tcPr>
          <w:p>
            <w:pPr>
              <w:spacing w:after="20" w:line="252" w:lineRule="auto"/>
            </w:pPr>
            <w:r>
              <w:rPr>
                <w:b w:val="0"/>
                <w:i w:val="0"/>
                <w:sz w:val="18"/>
              </w:rPr>
              <w:t>Yuqori</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Kiritish ≤ 2 daqiqa KPI; Telegram kanali; elchilar; foydani har hafta ko'rsatish</w:t>
            </w:r>
          </w:p>
        </w:tc>
      </w:tr>
      <w:tr>
        <w:trPr>
          <w:cantSplit/>
        </w:trPr>
        <w:tc>
          <w:tcPr>
            <w:tcW w:type="dxa" w:w="2835"/>
            <w:tcMar>
              <w:top w:w="60" w:type="dxa"/>
              <w:bottom w:w="60" w:type="dxa"/>
              <w:start w:w="100" w:type="dxa"/>
              <w:end w:w="100" w:type="dxa"/>
            </w:tcMar>
          </w:tcPr>
          <w:p>
            <w:pPr>
              <w:spacing w:after="20" w:line="252" w:lineRule="auto"/>
            </w:pPr>
            <w:r>
              <w:rPr>
                <w:b w:val="0"/>
                <w:i w:val="0"/>
                <w:sz w:val="18"/>
              </w:rPr>
              <w:t>Real sinfda skaner aniqligi past</w:t>
            </w:r>
          </w:p>
        </w:tc>
        <w:tc>
          <w:tcPr>
            <w:tcW w:type="dxa" w:w="1361"/>
            <w:tcMar>
              <w:top w:w="60" w:type="dxa"/>
              <w:bottom w:w="60" w:type="dxa"/>
              <w:start w:w="100" w:type="dxa"/>
              <w:end w:w="100" w:type="dxa"/>
            </w:tcMar>
          </w:tcPr>
          <w:p>
            <w:pPr>
              <w:spacing w:after="20" w:line="252" w:lineRule="auto"/>
            </w:pPr>
            <w:r>
              <w:rPr>
                <w:b w:val="0"/>
                <w:i w:val="0"/>
                <w:sz w:val="18"/>
              </w:rPr>
              <w:t>O'rta</w:t>
            </w:r>
          </w:p>
        </w:tc>
        <w:tc>
          <w:tcPr>
            <w:tcW w:type="dxa" w:w="1020"/>
            <w:tcMar>
              <w:top w:w="60" w:type="dxa"/>
              <w:bottom w:w="60" w:type="dxa"/>
              <w:start w:w="100" w:type="dxa"/>
              <w:end w:w="100" w:type="dxa"/>
            </w:tcMar>
          </w:tcPr>
          <w:p>
            <w:pPr>
              <w:spacing w:after="20" w:line="252" w:lineRule="auto"/>
            </w:pPr>
            <w:r>
              <w:rPr>
                <w:b w:val="0"/>
                <w:i w:val="0"/>
                <w:sz w:val="18"/>
              </w:rPr>
              <w:t>O'rta</w:t>
            </w:r>
          </w:p>
        </w:tc>
        <w:tc>
          <w:tcPr>
            <w:tcW w:type="dxa" w:w="4422"/>
            <w:tcMar>
              <w:top w:w="60" w:type="dxa"/>
              <w:bottom w:w="60" w:type="dxa"/>
              <w:start w:w="100" w:type="dxa"/>
              <w:end w:w="100" w:type="dxa"/>
            </w:tcMar>
          </w:tcPr>
          <w:p>
            <w:pPr>
              <w:spacing w:after="20" w:line="252" w:lineRule="auto"/>
            </w:pPr>
            <w:r>
              <w:rPr>
                <w:b w:val="0"/>
                <w:i w:val="0"/>
                <w:sz w:val="18"/>
              </w:rPr>
              <w:t>Markerlar, adaptiv chegara, tasdiqlash oqimi; qora ruchka qoidasi; 300+ chiziqli test</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val="0"/>
                <w:i w:val="0"/>
                <w:sz w:val="18"/>
              </w:rPr>
              <w:t>LLM noto'g'ri pedagogik tavsiya beradi</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O'rta</w:t>
            </w:r>
          </w:p>
        </w:tc>
        <w:tc>
          <w:tcPr>
            <w:tcW w:type="dxa" w:w="1020"/>
            <w:tcMar>
              <w:top w:w="60" w:type="dxa"/>
              <w:bottom w:w="60" w:type="dxa"/>
              <w:start w:w="100" w:type="dxa"/>
              <w:end w:w="100" w:type="dxa"/>
            </w:tcMar>
            <w:shd w:val="clear" w:color="auto" w:fill="F4F6F8"/>
          </w:tcPr>
          <w:p>
            <w:pPr>
              <w:spacing w:after="20" w:line="252" w:lineRule="auto"/>
            </w:pPr>
            <w:r>
              <w:rPr>
                <w:b w:val="0"/>
                <w:i w:val="0"/>
                <w:sz w:val="18"/>
              </w:rPr>
              <w:t>Yuqori</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Qarorlar kodda; validator; metodist ko'rigi; eval to'plami; o'qituvchi bahosi</w:t>
            </w:r>
          </w:p>
        </w:tc>
      </w:tr>
      <w:tr>
        <w:trPr>
          <w:cantSplit/>
        </w:trPr>
        <w:tc>
          <w:tcPr>
            <w:tcW w:type="dxa" w:w="2835"/>
            <w:tcMar>
              <w:top w:w="60" w:type="dxa"/>
              <w:bottom w:w="60" w:type="dxa"/>
              <w:start w:w="100" w:type="dxa"/>
              <w:end w:w="100" w:type="dxa"/>
            </w:tcMar>
          </w:tcPr>
          <w:p>
            <w:pPr>
              <w:spacing w:after="20" w:line="252" w:lineRule="auto"/>
            </w:pPr>
            <w:r>
              <w:rPr>
                <w:b w:val="0"/>
                <w:i w:val="0"/>
                <w:sz w:val="18"/>
              </w:rPr>
              <w:t>Shaxsiy ma'lumotlar bo'yicha qonun talablari</w:t>
            </w:r>
          </w:p>
        </w:tc>
        <w:tc>
          <w:tcPr>
            <w:tcW w:type="dxa" w:w="1361"/>
            <w:tcMar>
              <w:top w:w="60" w:type="dxa"/>
              <w:bottom w:w="60" w:type="dxa"/>
              <w:start w:w="100" w:type="dxa"/>
              <w:end w:w="100" w:type="dxa"/>
            </w:tcMar>
          </w:tcPr>
          <w:p>
            <w:pPr>
              <w:spacing w:after="20" w:line="252" w:lineRule="auto"/>
            </w:pPr>
            <w:r>
              <w:rPr>
                <w:b w:val="0"/>
                <w:i w:val="0"/>
                <w:sz w:val="18"/>
              </w:rPr>
              <w:t>O'rta</w:t>
            </w:r>
          </w:p>
        </w:tc>
        <w:tc>
          <w:tcPr>
            <w:tcW w:type="dxa" w:w="1020"/>
            <w:tcMar>
              <w:top w:w="60" w:type="dxa"/>
              <w:bottom w:w="60" w:type="dxa"/>
              <w:start w:w="100" w:type="dxa"/>
              <w:end w:w="100" w:type="dxa"/>
            </w:tcMar>
          </w:tcPr>
          <w:p>
            <w:pPr>
              <w:spacing w:after="20" w:line="252" w:lineRule="auto"/>
            </w:pPr>
            <w:r>
              <w:rPr>
                <w:b w:val="0"/>
                <w:i w:val="0"/>
                <w:sz w:val="18"/>
              </w:rPr>
              <w:t>Yuqori</w:t>
            </w:r>
          </w:p>
        </w:tc>
        <w:tc>
          <w:tcPr>
            <w:tcW w:type="dxa" w:w="4422"/>
            <w:tcMar>
              <w:top w:w="60" w:type="dxa"/>
              <w:bottom w:w="60" w:type="dxa"/>
              <w:start w:w="100" w:type="dxa"/>
              <w:end w:w="100" w:type="dxa"/>
            </w:tcMar>
          </w:tcPr>
          <w:p>
            <w:pPr>
              <w:spacing w:after="20" w:line="252" w:lineRule="auto"/>
            </w:pPr>
            <w:r>
              <w:rPr>
                <w:b w:val="0"/>
                <w:i w:val="0"/>
                <w:sz w:val="18"/>
              </w:rPr>
              <w:t>O'zbekistonda hosting; rozilik oqimi; anonimlashtirish; yurist</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val="0"/>
                <w:i w:val="0"/>
                <w:sz w:val="18"/>
              </w:rPr>
              <w:t>Chop etish infratuzilmasi yo'qligi</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Yuqori (davlat maktablari)</w:t>
            </w:r>
          </w:p>
        </w:tc>
        <w:tc>
          <w:tcPr>
            <w:tcW w:type="dxa" w:w="1020"/>
            <w:tcMar>
              <w:top w:w="60" w:type="dxa"/>
              <w:bottom w:w="60" w:type="dxa"/>
              <w:start w:w="100" w:type="dxa"/>
              <w:end w:w="100" w:type="dxa"/>
            </w:tcMar>
            <w:shd w:val="clear" w:color="auto" w:fill="F4F6F8"/>
          </w:tcPr>
          <w:p>
            <w:pPr>
              <w:spacing w:after="20" w:line="252" w:lineRule="auto"/>
            </w:pPr>
            <w:r>
              <w:rPr>
                <w:b w:val="0"/>
                <w:i w:val="0"/>
                <w:sz w:val="18"/>
              </w:rPr>
              <w:t>O'rta</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Kichik javob chiziqlari, kartochkalar; printerga ega segmentlardan boshlash</w:t>
            </w:r>
          </w:p>
        </w:tc>
      </w:tr>
      <w:tr>
        <w:trPr>
          <w:cantSplit/>
        </w:trPr>
        <w:tc>
          <w:tcPr>
            <w:tcW w:type="dxa" w:w="2835"/>
            <w:tcMar>
              <w:top w:w="60" w:type="dxa"/>
              <w:bottom w:w="60" w:type="dxa"/>
              <w:start w:w="100" w:type="dxa"/>
              <w:end w:w="100" w:type="dxa"/>
            </w:tcMar>
          </w:tcPr>
          <w:p>
            <w:pPr>
              <w:spacing w:after="20" w:line="252" w:lineRule="auto"/>
            </w:pPr>
            <w:r>
              <w:rPr>
                <w:b w:val="0"/>
                <w:i w:val="0"/>
                <w:sz w:val="18"/>
              </w:rPr>
              <w:t>O'quvchilar ko'chiradi / ma'lumot sifati past</w:t>
            </w:r>
          </w:p>
        </w:tc>
        <w:tc>
          <w:tcPr>
            <w:tcW w:type="dxa" w:w="1361"/>
            <w:tcMar>
              <w:top w:w="60" w:type="dxa"/>
              <w:bottom w:w="60" w:type="dxa"/>
              <w:start w:w="100" w:type="dxa"/>
              <w:end w:w="100" w:type="dxa"/>
            </w:tcMar>
          </w:tcPr>
          <w:p>
            <w:pPr>
              <w:spacing w:after="20" w:line="252" w:lineRule="auto"/>
            </w:pPr>
            <w:r>
              <w:rPr>
                <w:b w:val="0"/>
                <w:i w:val="0"/>
                <w:sz w:val="18"/>
              </w:rPr>
              <w:t>O'rta</w:t>
            </w:r>
          </w:p>
        </w:tc>
        <w:tc>
          <w:tcPr>
            <w:tcW w:type="dxa" w:w="1020"/>
            <w:tcMar>
              <w:top w:w="60" w:type="dxa"/>
              <w:bottom w:w="60" w:type="dxa"/>
              <w:start w:w="100" w:type="dxa"/>
              <w:end w:w="100" w:type="dxa"/>
            </w:tcMar>
          </w:tcPr>
          <w:p>
            <w:pPr>
              <w:spacing w:after="20" w:line="252" w:lineRule="auto"/>
            </w:pPr>
            <w:r>
              <w:rPr>
                <w:b w:val="0"/>
                <w:i w:val="0"/>
                <w:sz w:val="18"/>
              </w:rPr>
              <w:t>O'rta</w:t>
            </w:r>
          </w:p>
        </w:tc>
        <w:tc>
          <w:tcPr>
            <w:tcW w:type="dxa" w:w="4422"/>
            <w:tcMar>
              <w:top w:w="60" w:type="dxa"/>
              <w:bottom w:w="60" w:type="dxa"/>
              <w:start w:w="100" w:type="dxa"/>
              <w:end w:w="100" w:type="dxa"/>
            </w:tcMar>
          </w:tcPr>
          <w:p>
            <w:pPr>
              <w:spacing w:after="20" w:line="252" w:lineRule="auto"/>
            </w:pPr>
            <w:r>
              <w:rPr>
                <w:b w:val="0"/>
                <w:i w:val="0"/>
                <w:sz w:val="18"/>
              </w:rPr>
              <w:t>Farqli sonli variantlar; naqsh tahlili; ko'p o'lchov asosida xulosa</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val="0"/>
                <w:i w:val="0"/>
                <w:sz w:val="18"/>
              </w:rPr>
              <w:t>Davlat sotuv sikli uzoq</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Yuqori</w:t>
            </w:r>
          </w:p>
        </w:tc>
        <w:tc>
          <w:tcPr>
            <w:tcW w:type="dxa" w:w="1020"/>
            <w:tcMar>
              <w:top w:w="60" w:type="dxa"/>
              <w:bottom w:w="60" w:type="dxa"/>
              <w:start w:w="100" w:type="dxa"/>
              <w:end w:w="100" w:type="dxa"/>
            </w:tcMar>
            <w:shd w:val="clear" w:color="auto" w:fill="F4F6F8"/>
          </w:tcPr>
          <w:p>
            <w:pPr>
              <w:spacing w:after="20" w:line="252" w:lineRule="auto"/>
            </w:pPr>
            <w:r>
              <w:rPr>
                <w:b w:val="0"/>
                <w:i w:val="0"/>
                <w:sz w:val="18"/>
              </w:rPr>
              <w:t>O'rta</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B2B daromad; donor loyihalari; kichik hudud pilotlari</w:t>
            </w:r>
          </w:p>
        </w:tc>
      </w:tr>
      <w:tr>
        <w:trPr>
          <w:cantSplit/>
        </w:trPr>
        <w:tc>
          <w:tcPr>
            <w:tcW w:type="dxa" w:w="2835"/>
            <w:tcMar>
              <w:top w:w="60" w:type="dxa"/>
              <w:bottom w:w="60" w:type="dxa"/>
              <w:start w:w="100" w:type="dxa"/>
              <w:end w:w="100" w:type="dxa"/>
            </w:tcMar>
          </w:tcPr>
          <w:p>
            <w:pPr>
              <w:spacing w:after="20" w:line="252" w:lineRule="auto"/>
            </w:pPr>
            <w:r>
              <w:rPr>
                <w:b w:val="0"/>
                <w:i w:val="0"/>
                <w:sz w:val="18"/>
              </w:rPr>
              <w:t>AI xarajatlari yoki valyuta kursi o'sishi</w:t>
            </w:r>
          </w:p>
        </w:tc>
        <w:tc>
          <w:tcPr>
            <w:tcW w:type="dxa" w:w="1361"/>
            <w:tcMar>
              <w:top w:w="60" w:type="dxa"/>
              <w:bottom w:w="60" w:type="dxa"/>
              <w:start w:w="100" w:type="dxa"/>
              <w:end w:w="100" w:type="dxa"/>
            </w:tcMar>
          </w:tcPr>
          <w:p>
            <w:pPr>
              <w:spacing w:after="20" w:line="252" w:lineRule="auto"/>
            </w:pPr>
            <w:r>
              <w:rPr>
                <w:b w:val="0"/>
                <w:i w:val="0"/>
                <w:sz w:val="18"/>
              </w:rPr>
              <w:t>Past–o'rta</w:t>
            </w:r>
          </w:p>
        </w:tc>
        <w:tc>
          <w:tcPr>
            <w:tcW w:type="dxa" w:w="1020"/>
            <w:tcMar>
              <w:top w:w="60" w:type="dxa"/>
              <w:bottom w:w="60" w:type="dxa"/>
              <w:start w:w="100" w:type="dxa"/>
              <w:end w:w="100" w:type="dxa"/>
            </w:tcMar>
          </w:tcPr>
          <w:p>
            <w:pPr>
              <w:spacing w:after="20" w:line="252" w:lineRule="auto"/>
            </w:pPr>
            <w:r>
              <w:rPr>
                <w:b w:val="0"/>
                <w:i w:val="0"/>
                <w:sz w:val="18"/>
              </w:rPr>
              <w:t>O'rta</w:t>
            </w:r>
          </w:p>
        </w:tc>
        <w:tc>
          <w:tcPr>
            <w:tcW w:type="dxa" w:w="4422"/>
            <w:tcMar>
              <w:top w:w="60" w:type="dxa"/>
              <w:bottom w:w="60" w:type="dxa"/>
              <w:start w:w="100" w:type="dxa"/>
              <w:end w:w="100" w:type="dxa"/>
            </w:tcMar>
          </w:tcPr>
          <w:p>
            <w:pPr>
              <w:spacing w:after="20" w:line="252" w:lineRule="auto"/>
            </w:pPr>
            <w:r>
              <w:rPr>
                <w:b w:val="0"/>
                <w:i w:val="0"/>
                <w:sz w:val="18"/>
              </w:rPr>
              <w:t>Batch API, keshlash, ssenariy banki, model tanlovi</w:t>
            </w:r>
          </w:p>
        </w:tc>
      </w:tr>
      <w:tr>
        <w:trPr>
          <w:cantSplit/>
        </w:trPr>
        <w:tc>
          <w:tcPr>
            <w:tcW w:type="dxa" w:w="2835"/>
            <w:tcMar>
              <w:top w:w="60" w:type="dxa"/>
              <w:bottom w:w="60" w:type="dxa"/>
              <w:start w:w="100" w:type="dxa"/>
              <w:end w:w="100" w:type="dxa"/>
            </w:tcMar>
            <w:shd w:val="clear" w:color="auto" w:fill="F4F6F8"/>
          </w:tcPr>
          <w:p>
            <w:pPr>
              <w:spacing w:after="20" w:line="252" w:lineRule="auto"/>
            </w:pPr>
            <w:r>
              <w:rPr>
                <w:b w:val="0"/>
                <w:i w:val="0"/>
                <w:sz w:val="18"/>
              </w:rPr>
              <w:t>Jamoada pedagogik ekspertiza yetishmasligi</w:t>
            </w:r>
          </w:p>
        </w:tc>
        <w:tc>
          <w:tcPr>
            <w:tcW w:type="dxa" w:w="1361"/>
            <w:tcMar>
              <w:top w:w="60" w:type="dxa"/>
              <w:bottom w:w="60" w:type="dxa"/>
              <w:start w:w="100" w:type="dxa"/>
              <w:end w:w="100" w:type="dxa"/>
            </w:tcMar>
            <w:shd w:val="clear" w:color="auto" w:fill="F4F6F8"/>
          </w:tcPr>
          <w:p>
            <w:pPr>
              <w:spacing w:after="20" w:line="252" w:lineRule="auto"/>
            </w:pPr>
            <w:r>
              <w:rPr>
                <w:b w:val="0"/>
                <w:i w:val="0"/>
                <w:sz w:val="18"/>
              </w:rPr>
              <w:t>O'rta</w:t>
            </w:r>
          </w:p>
        </w:tc>
        <w:tc>
          <w:tcPr>
            <w:tcW w:type="dxa" w:w="1020"/>
            <w:tcMar>
              <w:top w:w="60" w:type="dxa"/>
              <w:bottom w:w="60" w:type="dxa"/>
              <w:start w:w="100" w:type="dxa"/>
              <w:end w:w="100" w:type="dxa"/>
            </w:tcMar>
            <w:shd w:val="clear" w:color="auto" w:fill="F4F6F8"/>
          </w:tcPr>
          <w:p>
            <w:pPr>
              <w:spacing w:after="20" w:line="252" w:lineRule="auto"/>
            </w:pPr>
            <w:r>
              <w:rPr>
                <w:b w:val="0"/>
                <w:i w:val="0"/>
                <w:sz w:val="18"/>
              </w:rPr>
              <w:t>Yuqori</w:t>
            </w:r>
          </w:p>
        </w:tc>
        <w:tc>
          <w:tcPr>
            <w:tcW w:type="dxa" w:w="4422"/>
            <w:tcMar>
              <w:top w:w="60" w:type="dxa"/>
              <w:bottom w:w="60" w:type="dxa"/>
              <w:start w:w="100" w:type="dxa"/>
              <w:end w:w="100" w:type="dxa"/>
            </w:tcMar>
            <w:shd w:val="clear" w:color="auto" w:fill="F4F6F8"/>
          </w:tcPr>
          <w:p>
            <w:pPr>
              <w:spacing w:after="20" w:line="252" w:lineRule="auto"/>
            </w:pPr>
            <w:r>
              <w:rPr>
                <w:b w:val="0"/>
                <w:i w:val="0"/>
                <w:sz w:val="18"/>
              </w:rPr>
              <w:t>Tajribali metodist maslahatchi; o'qituvchilar kengashi</w:t>
            </w:r>
          </w:p>
        </w:tc>
      </w:tr>
      <w:tr>
        <w:trPr>
          <w:cantSplit/>
        </w:trPr>
        <w:tc>
          <w:tcPr>
            <w:tcW w:type="dxa" w:w="2835"/>
            <w:tcMar>
              <w:top w:w="60" w:type="dxa"/>
              <w:bottom w:w="60" w:type="dxa"/>
              <w:start w:w="100" w:type="dxa"/>
              <w:end w:w="100" w:type="dxa"/>
            </w:tcMar>
          </w:tcPr>
          <w:p>
            <w:pPr>
              <w:spacing w:after="20" w:line="252" w:lineRule="auto"/>
            </w:pPr>
            <w:r>
              <w:rPr>
                <w:b w:val="0"/>
                <w:i w:val="0"/>
                <w:sz w:val="18"/>
              </w:rPr>
              <w:t>IT Park imtiyozlari 2028 dan eksport shartiga bog'lanadi</w:t>
            </w:r>
          </w:p>
        </w:tc>
        <w:tc>
          <w:tcPr>
            <w:tcW w:type="dxa" w:w="1361"/>
            <w:tcMar>
              <w:top w:w="60" w:type="dxa"/>
              <w:bottom w:w="60" w:type="dxa"/>
              <w:start w:w="100" w:type="dxa"/>
              <w:end w:w="100" w:type="dxa"/>
            </w:tcMar>
          </w:tcPr>
          <w:p>
            <w:pPr>
              <w:spacing w:after="20" w:line="252" w:lineRule="auto"/>
            </w:pPr>
            <w:r>
              <w:rPr>
                <w:b w:val="0"/>
                <w:i w:val="0"/>
                <w:sz w:val="18"/>
              </w:rPr>
              <w:t>Yuqori</w:t>
            </w:r>
          </w:p>
        </w:tc>
        <w:tc>
          <w:tcPr>
            <w:tcW w:type="dxa" w:w="1020"/>
            <w:tcMar>
              <w:top w:w="60" w:type="dxa"/>
              <w:bottom w:w="60" w:type="dxa"/>
              <w:start w:w="100" w:type="dxa"/>
              <w:end w:w="100" w:type="dxa"/>
            </w:tcMar>
          </w:tcPr>
          <w:p>
            <w:pPr>
              <w:spacing w:after="20" w:line="252" w:lineRule="auto"/>
            </w:pPr>
            <w:r>
              <w:rPr>
                <w:b w:val="0"/>
                <w:i w:val="0"/>
                <w:sz w:val="18"/>
              </w:rPr>
              <w:t>O'rta</w:t>
            </w:r>
          </w:p>
        </w:tc>
        <w:tc>
          <w:tcPr>
            <w:tcW w:type="dxa" w:w="4422"/>
            <w:tcMar>
              <w:top w:w="60" w:type="dxa"/>
              <w:bottom w:w="60" w:type="dxa"/>
              <w:start w:w="100" w:type="dxa"/>
              <w:end w:w="100" w:type="dxa"/>
            </w:tcMar>
          </w:tcPr>
          <w:p>
            <w:pPr>
              <w:spacing w:after="20" w:line="252" w:lineRule="auto"/>
            </w:pPr>
            <w:r>
              <w:rPr>
                <w:b w:val="0"/>
                <w:i w:val="0"/>
                <w:sz w:val="18"/>
              </w:rPr>
              <w:t>Markaziy Osiyoga eksport rejasi; soliq bo'yicha maslahat</w:t>
            </w:r>
          </w:p>
        </w:tc>
      </w:tr>
    </w:tbl>
    <w:p>
      <w:pPr>
        <w:spacing w:after="40"/>
      </w:pPr>
    </w:p>
    <w:p>
      <w:r>
        <w:br w:type="page"/>
      </w:r>
    </w:p>
    <w:p>
      <w:pPr>
        <w:pStyle w:val="Heading1"/>
      </w:pPr>
      <w:r>
        <w:t>26. Jamoa hal qilishi kerak bo'lgan ochiq savollar</w:t>
      </w:r>
    </w:p>
    <w:p>
      <w:pPr>
        <w:spacing w:after="60"/>
        <w:ind w:left="425" w:hanging="340"/>
      </w:pPr>
      <w:r>
        <w:rPr>
          <w:b/>
          <w:i w:val="0"/>
          <w:color w:val="1E7A6F"/>
        </w:rPr>
        <w:t xml:space="preserve">1.  </w:t>
      </w:r>
      <w:r>
        <w:rPr>
          <w:b/>
          <w:i w:val="0"/>
        </w:rPr>
        <w:t>Hackathon formati:</w:t>
      </w:r>
      <w:r>
        <w:rPr>
          <w:b w:val="0"/>
          <w:i w:val="0"/>
        </w:rPr>
        <w:t xml:space="preserve"> davomiyligi, pitch vaqti (3 yoki 5 daqiqa), baholash mezonlari va trek (EdTech, AI, ijtimoiy ta'sir) — pitch urg'usi shunga moslanadi.</w:t>
      </w:r>
    </w:p>
    <w:p>
      <w:pPr>
        <w:spacing w:after="60"/>
        <w:ind w:left="425" w:hanging="340"/>
      </w:pPr>
      <w:r>
        <w:rPr>
          <w:b/>
          <w:i w:val="0"/>
          <w:color w:val="1E7A6F"/>
        </w:rPr>
        <w:t xml:space="preserve">2.  </w:t>
      </w:r>
      <w:r>
        <w:rPr>
          <w:b/>
          <w:i w:val="0"/>
        </w:rPr>
        <w:t>Jamoa tarkibi:</w:t>
      </w:r>
      <w:r>
        <w:rPr>
          <w:b w:val="0"/>
          <w:i w:val="0"/>
        </w:rPr>
        <w:t xml:space="preserve"> kimda matematika o'qitish tajribasi, OpenCV, backend va frontend ko'nikmalari bor?</w:t>
      </w:r>
    </w:p>
    <w:p>
      <w:pPr>
        <w:spacing w:after="60"/>
        <w:ind w:left="425" w:hanging="340"/>
      </w:pPr>
      <w:r>
        <w:rPr>
          <w:b/>
          <w:i w:val="0"/>
          <w:color w:val="1E7A6F"/>
        </w:rPr>
        <w:t xml:space="preserve">3.  </w:t>
      </w:r>
      <w:r>
        <w:rPr>
          <w:b/>
          <w:i w:val="0"/>
        </w:rPr>
        <w:t>Birinchi segment:</w:t>
      </w:r>
      <w:r>
        <w:rPr>
          <w:b w:val="0"/>
          <w:i w:val="0"/>
        </w:rPr>
        <w:t xml:space="preserve"> o'quv markazi yoki xususiy maktab? (Tavsiya: har biridan kamida bitta pilot.)</w:t>
      </w:r>
    </w:p>
    <w:p>
      <w:pPr>
        <w:spacing w:after="60"/>
        <w:ind w:left="425" w:hanging="340"/>
      </w:pPr>
      <w:r>
        <w:rPr>
          <w:b/>
          <w:i w:val="0"/>
          <w:color w:val="1E7A6F"/>
        </w:rPr>
        <w:t xml:space="preserve">4.  </w:t>
      </w:r>
      <w:r>
        <w:rPr>
          <w:b/>
          <w:i w:val="0"/>
        </w:rPr>
        <w:t>Nom:</w:t>
      </w:r>
      <w:r>
        <w:rPr>
          <w:b w:val="0"/>
          <w:i w:val="0"/>
        </w:rPr>
        <w:t xml:space="preserve"> “DarsPilot” qoladimi yoki boshqa nom (domen va tovar belgisi tekshiruvi bilan)?</w:t>
      </w:r>
    </w:p>
    <w:p>
      <w:pPr>
        <w:spacing w:after="60"/>
        <w:ind w:left="425" w:hanging="340"/>
      </w:pPr>
      <w:r>
        <w:rPr>
          <w:b/>
          <w:i w:val="0"/>
          <w:color w:val="1E7A6F"/>
        </w:rPr>
        <w:t xml:space="preserve">5.  </w:t>
      </w:r>
      <w:r>
        <w:rPr>
          <w:b/>
          <w:i w:val="0"/>
        </w:rPr>
        <w:t>Til:</w:t>
      </w:r>
      <w:r>
        <w:rPr>
          <w:b w:val="0"/>
          <w:i w:val="0"/>
        </w:rPr>
        <w:t xml:space="preserve"> MVP faqat o'zbek (lotin) tilidami yoki rus tilidagi sinflar ham kerakmi?</w:t>
      </w:r>
    </w:p>
    <w:p>
      <w:pPr>
        <w:spacing w:after="60"/>
        <w:ind w:left="425" w:hanging="340"/>
      </w:pPr>
      <w:r>
        <w:rPr>
          <w:b/>
          <w:i w:val="0"/>
          <w:color w:val="1E7A6F"/>
        </w:rPr>
        <w:t xml:space="preserve">6.  </w:t>
      </w:r>
      <w:r>
        <w:rPr>
          <w:b/>
          <w:i w:val="0"/>
        </w:rPr>
        <w:t>Pilot hamkorlari:</w:t>
      </w:r>
      <w:r>
        <w:rPr>
          <w:b w:val="0"/>
          <w:i w:val="0"/>
        </w:rPr>
        <w:t xml:space="preserve"> tanish maktab, o'quv markazi yoki metodist bormi?</w:t>
      </w:r>
    </w:p>
    <w:p>
      <w:pPr>
        <w:spacing w:after="60"/>
        <w:ind w:left="425" w:hanging="340"/>
      </w:pPr>
      <w:r>
        <w:rPr>
          <w:b/>
          <w:i w:val="0"/>
          <w:color w:val="1E7A6F"/>
        </w:rPr>
        <w:t xml:space="preserve">7.  </w:t>
      </w:r>
      <w:r>
        <w:rPr>
          <w:b/>
          <w:i w:val="0"/>
        </w:rPr>
        <w:t>Diagnostika chastotasi:</w:t>
      </w:r>
      <w:r>
        <w:rPr>
          <w:b w:val="0"/>
          <w:i w:val="0"/>
        </w:rPr>
        <w:t xml:space="preserve"> har darsda to'liq varaqmi yoki haftada 2–3 marta + qisqa chiqish chiptasi?</w:t>
      </w:r>
    </w:p>
    <w:p>
      <w:pPr>
        <w:spacing w:after="60"/>
        <w:ind w:left="425" w:hanging="340"/>
      </w:pPr>
      <w:r>
        <w:rPr>
          <w:b/>
          <w:i w:val="0"/>
          <w:color w:val="1E7A6F"/>
        </w:rPr>
        <w:t xml:space="preserve">8.  </w:t>
      </w:r>
      <w:r>
        <w:rPr>
          <w:b/>
          <w:i w:val="0"/>
        </w:rPr>
        <w:t>Ma'lumotlar:</w:t>
      </w:r>
      <w:r>
        <w:rPr>
          <w:b w:val="0"/>
          <w:i w:val="0"/>
        </w:rPr>
        <w:t xml:space="preserve"> server qayerda bo'ladi va shaxsiy ma'lumotlar bo'yicha yurist bilan kim gaplashadi?</w:t>
      </w:r>
    </w:p>
    <w:p>
      <w:pPr>
        <w:spacing w:after="60"/>
        <w:ind w:left="425" w:hanging="340"/>
      </w:pPr>
      <w:r>
        <w:rPr>
          <w:b/>
          <w:i w:val="0"/>
          <w:color w:val="1E7A6F"/>
        </w:rPr>
        <w:t xml:space="preserve">9.  </w:t>
      </w:r>
      <w:r>
        <w:rPr>
          <w:b/>
          <w:i w:val="0"/>
        </w:rPr>
        <w:t>eMaktab:</w:t>
      </w:r>
      <w:r>
        <w:rPr>
          <w:b w:val="0"/>
          <w:i w:val="0"/>
        </w:rPr>
        <w:t xml:space="preserve"> integratsiya yoki hamkorlik bo'yicha aloqa bormi?</w:t>
      </w:r>
    </w:p>
    <w:p>
      <w:pPr>
        <w:spacing w:after="60"/>
        <w:ind w:left="425" w:hanging="340"/>
      </w:pPr>
      <w:r>
        <w:rPr>
          <w:b/>
          <w:i w:val="0"/>
          <w:color w:val="1E7A6F"/>
        </w:rPr>
        <w:t xml:space="preserve">10.  </w:t>
      </w:r>
      <w:r>
        <w:rPr>
          <w:b/>
          <w:i w:val="0"/>
        </w:rPr>
        <w:t>Biznes model:</w:t>
      </w:r>
      <w:r>
        <w:rPr>
          <w:b w:val="0"/>
          <w:i w:val="0"/>
        </w:rPr>
        <w:t xml:space="preserve"> B2C bepul tarif kerakmi yoki boshidanoq faqat B2B?</w:t>
      </w:r>
    </w:p>
    <w:p>
      <w:pPr>
        <w:spacing w:after="60"/>
        <w:ind w:left="425" w:hanging="340"/>
      </w:pPr>
      <w:r>
        <w:rPr>
          <w:b/>
          <w:i w:val="0"/>
          <w:color w:val="1E7A6F"/>
        </w:rPr>
        <w:t xml:space="preserve">11.  </w:t>
      </w:r>
      <w:r>
        <w:rPr>
          <w:b/>
          <w:i w:val="0"/>
        </w:rPr>
        <w:t>AI modeli:</w:t>
      </w:r>
      <w:r>
        <w:rPr>
          <w:b w:val="0"/>
          <w:i w:val="0"/>
        </w:rPr>
        <w:t xml:space="preserve"> sifat evaluatsiyasidan keyin qaysi vazifada qaysi model — xarajat va sifat muvozanati bo'yicha qaror.</w:t>
      </w:r>
    </w:p>
    <w:p>
      <w:r>
        <w:br w:type="page"/>
      </w:r>
    </w:p>
    <w:p>
      <w:pPr>
        <w:pStyle w:val="Heading1"/>
      </w:pPr>
      <w:r>
        <w:t>27. Manbalar</w:t>
      </w:r>
    </w:p>
    <w:p>
      <w:r>
        <w:rPr>
          <w:b w:val="0"/>
          <w:i/>
        </w:rPr>
        <w:t>Barcha havolalar 2026-yil 17-sentabr holatiga tekshirilgan. Ba'zi raqamlar ikkilamchi manbalardan olingan yoki qidiruv natijasida uchragan — ular matnda “taxmin” yoki “tasdiqlanmagan” deb belgilangan.</w:t>
      </w:r>
    </w:p>
    <w:p>
      <w:pPr>
        <w:pStyle w:val="Heading3"/>
      </w:pPr>
      <w:r>
        <w:t>Ta'lim statistikasi va bozor</w:t>
      </w:r>
    </w:p>
    <w:p>
      <w:pPr>
        <w:pStyle w:val="ListBullet"/>
      </w:pPr>
      <w:r>
        <w:rPr>
          <w:sz w:val="17"/>
        </w:rPr>
        <w:t>O'zbekiston umumta'limi raqamlarda 2025–2026 (Statistika agentligi) — xabar.uz, 01.04.2026: https://www.xabar.uz/uz/talim/ozbekiston-umumtalimi-raqamlarda2025-2026</w:t>
      </w:r>
    </w:p>
    <w:p>
      <w:pPr>
        <w:pStyle w:val="ListBullet"/>
      </w:pPr>
      <w:r>
        <w:rPr>
          <w:sz w:val="17"/>
        </w:rPr>
        <w:t>Umumiy o'rta ta'lim statistik byulleteni — stat.uz: https://stat.uz/img/news/general-secondary-education_p67901.pdf</w:t>
      </w:r>
    </w:p>
    <w:p>
      <w:pPr>
        <w:pStyle w:val="ListBullet"/>
      </w:pPr>
      <w:r>
        <w:rPr>
          <w:sz w:val="17"/>
        </w:rPr>
        <w:t>Toshkentdagi xususiy maktablar narxlari 2026/27 — kursiv.media, 11.08.2026: https://uz.kursiv.media/2026-08-11/chastnye-shkoly-tashkenta-skolko-stoit-obuchenie-v-2026-2027-uchebnom-godu/</w:t>
      </w:r>
    </w:p>
    <w:p>
      <w:pPr>
        <w:pStyle w:val="ListBullet"/>
      </w:pPr>
      <w:r>
        <w:rPr>
          <w:sz w:val="17"/>
        </w:rPr>
        <w:t>O'quv markazlari (38 000+) — gazeta.uz, 25.02.2026: https://www.gazeta.uz/ru/2026/02/25/learning-center/</w:t>
      </w:r>
    </w:p>
    <w:p>
      <w:pPr>
        <w:pStyle w:val="ListBullet"/>
      </w:pPr>
      <w:r>
        <w:rPr>
          <w:sz w:val="17"/>
        </w:rPr>
        <w:t>Matematika kurslari narxlari — repet.uz: https://repet.uz/ucheb/matematika/online/</w:t>
      </w:r>
    </w:p>
    <w:p>
      <w:pPr>
        <w:pStyle w:val="ListBullet"/>
      </w:pPr>
      <w:r>
        <w:rPr>
          <w:sz w:val="17"/>
        </w:rPr>
        <w:t>2026-yil davlat byudjeti — kun.uz, 26.11.2025: https://kun.uz/ru/news/2025/11/26/gosbudjet-na-2026-god-kakoye-vedomstvo-i-skolko-poluchit</w:t>
      </w:r>
    </w:p>
    <w:p>
      <w:pPr>
        <w:pStyle w:val="ListBullet"/>
      </w:pPr>
      <w:r>
        <w:rPr>
          <w:sz w:val="17"/>
        </w:rPr>
        <w:t>O'qituvchilar ish haqi (2026 I yarim yillik) — uznews.uz, 27.07.2026: https://www.uznews.uz/ru/news/111479</w:t>
      </w:r>
    </w:p>
    <w:p>
      <w:pPr>
        <w:pStyle w:val="ListBullet"/>
      </w:pPr>
      <w:r>
        <w:rPr>
          <w:sz w:val="17"/>
        </w:rPr>
        <w:t>Markaziy bank valyuta kursi: https://cbu.uz/ru/</w:t>
      </w:r>
    </w:p>
    <w:p>
      <w:pPr>
        <w:pStyle w:val="Heading3"/>
      </w:pPr>
      <w:r>
        <w:t>Xalqaro baholash</w:t>
      </w:r>
    </w:p>
    <w:p>
      <w:pPr>
        <w:pStyle w:val="ListBullet"/>
      </w:pPr>
      <w:r>
        <w:rPr>
          <w:sz w:val="17"/>
        </w:rPr>
        <w:t>PISA 2025 va O'zbekiston — gazeta.uz, 09.09.2026: https://www.gazeta.uz/ru/2026/09/09/pisa-2025-uzbekistan/</w:t>
      </w:r>
    </w:p>
    <w:p>
      <w:pPr>
        <w:pStyle w:val="ListBullet"/>
      </w:pPr>
      <w:r>
        <w:rPr>
          <w:sz w:val="17"/>
        </w:rPr>
        <w:t>PISA 2025 — gazeta.uz, 12.09.2026: https://www.gazeta.uz/oz/2026/09/12/pisa-2025/</w:t>
      </w:r>
    </w:p>
    <w:p>
      <w:pPr>
        <w:pStyle w:val="ListBullet"/>
      </w:pPr>
      <w:r>
        <w:rPr>
          <w:sz w:val="17"/>
        </w:rPr>
        <w:t>OECD PISA 2022 country note (Uzbekistan): https://www.oecd.org/en/publications/pisa-2022-results-volume-i-and-ii-country-notes_ed6fbcc5-en/uzbekistan_2bb94bf1-en.html</w:t>
      </w:r>
    </w:p>
    <w:p>
      <w:pPr>
        <w:pStyle w:val="ListBullet"/>
      </w:pPr>
      <w:r>
        <w:rPr>
          <w:sz w:val="17"/>
        </w:rPr>
        <w:t>PISA 2022 natijalari — kun.uz, 06.02.2024: https://kun.uz/en/news/2024/02/06/2022-pisa-resuls-show-urgent-need-for-educational-reforms-in-uzbekistan-president-mirziyoyev</w:t>
      </w:r>
    </w:p>
    <w:p>
      <w:pPr>
        <w:pStyle w:val="ListBullet"/>
      </w:pPr>
      <w:r>
        <w:rPr>
          <w:sz w:val="17"/>
        </w:rPr>
        <w:t>TIMSS 2023 — gazeta.uz, 06.12.2024: https://www.gazeta.uz/en/2024/12/06/timss-2023/</w:t>
      </w:r>
    </w:p>
    <w:p>
      <w:pPr>
        <w:pStyle w:val="ListBullet"/>
      </w:pPr>
      <w:r>
        <w:rPr>
          <w:sz w:val="17"/>
        </w:rPr>
        <w:t>PIRLS 2021 natijalari: https://pirls2021.org/wp-content/uploads/2022/files/P21_1-reading-achievement.pdf</w:t>
      </w:r>
    </w:p>
    <w:p>
      <w:pPr>
        <w:pStyle w:val="ListBullet"/>
      </w:pPr>
      <w:r>
        <w:rPr>
          <w:sz w:val="17"/>
        </w:rPr>
        <w:t>PF-5712 farmoni (29.04.2019): https://lex.uz/docs/-4312785</w:t>
      </w:r>
    </w:p>
    <w:p>
      <w:pPr>
        <w:pStyle w:val="Heading3"/>
      </w:pPr>
      <w:r>
        <w:t>Dars metodikasi, o'quv dasturi va baholash</w:t>
      </w:r>
    </w:p>
    <w:p>
      <w:pPr>
        <w:pStyle w:val="ListBullet"/>
      </w:pPr>
      <w:r>
        <w:rPr>
          <w:sz w:val="17"/>
        </w:rPr>
        <w:t>Dars ishlanmasi shabloni (2024): https://zokirjon.com/wp-content/uploads/2024/08/Tabiiy-2-sinf-konspekt.pdf</w:t>
      </w:r>
    </w:p>
    <w:p>
      <w:pPr>
        <w:pStyle w:val="ListBullet"/>
      </w:pPr>
      <w:r>
        <w:rPr>
          <w:sz w:val="17"/>
        </w:rPr>
        <w:t>Vazirlik tasdiqlagan metodik qo'llanma: https://api.infoedu.uz/wp-content/uploads/2026/01/oqish_3_metodika.pdf</w:t>
      </w:r>
    </w:p>
    <w:p>
      <w:pPr>
        <w:pStyle w:val="ListBullet"/>
      </w:pPr>
      <w:r>
        <w:rPr>
          <w:sz w:val="17"/>
        </w:rPr>
        <w:t>Darsning texnologik xaritasi — abiturtest.uz: https://abiturtest.uz/mavzular/darsning-texnologik-xaritasi/</w:t>
      </w:r>
    </w:p>
    <w:p>
      <w:pPr>
        <w:pStyle w:val="ListBullet"/>
      </w:pPr>
      <w:r>
        <w:rPr>
          <w:sz w:val="17"/>
        </w:rPr>
        <w:t>Dars turlari — uz.wikipedia.org: https://uz.wikipedia.org/wiki/Dars</w:t>
      </w:r>
    </w:p>
    <w:p>
      <w:pPr>
        <w:pStyle w:val="ListBullet"/>
      </w:pPr>
      <w:r>
        <w:rPr>
          <w:sz w:val="17"/>
        </w:rPr>
        <w:t>O'qituvchining ish yuklamasi — norma.uz: https://www.norma.uz/oz/qonunchilikda_yangi/maktab_uqituvchisining_ish_yuklamasi_belgilandi</w:t>
      </w:r>
    </w:p>
    <w:p>
      <w:pPr>
        <w:pStyle w:val="ListBullet"/>
      </w:pPr>
      <w:r>
        <w:rPr>
          <w:sz w:val="17"/>
        </w:rPr>
        <w:t>Interfaol metodlar (TIIAME materiali): https://staff.tiiame.uz/storage/users/167/presentations/HXsoMNnlDU93xyqqYufMSo2VD2NWaSZG6gpDObSa.pdf</w:t>
      </w:r>
    </w:p>
    <w:p>
      <w:pPr>
        <w:pStyle w:val="ListBullet"/>
      </w:pPr>
      <w:r>
        <w:rPr>
          <w:sz w:val="17"/>
        </w:rPr>
        <w:t>Metodlarning dars bosqichlariga taqsimoti: https://ilmiyanjumanlar.uz/uploads/conferences/0026/7-31.pdf</w:t>
      </w:r>
    </w:p>
    <w:p>
      <w:pPr>
        <w:pStyle w:val="ListBullet"/>
      </w:pPr>
      <w:r>
        <w:rPr>
          <w:sz w:val="17"/>
        </w:rPr>
        <w:t>Matematikada interfaol metodlar — pedagoglar.org: https://pedagoglar.org/01/article/download/6526/5876/11555</w:t>
      </w:r>
    </w:p>
    <w:p>
      <w:pPr>
        <w:pStyle w:val="ListBullet"/>
      </w:pPr>
      <w:r>
        <w:rPr>
          <w:sz w:val="17"/>
        </w:rPr>
        <w:t>FSMU metodi — newjournal.org: https://newjournal.org/new/article/download/9750/9447/15596</w:t>
      </w:r>
    </w:p>
    <w:p>
      <w:pPr>
        <w:pStyle w:val="ListBullet"/>
      </w:pPr>
      <w:r>
        <w:rPr>
          <w:sz w:val="17"/>
        </w:rPr>
        <w:t>Milliy o'quv dasturi tanqidi — xalqtaliminfo.uz: https://xalqtaliminfo.uz/post/1096</w:t>
      </w:r>
    </w:p>
    <w:p>
      <w:pPr>
        <w:pStyle w:val="ListBullet"/>
      </w:pPr>
      <w:r>
        <w:rPr>
          <w:sz w:val="17"/>
        </w:rPr>
        <w:t>Yangilangan o'quv dasturi — gazeta.uz, 18.08.2026: https://www.gazeta.uz/ru/2026/08/18/national-study-program/</w:t>
      </w:r>
    </w:p>
    <w:p>
      <w:pPr>
        <w:pStyle w:val="ListBullet"/>
      </w:pPr>
      <w:r>
        <w:rPr>
          <w:sz w:val="17"/>
        </w:rPr>
        <w:t>Qayta ko'rib chiqilgan standartlar — gazeta.uz, 31.08.2026: https://www.gazeta.uz/oz/2026/08/31/school-program/ va 24.08.2026: https://www.gazeta.uz/ru/2026/08/24/school-program/</w:t>
      </w:r>
    </w:p>
    <w:p>
      <w:pPr>
        <w:pStyle w:val="ListBullet"/>
      </w:pPr>
      <w:r>
        <w:rPr>
          <w:sz w:val="17"/>
        </w:rPr>
        <w:t>5-sinf matematika o'quv dasturi: https://uzbmb.uz/upload/file/pdf/qabul2025/dasturlar/5.Matematika/5-sinf-Matematika%20fanidan%20o%CA%BBquv%20dastur.pdf</w:t>
      </w:r>
    </w:p>
    <w:p>
      <w:pPr>
        <w:pStyle w:val="ListBullet"/>
      </w:pPr>
      <w:r>
        <w:rPr>
          <w:sz w:val="17"/>
        </w:rPr>
        <w:t>2026/27 tayanch o'quv reja: https://idum.uz/wp-content/uploads/max%20file/www.idum.uz__Tayanch_oquv_reja_2026-2027.pdf</w:t>
      </w:r>
    </w:p>
    <w:p>
      <w:pPr>
        <w:pStyle w:val="ListBullet"/>
      </w:pPr>
      <w:r>
        <w:rPr>
          <w:sz w:val="17"/>
        </w:rPr>
        <w:t>100 ballik baholash — anhor.uz: https://anhor.uz/ru/news/eshe-1-568-shkol-uzbekistana-perexodyat-na-100-ball-nuyu-sistemu-otsenivaniya va nuz.uz, 08.09.2026: https://nuz.uz/2026/09/08/chetvertnuyu-oczenku-v-shkolah-budut-schitat-po-novoj-sisteme-10-50-i-40-ballov/</w:t>
      </w:r>
    </w:p>
    <w:p>
      <w:pPr>
        <w:pStyle w:val="ListBullet"/>
      </w:pPr>
      <w:r>
        <w:rPr>
          <w:sz w:val="17"/>
        </w:rPr>
        <w:t>Sinf hajmi me'yorlari — advice.uz: https://advice.uz/oz/document/4270; ortiqcha to'lgan sinflar — uz24.uz: https://uz24.uz/uz/articles/maktab-9-6; kun.uz: https://kun.uz/news/2024/05/31/ayrim-sinflarda-40-50-nafar-bola-oqiyapti-mutaxassislar-maktab-talimidagi-muammolar-haqida</w:t>
      </w:r>
    </w:p>
    <w:p>
      <w:pPr>
        <w:pStyle w:val="ListBullet"/>
      </w:pPr>
      <w:r>
        <w:rPr>
          <w:sz w:val="17"/>
        </w:rPr>
        <w:t>Smenalar — anhor.uz: https://anhor.uz/uzl/ichkaridan-nazar/maktablar-bolalar-soniga-ulgura-olmayaptimi</w:t>
      </w:r>
    </w:p>
    <w:p>
      <w:pPr>
        <w:pStyle w:val="Heading3"/>
      </w:pPr>
      <w:r>
        <w:t>Singapur hamkorligi va AI tashabbuslari</w:t>
      </w:r>
    </w:p>
    <w:p>
      <w:pPr>
        <w:pStyle w:val="ListBullet"/>
      </w:pPr>
      <w:r>
        <w:rPr>
          <w:sz w:val="17"/>
        </w:rPr>
        <w:t>Marshall Cavendish Education hamkorligi — ACN Newswire, 07.06.2024: https://www.acnnewswire.com/press-release/english/91320/uzbekistan's-education-ministry-partners-with-singapore's-marshall-cavendish-education-to-upskill-school-leaders-and-educators-and-digitalise-schools</w:t>
      </w:r>
    </w:p>
    <w:p>
      <w:pPr>
        <w:pStyle w:val="ListBullet"/>
      </w:pPr>
      <w:r>
        <w:rPr>
          <w:sz w:val="17"/>
        </w:rPr>
        <w:t>Singapur ekspertlari treninglari — kknews.uz: https://kknews.uz/oz/204858.html; yuz.uz: https://yuz.uz/ru/news/sistema-obrazovaniya-uzbekistana-integriruetsya-s-optom-singapura</w:t>
      </w:r>
    </w:p>
    <w:p>
      <w:pPr>
        <w:pStyle w:val="ListBullet"/>
      </w:pPr>
      <w:r>
        <w:rPr>
          <w:sz w:val="17"/>
        </w:rPr>
        <w:t>Prezident, 30.09.2024: https://president.uz/oz/lists/view/7587</w:t>
      </w:r>
    </w:p>
    <w:p>
      <w:pPr>
        <w:pStyle w:val="ListBullet"/>
      </w:pPr>
      <w:r>
        <w:rPr>
          <w:sz w:val="17"/>
        </w:rPr>
        <w:t>Avloniy instituti, Singapur treninglari: https://avloniy.uz/uz/news/singapurlik-talim-ekspertlari-tomonidan-tabiiy-fanlar-boyicha-ustoz-oqituvchilar-master-va-mentor-uchun-onlayn-treninglar-bolib-otdi</w:t>
      </w:r>
    </w:p>
    <w:p>
      <w:pPr>
        <w:pStyle w:val="ListBullet"/>
      </w:pPr>
      <w:r>
        <w:rPr>
          <w:sz w:val="17"/>
        </w:rPr>
        <w:t>Cerebry platformasi — gov.uz: https://gov.uz/oz/uzedu/news/view/21970</w:t>
      </w:r>
    </w:p>
    <w:p>
      <w:pPr>
        <w:pStyle w:val="ListBullet"/>
      </w:pPr>
      <w:r>
        <w:rPr>
          <w:sz w:val="17"/>
        </w:rPr>
        <w:t>UNICEF va Eduten pilot: https://www.unicef.org/innovation/reports/transforming-maths-learning-uzbekistan</w:t>
      </w:r>
    </w:p>
    <w:p>
      <w:pPr>
        <w:pStyle w:val="ListBullet"/>
      </w:pPr>
      <w:r>
        <w:rPr>
          <w:sz w:val="17"/>
        </w:rPr>
        <w:t>O'qituvchilarga tavsiya etilgan AI vositalari — regimtihon.uz: https://regimtihon.uz/post/maktab-oqituvchilariga-qaysi-suniy-intellektlardan-foydalanish-tavsiya-qilinadi</w:t>
      </w:r>
    </w:p>
    <w:p>
      <w:pPr>
        <w:pStyle w:val="ListBullet"/>
      </w:pPr>
      <w:r>
        <w:rPr>
          <w:sz w:val="17"/>
        </w:rPr>
        <w:t>AI strategiyasi 2030 (PQ-358): https://lex.uz/en/docs/7159258; PF-189 farmoni: https://lex.uz/docs/-7789403</w:t>
      </w:r>
    </w:p>
    <w:p>
      <w:pPr>
        <w:pStyle w:val="ListBullet"/>
      </w:pPr>
      <w:r>
        <w:rPr>
          <w:sz w:val="17"/>
        </w:rPr>
        <w:t>Milliy AI loyihalari — gazeta.uz, 01.12.2025: https://www.gazeta.uz/oz/2025/12/01/ai-projects/</w:t>
      </w:r>
    </w:p>
    <w:p>
      <w:pPr>
        <w:pStyle w:val="ListBullet"/>
      </w:pPr>
      <w:r>
        <w:rPr>
          <w:sz w:val="17"/>
        </w:rPr>
        <w:t>eMaktab 2026/27 rejalari — gazeta.uz, 25.08.2026: https://www.gazeta.uz/oz/2026/08/25/e-maktab/</w:t>
      </w:r>
    </w:p>
    <w:p>
      <w:pPr>
        <w:pStyle w:val="ListBullet"/>
      </w:pPr>
      <w:r>
        <w:rPr>
          <w:sz w:val="17"/>
        </w:rPr>
        <w:t>Adaptiv platforma bo'yicha tahlil — strategy.uz: https://strategy.uz/index.php?news=2096</w:t>
      </w:r>
    </w:p>
    <w:p>
      <w:pPr>
        <w:pStyle w:val="Heading3"/>
      </w:pPr>
      <w:r>
        <w:t>Raqobatchilar</w:t>
      </w:r>
    </w:p>
    <w:p>
      <w:pPr>
        <w:pStyle w:val="ListBullet"/>
      </w:pPr>
      <w:r>
        <w:rPr>
          <w:sz w:val="17"/>
        </w:rPr>
        <w:t>EduBaza: https://edubaza.uz/ru; investitsiya — pivot.uz (17.02.2026)</w:t>
      </w:r>
    </w:p>
    <w:p>
      <w:pPr>
        <w:pStyle w:val="ListBullet"/>
      </w:pPr>
      <w:r>
        <w:rPr>
          <w:sz w:val="17"/>
        </w:rPr>
        <w:t>Learnify.uz investitsiyasi — pivot.uz: https://pivot.uz/uzbekistans-edtech-startup-learnify-uz-attracted-its-first-investment-with-a-valuation-of-1-million/</w:t>
      </w:r>
    </w:p>
    <w:p>
      <w:pPr>
        <w:pStyle w:val="ListBullet"/>
      </w:pPr>
      <w:r>
        <w:rPr>
          <w:sz w:val="17"/>
        </w:rPr>
        <w:t>MagicSchool AI narxlari: https://www.magicschool.ai/pricing</w:t>
      </w:r>
    </w:p>
    <w:p>
      <w:pPr>
        <w:pStyle w:val="ListBullet"/>
      </w:pPr>
      <w:r>
        <w:rPr>
          <w:sz w:val="17"/>
        </w:rPr>
        <w:t>ZipGrade narxlari: https://www.zipgrade.com/pricing/</w:t>
      </w:r>
    </w:p>
    <w:p>
      <w:pPr>
        <w:pStyle w:val="ListBullet"/>
      </w:pPr>
      <w:r>
        <w:rPr>
          <w:sz w:val="17"/>
        </w:rPr>
        <w:t>Khanmigo o'qituvchi vositalari tillari: support.khanacademy.org</w:t>
      </w:r>
    </w:p>
    <w:p>
      <w:pPr>
        <w:pStyle w:val="ListBullet"/>
      </w:pPr>
      <w:r>
        <w:rPr>
          <w:sz w:val="17"/>
        </w:rPr>
        <w:t>Cerebry, Brisk, Eduaide, CENTURY Tech, Squirrel AI, Gradescope, Plickers — rasmiy saytlar (tekshirilgan sana: 17.09.2026)</w:t>
      </w:r>
    </w:p>
    <w:p>
      <w:pPr>
        <w:pStyle w:val="Heading3"/>
      </w:pPr>
      <w:r>
        <w:t>Moliyalashtirish va qonunchilik</w:t>
      </w:r>
    </w:p>
    <w:p>
      <w:pPr>
        <w:pStyle w:val="ListBullet"/>
      </w:pPr>
      <w:r>
        <w:rPr>
          <w:sz w:val="17"/>
        </w:rPr>
        <w:t>IT Park rezidentligi soliq imtiyozlari — tax-legal.uz, 02.09.2026: https://tax-legal.uz/en/it-park/</w:t>
      </w:r>
    </w:p>
    <w:p>
      <w:pPr>
        <w:pStyle w:val="ListBullet"/>
      </w:pPr>
      <w:r>
        <w:rPr>
          <w:sz w:val="17"/>
        </w:rPr>
        <w:t>PQ-59 qarori, startaplarni qo'llab-quvvatlash — it-park.uz, 13.02.2026: https://www.it-park.uz/uz/itpark/news/g-oyadan-yangi-bozorlarga-kengayishgacha-startaplarni-rivojlantirish-bo-yicha-davlatning-yangi-qo-llab-quvvatlash-choralari</w:t>
      </w:r>
    </w:p>
    <w:p>
      <w:pPr>
        <w:pStyle w:val="ListBullet"/>
      </w:pPr>
      <w:r>
        <w:rPr>
          <w:sz w:val="17"/>
        </w:rPr>
        <w:t>Digital Startups Program: https://startupbase.uz/ru/digital-startups-program</w:t>
      </w:r>
    </w:p>
    <w:p>
      <w:pPr>
        <w:pStyle w:val="ListBullet"/>
      </w:pPr>
      <w:r>
        <w:rPr>
          <w:sz w:val="17"/>
        </w:rPr>
        <w:t>Jahon banki BILIM dasturi, 30.06.2026: https://www.worldbank.org/en/news/press-release/2026/06/30/uzbekistan-to-improve-the-quality-of-primary-education-for-2-million-children-and-future-jobs-access</w:t>
      </w:r>
    </w:p>
    <w:p>
      <w:pPr>
        <w:pStyle w:val="ListBullet"/>
      </w:pPr>
      <w:r>
        <w:rPr>
          <w:sz w:val="17"/>
        </w:rPr>
        <w:t>ADB STEM in Secondary Education (54031-001): https://www.adb.org/projects/54031-001/main</w:t>
      </w:r>
    </w:p>
    <w:p>
      <w:pPr>
        <w:pStyle w:val="ListBullet"/>
      </w:pPr>
      <w:r>
        <w:rPr>
          <w:sz w:val="17"/>
        </w:rPr>
        <w:t>IsDB/GPE SmartEd: https://www.isdb.org/news/islamic-development-bank-and-uzbekistan-sign-landmark-education-project-with-gpe-grant-support</w:t>
      </w:r>
    </w:p>
    <w:p>
      <w:pPr>
        <w:pStyle w:val="ListBullet"/>
      </w:pPr>
      <w:r>
        <w:rPr>
          <w:sz w:val="17"/>
        </w:rPr>
        <w:t>“Shaxsga doir ma'lumotlar to'g'risida”gi qonun (ZRU-547): https://lex.uz/docs/4396428</w:t>
      </w:r>
    </w:p>
    <w:p>
      <w:pPr>
        <w:pStyle w:val="ListBullet"/>
      </w:pPr>
      <w:r>
        <w:rPr>
          <w:sz w:val="17"/>
        </w:rPr>
        <w:t>ZRU-1125 (26.03.2026): https://lex.uz/doc-passport/-8099215</w:t>
      </w:r>
    </w:p>
    <w:p>
      <w:pPr>
        <w:pStyle w:val="Heading3"/>
      </w:pPr>
      <w:r>
        <w:t>Pedagogik asos (klassik manbalar)</w:t>
      </w:r>
    </w:p>
    <w:p>
      <w:pPr>
        <w:pStyle w:val="ListBullet"/>
      </w:pPr>
      <w:r>
        <w:rPr>
          <w:sz w:val="17"/>
        </w:rPr>
        <w:t>G. Polya, “How to Solve It” (1945) — masala yechishning 4 bosqichi</w:t>
      </w:r>
    </w:p>
    <w:p>
      <w:pPr>
        <w:pStyle w:val="ListBullet"/>
      </w:pPr>
      <w:r>
        <w:rPr>
          <w:sz w:val="17"/>
        </w:rPr>
        <w:t>M. A. Newman (1977) — Newman Error Analysis</w:t>
      </w:r>
    </w:p>
    <w:p>
      <w:pPr>
        <w:pStyle w:val="ListBullet"/>
      </w:pPr>
      <w:r>
        <w:rPr>
          <w:sz w:val="17"/>
        </w:rPr>
        <w:t>OECD, PISA 2022 Mathematics Framework — matematik savodxonlik sikli</w:t>
      </w:r>
    </w:p>
    <w:p>
      <w:pPr>
        <w:pStyle w:val="ListBullet"/>
      </w:pPr>
      <w:r>
        <w:rPr>
          <w:sz w:val="17"/>
        </w:rPr>
        <w:t>P. Black, D. Wiliam, “Inside the Black Box” (1998) — formativ baholash</w:t>
      </w:r>
    </w:p>
    <w:p>
      <w:pPr>
        <w:pStyle w:val="ListBullet"/>
      </w:pPr>
      <w:r>
        <w:rPr>
          <w:sz w:val="17"/>
        </w:rPr>
        <w:t>L. S. Vygotsky — yaqin rivojlanish zonasi</w:t>
      </w:r>
    </w:p>
    <w:p>
      <w:pPr>
        <w:pStyle w:val="ListBullet"/>
      </w:pPr>
      <w:r>
        <w:rPr>
          <w:sz w:val="17"/>
        </w:rPr>
        <w:t>Singapore MOE Mathematics Framework; CPA yondashuvi va bar-model</w:t>
      </w:r>
    </w:p>
    <w:p>
      <w:pPr>
        <w:pStyle w:val="ListBullet"/>
      </w:pPr>
      <w:r>
        <w:rPr>
          <w:sz w:val="17"/>
        </w:rPr>
        <w:t>S. Kagan — Kagan Cooperative Learning tuzilmalari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7D"/>
        <w:sz w:val="17"/>
      </w:rPr>
      <w:t xml:space="preserve">Texnik topshiriq va biznes-tahlil  ·  </w:t>
    </w:r>
    <w:r>
      <w:rPr>
        <w:color w:val="6C757D"/>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s="Calibri" w:eastAsia="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cs="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cs="Calibri" w:eastAsia="Calibri"/>
      <w:b/>
      <w:bCs/>
      <w:color w:val="1E7A6F"/>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cs="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cs="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DarsPilot — texnik topshiriq, tadqiqot va biznes-tahlil</dc:title>
  <dc:subject>Matematika o'qituvchisi uchun AI yordamchi (hackathon)</dc:subject>
  <dc:creator/>
  <cp:keywords/>
  <dc:description>generated by python-docx</dc:description>
  <cp:lastModifiedBy/>
  <cp:revision>1</cp:revision>
  <dcterms:created xsi:type="dcterms:W3CDTF">2013-12-23T23:15:00Z</dcterms:created>
  <dcterms:modified xsi:type="dcterms:W3CDTF">2013-12-23T23:15:00Z</dcterms:modified>
  <cp:category/>
  <dc:language>uz-Latn-UZ</dc:language>
</cp:coreProperties>
</file>